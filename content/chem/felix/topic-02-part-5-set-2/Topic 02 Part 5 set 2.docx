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0C504" w14:textId="77777777" w:rsidR="00F323A9" w:rsidRDefault="00000000">
      <w:pPr>
        <w:spacing w:before="200" w:after="80"/>
      </w:pPr>
      <w:r>
        <w:rPr>
          <w:b/>
        </w:rPr>
        <w:t>1.</w:t>
      </w:r>
      <w:r>
        <w:rPr>
          <w:b/>
        </w:rPr>
        <w:tab/>
      </w:r>
      <w:r>
        <w:t>Magnesium is a Group II metal.</w:t>
      </w:r>
    </w:p>
    <w:p w14:paraId="6EB30C3B" w14:textId="77777777" w:rsidR="00F323A9" w:rsidRDefault="00000000">
      <w:pPr>
        <w:tabs>
          <w:tab w:val="right" w:pos="9071"/>
        </w:tabs>
        <w:spacing w:before="120" w:after="40"/>
        <w:ind w:left="425"/>
      </w:pPr>
      <w:r>
        <w:rPr>
          <w:b/>
        </w:rPr>
        <w:t>(a)</w:t>
      </w:r>
      <w:r>
        <w:rPr>
          <w:b/>
        </w:rPr>
        <w:tab/>
      </w:r>
      <w:r>
        <w:t>With the aid of a labelled diagram, briefly discuss the formation of metallic bond in magnesium. Hence, explain why magnesium has a high melting point.</w:t>
      </w:r>
      <w:r>
        <w:tab/>
        <w:t>(3 marks)</w:t>
      </w:r>
    </w:p>
    <w:p w14:paraId="36452A7E" w14:textId="77777777" w:rsidR="00557E85" w:rsidRDefault="00557E85">
      <w:pPr>
        <w:spacing w:before="40" w:after="40"/>
        <w:rPr>
          <w:b/>
          <w:color w:val="805500"/>
          <w:sz w:val="20"/>
        </w:rPr>
      </w:pPr>
    </w:p>
    <w:p w14:paraId="2BDA576F" w14:textId="77777777" w:rsidR="00557E85" w:rsidRDefault="00557E85">
      <w:pPr>
        <w:spacing w:before="40" w:after="40"/>
        <w:rPr>
          <w:b/>
          <w:color w:val="805500"/>
          <w:sz w:val="20"/>
        </w:rPr>
      </w:pPr>
    </w:p>
    <w:p w14:paraId="5F0E359A" w14:textId="77777777" w:rsidR="00557E85" w:rsidRDefault="00557E85">
      <w:pPr>
        <w:spacing w:before="40" w:after="40"/>
        <w:rPr>
          <w:b/>
          <w:color w:val="805500"/>
          <w:sz w:val="20"/>
        </w:rPr>
      </w:pPr>
    </w:p>
    <w:p w14:paraId="76FF2311" w14:textId="77777777" w:rsidR="00557E85" w:rsidRDefault="00557E85">
      <w:pPr>
        <w:spacing w:before="40" w:after="40"/>
        <w:rPr>
          <w:b/>
          <w:color w:val="805500"/>
          <w:sz w:val="20"/>
        </w:rPr>
      </w:pPr>
    </w:p>
    <w:p w14:paraId="2695F348" w14:textId="77777777" w:rsidR="00557E85" w:rsidRDefault="00557E85">
      <w:pPr>
        <w:spacing w:before="40" w:after="40"/>
        <w:rPr>
          <w:b/>
          <w:color w:val="805500"/>
          <w:sz w:val="20"/>
        </w:rPr>
      </w:pPr>
    </w:p>
    <w:p w14:paraId="3EAE031E" w14:textId="34F142A1" w:rsidR="00F323A9" w:rsidRDefault="00000000">
      <w:pPr>
        <w:spacing w:before="40" w:after="40"/>
      </w:pPr>
      <w:r>
        <w:t>________________________________________________________________________</w:t>
      </w:r>
    </w:p>
    <w:p w14:paraId="34BA6852" w14:textId="77777777" w:rsidR="00F323A9" w:rsidRDefault="00000000">
      <w:pPr>
        <w:spacing w:before="40" w:after="40"/>
      </w:pPr>
      <w:r>
        <w:t>________________________________________________________________________</w:t>
      </w:r>
    </w:p>
    <w:p w14:paraId="4A7CDE18" w14:textId="77777777" w:rsidR="00F323A9" w:rsidRDefault="00000000">
      <w:pPr>
        <w:tabs>
          <w:tab w:val="right" w:pos="9071"/>
        </w:tabs>
        <w:spacing w:before="120" w:after="40"/>
        <w:ind w:left="425"/>
      </w:pPr>
      <w:r>
        <w:rPr>
          <w:b/>
        </w:rPr>
        <w:t>(b)</w:t>
      </w:r>
      <w:r>
        <w:rPr>
          <w:b/>
        </w:rPr>
        <w:tab/>
      </w:r>
      <w:r>
        <w:t>Solid magnesium is a good conductor of electricity. Consider the following sentences:</w:t>
      </w:r>
      <w:r>
        <w:tab/>
        <w:t>(2 marks)</w:t>
      </w:r>
    </w:p>
    <w:p w14:paraId="33610E5E" w14:textId="77777777" w:rsidR="00F323A9" w:rsidRDefault="00000000">
      <w:pPr>
        <w:spacing w:before="40" w:after="40"/>
        <w:ind w:left="567"/>
      </w:pPr>
      <w:r>
        <w:t>- In a piece of magnesium, particle X move freely and randomly in all directions. When both ends of the metal piece are connected to the terminals of a battery, particle X flow in one direction only towards the terminal Y of the battery. At the same time, an equal number of particle X flow into the other end of the metal from the opposite terminal of the battery.</w:t>
      </w:r>
    </w:p>
    <w:p w14:paraId="2D710936" w14:textId="77777777" w:rsidR="00F323A9" w:rsidRDefault="00000000">
      <w:pPr>
        <w:spacing w:before="40" w:after="40"/>
        <w:ind w:left="567"/>
      </w:pPr>
      <w:r>
        <w:t>What are particle X and terminal Y?</w:t>
      </w:r>
    </w:p>
    <w:p w14:paraId="647B2705" w14:textId="77777777" w:rsidR="00F323A9" w:rsidRDefault="00000000">
      <w:pPr>
        <w:spacing w:before="40" w:after="40"/>
      </w:pPr>
      <w:r>
        <w:t>________________________________________________________________________</w:t>
      </w:r>
    </w:p>
    <w:p w14:paraId="6394D2D1" w14:textId="77777777" w:rsidR="00F323A9" w:rsidRDefault="00000000">
      <w:pPr>
        <w:spacing w:before="40" w:after="40"/>
      </w:pPr>
      <w:r>
        <w:t>________________________________________________________________________</w:t>
      </w:r>
    </w:p>
    <w:p w14:paraId="5F687A42" w14:textId="7F14F6CC" w:rsidR="00F323A9" w:rsidRDefault="00000000">
      <w:pPr>
        <w:spacing w:before="200" w:after="80"/>
      </w:pPr>
      <w:r>
        <w:rPr>
          <w:b/>
        </w:rPr>
        <w:t>2.</w:t>
      </w:r>
      <w:r>
        <w:rPr>
          <w:b/>
        </w:rPr>
        <w:tab/>
      </w:r>
      <w:r w:rsidR="00557E85">
        <w:t>T</w:t>
      </w:r>
      <w:r>
        <w:t>he relative electrical conductivities of sodium</w:t>
      </w:r>
      <w:r w:rsidR="00557E85">
        <w:t xml:space="preserve"> &lt;</w:t>
      </w:r>
      <w:r>
        <w:t xml:space="preserve"> magnesium </w:t>
      </w:r>
      <w:r w:rsidR="00557E85">
        <w:t>&lt;</w:t>
      </w:r>
      <w:r>
        <w:t xml:space="preserve"> </w:t>
      </w:r>
      <w:proofErr w:type="spellStart"/>
      <w:r>
        <w:t>aluminium</w:t>
      </w:r>
      <w:proofErr w:type="spellEnd"/>
      <w:r w:rsidR="00557E85">
        <w:t>.</w:t>
      </w:r>
    </w:p>
    <w:p w14:paraId="67878934" w14:textId="251D2E15" w:rsidR="00F323A9" w:rsidRDefault="00000000" w:rsidP="00557E85">
      <w:pPr>
        <w:pStyle w:val="ListParagraph"/>
        <w:numPr>
          <w:ilvl w:val="0"/>
          <w:numId w:val="10"/>
        </w:numPr>
        <w:tabs>
          <w:tab w:val="right" w:pos="9071"/>
        </w:tabs>
        <w:spacing w:before="120" w:after="40"/>
      </w:pPr>
      <w:r>
        <w:t>Explain why the electrical conductivity of aluminium is higher than that of magnesium.</w:t>
      </w:r>
      <w:r>
        <w:tab/>
        <w:t>(2 marks)</w:t>
      </w:r>
    </w:p>
    <w:p w14:paraId="55A77498" w14:textId="77777777" w:rsidR="00F323A9" w:rsidRDefault="00000000">
      <w:pPr>
        <w:spacing w:before="40" w:after="40"/>
      </w:pPr>
      <w:r>
        <w:t>________________________________________________________________________</w:t>
      </w:r>
    </w:p>
    <w:p w14:paraId="1430C9DB" w14:textId="77777777" w:rsidR="00F323A9" w:rsidRDefault="00000000">
      <w:pPr>
        <w:spacing w:before="40" w:after="40"/>
      </w:pPr>
      <w:r>
        <w:t>________________________________________________________________________</w:t>
      </w:r>
    </w:p>
    <w:p w14:paraId="2EBC99D8" w14:textId="3DC59C5C" w:rsidR="00F323A9" w:rsidRDefault="00000000">
      <w:pPr>
        <w:tabs>
          <w:tab w:val="right" w:pos="9071"/>
        </w:tabs>
        <w:spacing w:before="120" w:after="40"/>
        <w:ind w:left="425"/>
      </w:pPr>
      <w:r>
        <w:rPr>
          <w:b/>
        </w:rPr>
        <w:t>(b)</w:t>
      </w:r>
      <w:r w:rsidR="00557E85">
        <w:rPr>
          <w:b/>
        </w:rPr>
        <w:t xml:space="preserve"> </w:t>
      </w:r>
      <w:r>
        <w:t>Explain why metals are ductile.</w:t>
      </w:r>
      <w:r>
        <w:tab/>
        <w:t>(2 marks)</w:t>
      </w:r>
    </w:p>
    <w:p w14:paraId="1466D1A8" w14:textId="77777777" w:rsidR="00F323A9" w:rsidRDefault="00000000">
      <w:pPr>
        <w:spacing w:before="40" w:after="40"/>
      </w:pPr>
      <w:r>
        <w:t>________________________________________________________________________</w:t>
      </w:r>
    </w:p>
    <w:p w14:paraId="4785D9DF" w14:textId="77777777" w:rsidR="00F323A9" w:rsidRDefault="00000000">
      <w:pPr>
        <w:spacing w:before="40" w:after="40"/>
      </w:pPr>
      <w:r>
        <w:t>________________________________________________________________________</w:t>
      </w:r>
    </w:p>
    <w:p w14:paraId="7504108F" w14:textId="77777777" w:rsidR="00F323A9" w:rsidRDefault="00000000">
      <w:pPr>
        <w:spacing w:before="40" w:after="40"/>
      </w:pPr>
      <w:r>
        <w:t>________________________________________________________________________</w:t>
      </w:r>
    </w:p>
    <w:p w14:paraId="37FC21E8" w14:textId="77777777" w:rsidR="00F323A9" w:rsidRDefault="00000000">
      <w:pPr>
        <w:spacing w:before="200" w:after="80"/>
      </w:pPr>
      <w:r>
        <w:rPr>
          <w:b/>
        </w:rPr>
        <w:t>3.</w:t>
      </w:r>
      <w:r>
        <w:rPr>
          <w:b/>
        </w:rPr>
        <w:tab/>
      </w:r>
      <w:r>
        <w:t>Both sodium chloride (NaCl) and caesium chloride (CsCl) are ionic compounds with giant ionic structure.</w:t>
      </w:r>
    </w:p>
    <w:p w14:paraId="7FD9E024" w14:textId="77777777" w:rsidR="00C2679C" w:rsidRDefault="00000000" w:rsidP="00C2679C">
      <w:pPr>
        <w:tabs>
          <w:tab w:val="right" w:pos="9071"/>
        </w:tabs>
        <w:spacing w:before="120" w:after="40"/>
        <w:ind w:left="425"/>
        <w:jc w:val="both"/>
      </w:pPr>
      <w:r>
        <w:rPr>
          <w:b/>
        </w:rPr>
        <w:t>(a)</w:t>
      </w:r>
      <w:r w:rsidR="00C2679C">
        <w:rPr>
          <w:b/>
        </w:rPr>
        <w:t>(</w:t>
      </w:r>
      <w:proofErr w:type="spellStart"/>
      <w:r w:rsidR="00C2679C">
        <w:rPr>
          <w:b/>
        </w:rPr>
        <w:t>i</w:t>
      </w:r>
      <w:proofErr w:type="spellEnd"/>
      <w:r w:rsidR="00C2679C">
        <w:rPr>
          <w:b/>
        </w:rPr>
        <w:t xml:space="preserve">) </w:t>
      </w:r>
      <w:r w:rsidR="00C2679C">
        <w:rPr>
          <w:bCs/>
        </w:rPr>
        <w:t>Draw the structure of a sodium chloride crystal</w:t>
      </w:r>
      <w:r>
        <w:t>.</w:t>
      </w:r>
    </w:p>
    <w:p w14:paraId="0715B9D7" w14:textId="77777777" w:rsidR="00C2679C" w:rsidRDefault="00C2679C" w:rsidP="00C2679C">
      <w:pPr>
        <w:tabs>
          <w:tab w:val="right" w:pos="9071"/>
        </w:tabs>
        <w:spacing w:before="120" w:after="40"/>
        <w:ind w:left="425"/>
        <w:jc w:val="both"/>
      </w:pPr>
    </w:p>
    <w:p w14:paraId="45786B9F" w14:textId="77777777" w:rsidR="00C2679C" w:rsidRDefault="00C2679C" w:rsidP="00C2679C">
      <w:pPr>
        <w:tabs>
          <w:tab w:val="right" w:pos="9071"/>
        </w:tabs>
        <w:spacing w:before="120" w:after="40"/>
        <w:ind w:left="425"/>
        <w:jc w:val="both"/>
      </w:pPr>
    </w:p>
    <w:p w14:paraId="2FAA2D63" w14:textId="77777777" w:rsidR="00C2679C" w:rsidRDefault="00C2679C" w:rsidP="00C2679C">
      <w:pPr>
        <w:tabs>
          <w:tab w:val="right" w:pos="9071"/>
        </w:tabs>
        <w:spacing w:before="120" w:after="40"/>
        <w:ind w:left="425"/>
        <w:jc w:val="both"/>
      </w:pPr>
    </w:p>
    <w:p w14:paraId="5EAD80BE" w14:textId="37C585C8" w:rsidR="00F323A9" w:rsidRDefault="00000000" w:rsidP="00C2679C">
      <w:pPr>
        <w:tabs>
          <w:tab w:val="right" w:pos="9071"/>
        </w:tabs>
        <w:spacing w:before="120" w:after="40"/>
        <w:ind w:left="425"/>
        <w:jc w:val="both"/>
      </w:pPr>
      <w:r>
        <w:tab/>
      </w:r>
    </w:p>
    <w:p w14:paraId="0DF8A1B4" w14:textId="1AAD5C04" w:rsidR="00F323A9" w:rsidRDefault="00000000" w:rsidP="00C2679C">
      <w:pPr>
        <w:tabs>
          <w:tab w:val="right" w:pos="9071"/>
        </w:tabs>
        <w:spacing w:before="120" w:after="40"/>
        <w:ind w:left="709"/>
        <w:jc w:val="right"/>
      </w:pPr>
      <w:r>
        <w:t>(1 mark)</w:t>
      </w:r>
    </w:p>
    <w:p w14:paraId="03B14A20" w14:textId="3D63F688" w:rsidR="00F323A9" w:rsidRDefault="00000000">
      <w:pPr>
        <w:tabs>
          <w:tab w:val="right" w:pos="9071"/>
        </w:tabs>
        <w:spacing w:before="120" w:after="40"/>
        <w:ind w:left="709"/>
      </w:pPr>
      <w:r>
        <w:rPr>
          <w:b/>
        </w:rPr>
        <w:t>(ii)</w:t>
      </w:r>
      <w:r>
        <w:t>Explain why sodium chloride has a high melting point.</w:t>
      </w:r>
      <w:r>
        <w:tab/>
        <w:t>(1 mark)</w:t>
      </w:r>
    </w:p>
    <w:p w14:paraId="437555A3" w14:textId="77777777" w:rsidR="00F323A9" w:rsidRDefault="00000000">
      <w:pPr>
        <w:spacing w:before="40" w:after="40"/>
      </w:pPr>
      <w:r>
        <w:t>________________________________________________________________________</w:t>
      </w:r>
    </w:p>
    <w:p w14:paraId="076327E8" w14:textId="77777777" w:rsidR="00F323A9" w:rsidRDefault="00000000">
      <w:pPr>
        <w:spacing w:before="40" w:after="40"/>
      </w:pPr>
      <w:r>
        <w:t>________________________________________________________________________</w:t>
      </w:r>
    </w:p>
    <w:p w14:paraId="01FEB305" w14:textId="3112D7F2" w:rsidR="00F323A9" w:rsidRDefault="00000000" w:rsidP="00C2679C">
      <w:pPr>
        <w:pStyle w:val="ListParagraph"/>
        <w:numPr>
          <w:ilvl w:val="0"/>
          <w:numId w:val="10"/>
        </w:numPr>
        <w:tabs>
          <w:tab w:val="right" w:pos="9071"/>
        </w:tabs>
        <w:spacing w:before="120" w:after="40"/>
      </w:pPr>
      <w:r>
        <w:lastRenderedPageBreak/>
        <w:t xml:space="preserve">The diagram below shows </w:t>
      </w:r>
      <w:r w:rsidR="00C2679C">
        <w:t xml:space="preserve">the </w:t>
      </w:r>
      <w:r>
        <w:t xml:space="preserve">structure of </w:t>
      </w:r>
      <w:proofErr w:type="spellStart"/>
      <w:r>
        <w:t>caesium</w:t>
      </w:r>
      <w:proofErr w:type="spellEnd"/>
      <w:r>
        <w:t xml:space="preserve"> chloride crysta</w:t>
      </w:r>
      <w:r w:rsidR="00C2679C">
        <w:t>l</w:t>
      </w:r>
      <w:r>
        <w:t>.</w:t>
      </w:r>
      <w:r>
        <w:tab/>
      </w:r>
    </w:p>
    <w:p w14:paraId="3D33B010" w14:textId="77777777" w:rsidR="00C2679C" w:rsidRDefault="00C2679C">
      <w:pPr>
        <w:tabs>
          <w:tab w:val="right" w:pos="9071"/>
        </w:tabs>
        <w:spacing w:before="120" w:after="40"/>
        <w:ind w:left="709"/>
        <w:rPr>
          <w:b/>
          <w:color w:val="805500"/>
          <w:sz w:val="20"/>
        </w:rPr>
      </w:pPr>
      <w:r w:rsidRPr="00C2679C">
        <w:rPr>
          <w:b/>
          <w:color w:val="805500"/>
          <w:sz w:val="20"/>
        </w:rPr>
        <w:drawing>
          <wp:inline distT="0" distB="0" distL="0" distR="0" wp14:anchorId="2C756D43" wp14:editId="2FED667A">
            <wp:extent cx="2076557" cy="2387723"/>
            <wp:effectExtent l="0" t="0" r="0" b="0"/>
            <wp:docPr id="2099712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12895" name=""/>
                    <pic:cNvPicPr/>
                  </pic:nvPicPr>
                  <pic:blipFill>
                    <a:blip r:embed="rId8"/>
                    <a:stretch>
                      <a:fillRect/>
                    </a:stretch>
                  </pic:blipFill>
                  <pic:spPr>
                    <a:xfrm>
                      <a:off x="0" y="0"/>
                      <a:ext cx="2076557" cy="2387723"/>
                    </a:xfrm>
                    <a:prstGeom prst="rect">
                      <a:avLst/>
                    </a:prstGeom>
                  </pic:spPr>
                </pic:pic>
              </a:graphicData>
            </a:graphic>
          </wp:inline>
        </w:drawing>
      </w:r>
      <w:r w:rsidRPr="00C2679C">
        <w:rPr>
          <w:b/>
          <w:color w:val="805500"/>
          <w:sz w:val="20"/>
        </w:rPr>
        <w:t xml:space="preserve"> </w:t>
      </w:r>
    </w:p>
    <w:p w14:paraId="3FBC4473" w14:textId="2F7F0F7C" w:rsidR="00F323A9" w:rsidRDefault="00000000">
      <w:pPr>
        <w:tabs>
          <w:tab w:val="right" w:pos="9071"/>
        </w:tabs>
        <w:spacing w:before="120" w:after="40"/>
        <w:ind w:left="709"/>
      </w:pPr>
      <w:r>
        <w:t xml:space="preserve">Explain why </w:t>
      </w:r>
      <w:proofErr w:type="spellStart"/>
      <w:r>
        <w:t>CsCl</w:t>
      </w:r>
      <w:proofErr w:type="spellEnd"/>
      <w:r>
        <w:t>(s) cannot conduct electricity.</w:t>
      </w:r>
      <w:r>
        <w:tab/>
        <w:t>(1 mark)</w:t>
      </w:r>
    </w:p>
    <w:p w14:paraId="349ACDBD" w14:textId="77777777" w:rsidR="00F323A9" w:rsidRDefault="00000000">
      <w:pPr>
        <w:spacing w:before="40" w:after="40"/>
      </w:pPr>
      <w:r>
        <w:t>________________________________________________________________________</w:t>
      </w:r>
    </w:p>
    <w:p w14:paraId="31D39CF5" w14:textId="77777777" w:rsidR="00F323A9" w:rsidRDefault="00000000">
      <w:pPr>
        <w:spacing w:before="40" w:after="40"/>
      </w:pPr>
      <w:r>
        <w:t>________________________________________________________________________</w:t>
      </w:r>
    </w:p>
    <w:p w14:paraId="1E393FEB" w14:textId="77777777" w:rsidR="00F323A9" w:rsidRDefault="00000000">
      <w:pPr>
        <w:tabs>
          <w:tab w:val="right" w:pos="9071"/>
        </w:tabs>
        <w:spacing w:before="120" w:after="40"/>
        <w:ind w:left="425"/>
      </w:pPr>
      <w:r>
        <w:rPr>
          <w:b/>
        </w:rPr>
        <w:t>(c)</w:t>
      </w:r>
      <w:r>
        <w:rPr>
          <w:b/>
        </w:rPr>
        <w:tab/>
      </w:r>
      <w:r>
        <w:t>Which metal, sodium or caesium, reacts with chlorine more vigorously? Explain your answer.</w:t>
      </w:r>
      <w:r>
        <w:tab/>
        <w:t>(1 mark)</w:t>
      </w:r>
    </w:p>
    <w:p w14:paraId="1555D6D7" w14:textId="77777777" w:rsidR="00F323A9" w:rsidRDefault="00000000">
      <w:pPr>
        <w:spacing w:before="40" w:after="40"/>
      </w:pPr>
      <w:r>
        <w:t>________________________________________________________________________</w:t>
      </w:r>
    </w:p>
    <w:p w14:paraId="191FBFFD" w14:textId="77777777" w:rsidR="00F323A9" w:rsidRDefault="00000000">
      <w:pPr>
        <w:spacing w:before="40" w:after="40"/>
      </w:pPr>
      <w:r>
        <w:t>________________________________________________________________________</w:t>
      </w:r>
    </w:p>
    <w:p w14:paraId="72150421" w14:textId="77777777" w:rsidR="00F323A9" w:rsidRDefault="00000000">
      <w:pPr>
        <w:spacing w:before="200" w:after="80"/>
      </w:pPr>
      <w:r>
        <w:rPr>
          <w:b/>
        </w:rPr>
        <w:t>4.</w:t>
      </w:r>
      <w:r>
        <w:rPr>
          <w:b/>
        </w:rPr>
        <w:tab/>
      </w:r>
      <w:r>
        <w:t>Lithium and potassium are both alkali metals. They can react with bromine to form their respective bromide.</w:t>
      </w:r>
    </w:p>
    <w:p w14:paraId="2B4C612C" w14:textId="0C548380" w:rsidR="00F323A9" w:rsidRDefault="00000000">
      <w:pPr>
        <w:tabs>
          <w:tab w:val="right" w:pos="9071"/>
        </w:tabs>
        <w:spacing w:before="120" w:after="40"/>
        <w:ind w:left="425"/>
      </w:pPr>
      <w:r>
        <w:rPr>
          <w:b/>
        </w:rPr>
        <w:t>(a)</w:t>
      </w:r>
      <w:r>
        <w:t>Explain why they are described as 'alkali'.</w:t>
      </w:r>
      <w:r>
        <w:tab/>
        <w:t>(1 mark)</w:t>
      </w:r>
    </w:p>
    <w:p w14:paraId="2C38A024" w14:textId="77777777" w:rsidR="00F323A9" w:rsidRDefault="00000000">
      <w:pPr>
        <w:spacing w:before="40" w:after="40"/>
      </w:pPr>
      <w:r>
        <w:t>________________________________________________________________________</w:t>
      </w:r>
    </w:p>
    <w:p w14:paraId="13643FAD" w14:textId="77777777" w:rsidR="00F323A9" w:rsidRDefault="00000000">
      <w:pPr>
        <w:spacing w:before="40" w:after="40"/>
      </w:pPr>
      <w:r>
        <w:t>________________________________________________________________________</w:t>
      </w:r>
    </w:p>
    <w:p w14:paraId="07EB84FA" w14:textId="2955ACA5" w:rsidR="00F323A9" w:rsidRDefault="00000000" w:rsidP="00557E85">
      <w:pPr>
        <w:pStyle w:val="ListParagraph"/>
        <w:numPr>
          <w:ilvl w:val="0"/>
          <w:numId w:val="10"/>
        </w:numPr>
        <w:tabs>
          <w:tab w:val="right" w:pos="9071"/>
        </w:tabs>
        <w:spacing w:before="120" w:after="40"/>
      </w:pPr>
      <w:r>
        <w:t>Which metal reacts with bromine more vigorously? Explain your answer.</w:t>
      </w:r>
      <w:r>
        <w:tab/>
        <w:t>(1 mark)</w:t>
      </w:r>
    </w:p>
    <w:p w14:paraId="715915FA" w14:textId="77777777" w:rsidR="00F323A9" w:rsidRDefault="00000000">
      <w:pPr>
        <w:spacing w:before="40" w:after="40"/>
      </w:pPr>
      <w:r>
        <w:t>________________________________________________________________________</w:t>
      </w:r>
    </w:p>
    <w:p w14:paraId="01AD09A4" w14:textId="77777777" w:rsidR="00F323A9" w:rsidRDefault="00000000">
      <w:pPr>
        <w:spacing w:before="40" w:after="40"/>
      </w:pPr>
      <w:r>
        <w:t>________________________________________________________________________</w:t>
      </w:r>
    </w:p>
    <w:p w14:paraId="665788C1" w14:textId="77777777" w:rsidR="00F323A9" w:rsidRDefault="00000000">
      <w:pPr>
        <w:tabs>
          <w:tab w:val="right" w:pos="9071"/>
        </w:tabs>
        <w:spacing w:before="120" w:after="40"/>
        <w:ind w:left="425"/>
      </w:pPr>
      <w:r>
        <w:rPr>
          <w:b/>
        </w:rPr>
        <w:t>(c)</w:t>
      </w:r>
      <w:r>
        <w:rPr>
          <w:b/>
        </w:rPr>
        <w:tab/>
      </w:r>
      <w:r>
        <w:t>The structure of sodium bromide is very similar to that of sodium chloride. Draw a diagram to show the structure of sodium bromide.</w:t>
      </w:r>
      <w:r>
        <w:tab/>
        <w:t>(2 marks)</w:t>
      </w:r>
    </w:p>
    <w:p w14:paraId="7ED4BA3A" w14:textId="77777777" w:rsidR="00557E85" w:rsidRDefault="00557E85">
      <w:pPr>
        <w:spacing w:before="40" w:after="40"/>
        <w:rPr>
          <w:b/>
          <w:color w:val="805500"/>
          <w:sz w:val="20"/>
        </w:rPr>
      </w:pPr>
    </w:p>
    <w:p w14:paraId="1149352E" w14:textId="77777777" w:rsidR="00557E85" w:rsidRDefault="00557E85">
      <w:pPr>
        <w:spacing w:before="40" w:after="40"/>
        <w:rPr>
          <w:b/>
          <w:color w:val="805500"/>
          <w:sz w:val="20"/>
        </w:rPr>
      </w:pPr>
    </w:p>
    <w:p w14:paraId="06FE4E57" w14:textId="77777777" w:rsidR="00557E85" w:rsidRDefault="00557E85">
      <w:pPr>
        <w:spacing w:before="40" w:after="40"/>
        <w:rPr>
          <w:b/>
          <w:color w:val="805500"/>
          <w:sz w:val="20"/>
        </w:rPr>
      </w:pPr>
    </w:p>
    <w:p w14:paraId="36652B08" w14:textId="77777777" w:rsidR="00557E85" w:rsidRDefault="00557E85">
      <w:pPr>
        <w:spacing w:before="40" w:after="40"/>
        <w:rPr>
          <w:b/>
          <w:color w:val="805500"/>
          <w:sz w:val="20"/>
        </w:rPr>
      </w:pPr>
    </w:p>
    <w:p w14:paraId="234FBDAF" w14:textId="65101E3E" w:rsidR="00F323A9" w:rsidRDefault="00000000">
      <w:pPr>
        <w:spacing w:before="40" w:after="40"/>
      </w:pPr>
      <w:r>
        <w:t>________________________________________________________________________</w:t>
      </w:r>
    </w:p>
    <w:p w14:paraId="452C9740" w14:textId="77777777" w:rsidR="00F323A9" w:rsidRDefault="00000000">
      <w:pPr>
        <w:spacing w:before="40" w:after="40"/>
      </w:pPr>
      <w:r>
        <w:t>________________________________________________________________________</w:t>
      </w:r>
    </w:p>
    <w:p w14:paraId="5AB34053" w14:textId="77777777" w:rsidR="00F323A9" w:rsidRDefault="00000000">
      <w:pPr>
        <w:spacing w:before="40" w:after="40"/>
      </w:pPr>
      <w:r>
        <w:t>________________________________________________________________________</w:t>
      </w:r>
    </w:p>
    <w:p w14:paraId="29B79455" w14:textId="77777777" w:rsidR="00F323A9" w:rsidRDefault="00000000">
      <w:pPr>
        <w:spacing w:before="40" w:after="40"/>
      </w:pPr>
      <w:r>
        <w:t>________________________________________________________________________</w:t>
      </w:r>
    </w:p>
    <w:p w14:paraId="001FB13A" w14:textId="77777777" w:rsidR="00557E85" w:rsidRDefault="00557E85">
      <w:pPr>
        <w:rPr>
          <w:b/>
        </w:rPr>
      </w:pPr>
      <w:r>
        <w:rPr>
          <w:b/>
        </w:rPr>
        <w:br w:type="page"/>
      </w:r>
    </w:p>
    <w:p w14:paraId="02C2551A" w14:textId="6230AB12" w:rsidR="00F323A9" w:rsidRDefault="00000000">
      <w:pPr>
        <w:spacing w:before="200" w:after="80"/>
      </w:pPr>
      <w:r>
        <w:rPr>
          <w:b/>
        </w:rPr>
        <w:lastRenderedPageBreak/>
        <w:t>5.</w:t>
      </w:r>
      <w:r>
        <w:rPr>
          <w:b/>
        </w:rPr>
        <w:tab/>
      </w:r>
      <w:r>
        <w:t>Potassium is an alkali metal. It has two naturally occurring isotopes, 39K and 41K. The relative abundance of 39K is 13.5 times greater than that of 41K.</w:t>
      </w:r>
    </w:p>
    <w:p w14:paraId="760E998B" w14:textId="33ECC5D7" w:rsidR="00F323A9" w:rsidRDefault="00000000" w:rsidP="00557E85">
      <w:pPr>
        <w:tabs>
          <w:tab w:val="right" w:pos="9071"/>
        </w:tabs>
        <w:spacing w:before="120" w:after="40"/>
        <w:ind w:left="425"/>
      </w:pPr>
      <w:r>
        <w:rPr>
          <w:b/>
        </w:rPr>
        <w:t>(a)(</w:t>
      </w:r>
      <w:proofErr w:type="spellStart"/>
      <w:proofErr w:type="gramStart"/>
      <w:r>
        <w:rPr>
          <w:b/>
        </w:rPr>
        <w:t>i</w:t>
      </w:r>
      <w:proofErr w:type="spellEnd"/>
      <w:r>
        <w:rPr>
          <w:b/>
        </w:rPr>
        <w:t>)</w:t>
      </w:r>
      <w:r>
        <w:t>What</w:t>
      </w:r>
      <w:proofErr w:type="gramEnd"/>
      <w:r>
        <w:t xml:space="preserve"> is meant by the term 'relative atomic mass'?</w:t>
      </w:r>
      <w:r>
        <w:tab/>
        <w:t>(1 mark)</w:t>
      </w:r>
    </w:p>
    <w:p w14:paraId="29255911" w14:textId="77777777" w:rsidR="00F323A9" w:rsidRDefault="00000000">
      <w:pPr>
        <w:spacing w:before="40" w:after="40"/>
      </w:pPr>
      <w:r>
        <w:t>________________________________________________________________________</w:t>
      </w:r>
    </w:p>
    <w:p w14:paraId="18D6A67D" w14:textId="77777777" w:rsidR="00F323A9" w:rsidRDefault="00000000">
      <w:pPr>
        <w:spacing w:before="40" w:after="40"/>
      </w:pPr>
      <w:r>
        <w:t>________________________________________________________________________</w:t>
      </w:r>
    </w:p>
    <w:p w14:paraId="7DBDBD8F" w14:textId="391D47B3" w:rsidR="00F323A9" w:rsidRDefault="00000000">
      <w:pPr>
        <w:tabs>
          <w:tab w:val="right" w:pos="9071"/>
        </w:tabs>
        <w:spacing w:before="120" w:after="40"/>
        <w:ind w:left="709"/>
      </w:pPr>
      <w:r>
        <w:rPr>
          <w:b/>
        </w:rPr>
        <w:t>(ii)</w:t>
      </w:r>
      <w:r w:rsidR="00557E85">
        <w:rPr>
          <w:b/>
        </w:rPr>
        <w:t xml:space="preserve"> </w:t>
      </w:r>
      <w:r>
        <w:t>Calculate the relative atomic mass of potassium.</w:t>
      </w:r>
      <w:r>
        <w:tab/>
        <w:t>(2 marks)</w:t>
      </w:r>
    </w:p>
    <w:p w14:paraId="731E00F8" w14:textId="77777777" w:rsidR="00F323A9" w:rsidRDefault="00000000">
      <w:pPr>
        <w:spacing w:before="40" w:after="40"/>
      </w:pPr>
      <w:r>
        <w:t>________________________________________________________________________</w:t>
      </w:r>
    </w:p>
    <w:p w14:paraId="61182B32" w14:textId="77777777" w:rsidR="00F323A9" w:rsidRDefault="00000000">
      <w:pPr>
        <w:spacing w:before="40" w:after="40"/>
      </w:pPr>
      <w:r>
        <w:t>________________________________________________________________________</w:t>
      </w:r>
    </w:p>
    <w:p w14:paraId="773DF5CD" w14:textId="77777777" w:rsidR="00F323A9" w:rsidRDefault="00000000">
      <w:pPr>
        <w:spacing w:before="40" w:after="40"/>
      </w:pPr>
      <w:r>
        <w:t>________________________________________________________________________</w:t>
      </w:r>
    </w:p>
    <w:p w14:paraId="1F0BB51B" w14:textId="77777777" w:rsidR="00F323A9" w:rsidRDefault="00000000">
      <w:pPr>
        <w:spacing w:before="40" w:after="40"/>
        <w:ind w:left="425"/>
      </w:pPr>
      <w:r>
        <w:t>Potassium reacts vigorously with chlorine to give potassium chloride.</w:t>
      </w:r>
    </w:p>
    <w:p w14:paraId="1F2F9B90" w14:textId="77777777" w:rsidR="00F323A9" w:rsidRDefault="00000000">
      <w:pPr>
        <w:tabs>
          <w:tab w:val="right" w:pos="9071"/>
        </w:tabs>
        <w:spacing w:before="120" w:after="40"/>
        <w:ind w:left="709"/>
      </w:pPr>
      <w:r>
        <w:rPr>
          <w:b/>
        </w:rPr>
        <w:t>(b) (i)</w:t>
      </w:r>
      <w:r>
        <w:rPr>
          <w:b/>
        </w:rPr>
        <w:tab/>
      </w:r>
      <w:r>
        <w:t>Draw the electron diagram for potassium chloride, showing electrons in the outermost shells only.</w:t>
      </w:r>
      <w:r>
        <w:tab/>
        <w:t>(1 mark)</w:t>
      </w:r>
    </w:p>
    <w:p w14:paraId="474896B2" w14:textId="77777777" w:rsidR="00557E85" w:rsidRDefault="00557E85">
      <w:pPr>
        <w:spacing w:before="40" w:after="40"/>
        <w:rPr>
          <w:b/>
          <w:color w:val="805500"/>
          <w:sz w:val="20"/>
        </w:rPr>
      </w:pPr>
    </w:p>
    <w:p w14:paraId="4F4C7856" w14:textId="77777777" w:rsidR="00557E85" w:rsidRDefault="00557E85">
      <w:pPr>
        <w:spacing w:before="40" w:after="40"/>
        <w:rPr>
          <w:b/>
          <w:color w:val="805500"/>
          <w:sz w:val="20"/>
        </w:rPr>
      </w:pPr>
    </w:p>
    <w:p w14:paraId="06086D92" w14:textId="77777777" w:rsidR="00557E85" w:rsidRDefault="00557E85">
      <w:pPr>
        <w:spacing w:before="40" w:after="40"/>
        <w:rPr>
          <w:b/>
          <w:color w:val="805500"/>
          <w:sz w:val="20"/>
        </w:rPr>
      </w:pPr>
    </w:p>
    <w:p w14:paraId="61294DD7" w14:textId="77777777" w:rsidR="00557E85" w:rsidRDefault="00557E85">
      <w:pPr>
        <w:spacing w:before="40" w:after="40"/>
        <w:rPr>
          <w:b/>
          <w:color w:val="805500"/>
          <w:sz w:val="20"/>
        </w:rPr>
      </w:pPr>
    </w:p>
    <w:p w14:paraId="536BBB64" w14:textId="0C60304A" w:rsidR="00F323A9" w:rsidRDefault="00000000">
      <w:pPr>
        <w:spacing w:before="40" w:after="40"/>
      </w:pPr>
      <w:r>
        <w:t>________________________________________________________________________</w:t>
      </w:r>
    </w:p>
    <w:p w14:paraId="6700CED5" w14:textId="77777777" w:rsidR="00F323A9" w:rsidRDefault="00000000">
      <w:pPr>
        <w:spacing w:before="40" w:after="40"/>
      </w:pPr>
      <w:r>
        <w:t>________________________________________________________________________</w:t>
      </w:r>
    </w:p>
    <w:p w14:paraId="250BAF13" w14:textId="77777777" w:rsidR="00F323A9" w:rsidRDefault="00000000">
      <w:pPr>
        <w:spacing w:before="40" w:after="40"/>
      </w:pPr>
      <w:r>
        <w:t>________________________________________________________________________</w:t>
      </w:r>
    </w:p>
    <w:p w14:paraId="4C4842BE" w14:textId="77777777" w:rsidR="00F323A9" w:rsidRDefault="00000000">
      <w:pPr>
        <w:tabs>
          <w:tab w:val="right" w:pos="9071"/>
        </w:tabs>
        <w:spacing w:before="120" w:after="40"/>
        <w:ind w:left="709"/>
      </w:pPr>
      <w:r>
        <w:rPr>
          <w:b/>
        </w:rPr>
        <w:t>(ii)</w:t>
      </w:r>
      <w:r>
        <w:rPr>
          <w:b/>
        </w:rPr>
        <w:tab/>
      </w:r>
      <w:r>
        <w:t>State one similarity and one difference in the attractions and particles of potassium and potassium chloride.</w:t>
      </w:r>
      <w:r>
        <w:tab/>
        <w:t>(2 marks)</w:t>
      </w:r>
    </w:p>
    <w:p w14:paraId="0B3560DF" w14:textId="77777777" w:rsidR="00F323A9" w:rsidRDefault="00000000">
      <w:pPr>
        <w:spacing w:before="40" w:after="40"/>
      </w:pPr>
      <w:r>
        <w:t>________________________________________________________________________</w:t>
      </w:r>
    </w:p>
    <w:p w14:paraId="19D2096E" w14:textId="77777777" w:rsidR="00F323A9" w:rsidRDefault="00000000">
      <w:pPr>
        <w:spacing w:before="40" w:after="40"/>
      </w:pPr>
      <w:r>
        <w:t>________________________________________________________________________</w:t>
      </w:r>
    </w:p>
    <w:p w14:paraId="29C08034" w14:textId="77777777" w:rsidR="00F323A9" w:rsidRDefault="00000000">
      <w:pPr>
        <w:spacing w:before="40" w:after="40"/>
      </w:pPr>
      <w:r>
        <w:t>________________________________________________________________________</w:t>
      </w:r>
    </w:p>
    <w:p w14:paraId="59030A0E" w14:textId="77777777" w:rsidR="00F323A9" w:rsidRDefault="00000000">
      <w:pPr>
        <w:tabs>
          <w:tab w:val="right" w:pos="9071"/>
        </w:tabs>
        <w:spacing w:before="120" w:after="40"/>
        <w:ind w:left="709"/>
      </w:pPr>
      <w:r>
        <w:rPr>
          <w:b/>
        </w:rPr>
        <w:t>(iii)</w:t>
      </w:r>
      <w:r>
        <w:rPr>
          <w:b/>
        </w:rPr>
        <w:tab/>
      </w:r>
      <w:r>
        <w:t>State and explain the difference in electrical conductivity of potassium and potassium chloride in the solid state.</w:t>
      </w:r>
      <w:r>
        <w:tab/>
        <w:t>(2 marks)</w:t>
      </w:r>
    </w:p>
    <w:p w14:paraId="64A599A5" w14:textId="77777777" w:rsidR="00F323A9" w:rsidRDefault="00000000">
      <w:pPr>
        <w:spacing w:before="40" w:after="40"/>
      </w:pPr>
      <w:r>
        <w:t>________________________________________________________________________</w:t>
      </w:r>
    </w:p>
    <w:p w14:paraId="4004319F" w14:textId="77777777" w:rsidR="00F323A9" w:rsidRDefault="00000000">
      <w:pPr>
        <w:spacing w:before="40" w:after="40"/>
      </w:pPr>
      <w:r>
        <w:t>________________________________________________________________________</w:t>
      </w:r>
    </w:p>
    <w:p w14:paraId="7BF08310" w14:textId="77777777" w:rsidR="00F323A9" w:rsidRDefault="00000000">
      <w:pPr>
        <w:spacing w:before="40" w:after="40"/>
      </w:pPr>
      <w:r>
        <w:t>________________________________________________________________________</w:t>
      </w:r>
    </w:p>
    <w:p w14:paraId="4BADD88F" w14:textId="77777777" w:rsidR="00C2679C" w:rsidRDefault="00C2679C">
      <w:pPr>
        <w:rPr>
          <w:b/>
        </w:rPr>
      </w:pPr>
      <w:r>
        <w:rPr>
          <w:b/>
        </w:rPr>
        <w:br w:type="page"/>
      </w:r>
    </w:p>
    <w:p w14:paraId="54E10901" w14:textId="11C19CED" w:rsidR="00F323A9" w:rsidRDefault="00000000">
      <w:pPr>
        <w:spacing w:before="200" w:after="80"/>
      </w:pPr>
      <w:r>
        <w:rPr>
          <w:b/>
        </w:rPr>
        <w:lastRenderedPageBreak/>
        <w:t>6.</w:t>
      </w:r>
      <w:r>
        <w:rPr>
          <w:b/>
        </w:rPr>
        <w:tab/>
      </w:r>
      <w:r>
        <w:t>The following diagram shows the structure of a sodium chloride crystal</w:t>
      </w:r>
      <w:r w:rsidR="00C2679C">
        <w:t>.</w:t>
      </w:r>
    </w:p>
    <w:p w14:paraId="33A310A0" w14:textId="6759C315" w:rsidR="00C2679C" w:rsidRDefault="00C2679C" w:rsidP="00C2679C">
      <w:pPr>
        <w:tabs>
          <w:tab w:val="right" w:pos="9071"/>
        </w:tabs>
        <w:spacing w:before="120" w:after="40"/>
        <w:ind w:left="425"/>
        <w:jc w:val="center"/>
        <w:rPr>
          <w:b/>
          <w:color w:val="805500"/>
          <w:sz w:val="20"/>
        </w:rPr>
      </w:pPr>
      <w:r w:rsidRPr="00C2679C">
        <w:rPr>
          <w:b/>
          <w:color w:val="805500"/>
          <w:sz w:val="20"/>
        </w:rPr>
        <w:drawing>
          <wp:inline distT="0" distB="0" distL="0" distR="0" wp14:anchorId="13A82AB5" wp14:editId="2949FAED">
            <wp:extent cx="1447466" cy="1885950"/>
            <wp:effectExtent l="0" t="0" r="635" b="0"/>
            <wp:docPr id="109974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747288" name=""/>
                    <pic:cNvPicPr/>
                  </pic:nvPicPr>
                  <pic:blipFill>
                    <a:blip r:embed="rId9"/>
                    <a:stretch>
                      <a:fillRect/>
                    </a:stretch>
                  </pic:blipFill>
                  <pic:spPr>
                    <a:xfrm>
                      <a:off x="0" y="0"/>
                      <a:ext cx="1450469" cy="1889862"/>
                    </a:xfrm>
                    <a:prstGeom prst="rect">
                      <a:avLst/>
                    </a:prstGeom>
                  </pic:spPr>
                </pic:pic>
              </a:graphicData>
            </a:graphic>
          </wp:inline>
        </w:drawing>
      </w:r>
    </w:p>
    <w:p w14:paraId="1C226635" w14:textId="3BB477AA" w:rsidR="00F323A9" w:rsidRDefault="00000000">
      <w:pPr>
        <w:tabs>
          <w:tab w:val="right" w:pos="9071"/>
        </w:tabs>
        <w:spacing w:before="120" w:after="40"/>
        <w:ind w:left="425"/>
      </w:pPr>
      <w:r>
        <w:rPr>
          <w:b/>
        </w:rPr>
        <w:t>(</w:t>
      </w:r>
      <w:r w:rsidR="00C2679C">
        <w:rPr>
          <w:b/>
        </w:rPr>
        <w:t>a</w:t>
      </w:r>
      <w:r>
        <w:rPr>
          <w:b/>
        </w:rPr>
        <w:t>)</w:t>
      </w:r>
      <w:r>
        <w:t>State the type of bonding in sodium chloride.</w:t>
      </w:r>
      <w:r>
        <w:tab/>
        <w:t>(1 mark)</w:t>
      </w:r>
    </w:p>
    <w:p w14:paraId="6EB7CA1B" w14:textId="77777777" w:rsidR="00F323A9" w:rsidRDefault="00000000">
      <w:pPr>
        <w:spacing w:before="40" w:after="40"/>
      </w:pPr>
      <w:r>
        <w:t>________________________________________________________________________</w:t>
      </w:r>
    </w:p>
    <w:p w14:paraId="1BD15942" w14:textId="0EAC0CB9" w:rsidR="00F323A9" w:rsidRDefault="00000000">
      <w:pPr>
        <w:tabs>
          <w:tab w:val="right" w:pos="9071"/>
        </w:tabs>
        <w:spacing w:before="120" w:after="40"/>
        <w:ind w:left="425"/>
      </w:pPr>
      <w:r>
        <w:rPr>
          <w:b/>
        </w:rPr>
        <w:t>(</w:t>
      </w:r>
      <w:r w:rsidR="00C2679C">
        <w:rPr>
          <w:b/>
        </w:rPr>
        <w:t>b</w:t>
      </w:r>
      <w:r>
        <w:rPr>
          <w:b/>
        </w:rPr>
        <w:t>)</w:t>
      </w:r>
      <w:r>
        <w:t>Explain why sodium chloride has a high melting point.</w:t>
      </w:r>
      <w:r>
        <w:tab/>
        <w:t>(1 mark)</w:t>
      </w:r>
    </w:p>
    <w:p w14:paraId="4959FEBC" w14:textId="77777777" w:rsidR="00F323A9" w:rsidRDefault="00000000">
      <w:pPr>
        <w:spacing w:before="40" w:after="40"/>
      </w:pPr>
      <w:r>
        <w:t>________________________________________________________________________</w:t>
      </w:r>
    </w:p>
    <w:p w14:paraId="1C8E5042" w14:textId="77777777" w:rsidR="00F323A9" w:rsidRDefault="00000000">
      <w:pPr>
        <w:spacing w:before="40" w:after="40"/>
      </w:pPr>
      <w:r>
        <w:t>________________________________________________________________________</w:t>
      </w:r>
    </w:p>
    <w:p w14:paraId="1AA9C547" w14:textId="763A39F8" w:rsidR="00F323A9" w:rsidRDefault="00000000">
      <w:pPr>
        <w:tabs>
          <w:tab w:val="right" w:pos="9071"/>
        </w:tabs>
        <w:spacing w:before="120" w:after="40"/>
        <w:ind w:left="425"/>
      </w:pPr>
      <w:r>
        <w:rPr>
          <w:b/>
        </w:rPr>
        <w:t>(</w:t>
      </w:r>
      <w:r w:rsidR="00C2679C">
        <w:rPr>
          <w:b/>
        </w:rPr>
        <w:t>c</w:t>
      </w:r>
      <w:r>
        <w:rPr>
          <w:b/>
        </w:rPr>
        <w:t>)</w:t>
      </w:r>
      <w:r>
        <w:t>Does sodium chloride conduct electricity in solid state? Explain your answer.</w:t>
      </w:r>
      <w:r>
        <w:tab/>
        <w:t>(1 mark)</w:t>
      </w:r>
    </w:p>
    <w:p w14:paraId="7E01EB56" w14:textId="77777777" w:rsidR="00F323A9" w:rsidRDefault="00000000">
      <w:pPr>
        <w:spacing w:before="40" w:after="40"/>
      </w:pPr>
      <w:r>
        <w:t>________________________________________________________________________</w:t>
      </w:r>
    </w:p>
    <w:p w14:paraId="2AAE4B70" w14:textId="77777777" w:rsidR="00F323A9" w:rsidRDefault="00000000">
      <w:pPr>
        <w:spacing w:before="40" w:after="40"/>
      </w:pPr>
      <w:r>
        <w:t>________________________________________________________________________</w:t>
      </w:r>
    </w:p>
    <w:p w14:paraId="7B90D1A3" w14:textId="77777777" w:rsidR="00F323A9" w:rsidRDefault="00000000">
      <w:pPr>
        <w:spacing w:before="200" w:after="80"/>
      </w:pPr>
      <w:r>
        <w:rPr>
          <w:b/>
        </w:rPr>
        <w:t>7.</w:t>
      </w:r>
      <w:r>
        <w:rPr>
          <w:b/>
        </w:rPr>
        <w:tab/>
      </w:r>
      <w:r>
        <w:t>At room temperature, both potassium metal and potassium chloride are crystalline solids.</w:t>
      </w:r>
    </w:p>
    <w:p w14:paraId="7DC76521" w14:textId="17491F6F" w:rsidR="00F323A9" w:rsidRDefault="00000000">
      <w:pPr>
        <w:tabs>
          <w:tab w:val="right" w:pos="9071"/>
        </w:tabs>
        <w:spacing w:before="120" w:after="40"/>
        <w:ind w:left="425"/>
      </w:pPr>
      <w:r>
        <w:rPr>
          <w:b/>
        </w:rPr>
        <w:t>(a)</w:t>
      </w:r>
      <w:r>
        <w:t>Explain how the particles are held together in solid potassium metal.</w:t>
      </w:r>
      <w:r>
        <w:tab/>
        <w:t>(1 mark)</w:t>
      </w:r>
    </w:p>
    <w:p w14:paraId="657F9A32" w14:textId="77777777" w:rsidR="00F323A9" w:rsidRDefault="00000000">
      <w:pPr>
        <w:spacing w:before="40" w:after="40"/>
      </w:pPr>
      <w:r>
        <w:t>________________________________________________________________________</w:t>
      </w:r>
    </w:p>
    <w:p w14:paraId="6B4B7010" w14:textId="77777777" w:rsidR="00F323A9" w:rsidRDefault="00000000">
      <w:pPr>
        <w:spacing w:before="40" w:after="40"/>
      </w:pPr>
      <w:r>
        <w:t>________________________________________________________________________</w:t>
      </w:r>
    </w:p>
    <w:p w14:paraId="48171856" w14:textId="6B4794C0" w:rsidR="00F323A9" w:rsidRDefault="00000000">
      <w:pPr>
        <w:tabs>
          <w:tab w:val="right" w:pos="9071"/>
        </w:tabs>
        <w:spacing w:before="120" w:after="40"/>
        <w:ind w:left="425"/>
      </w:pPr>
      <w:r>
        <w:rPr>
          <w:b/>
        </w:rPr>
        <w:t>(b)</w:t>
      </w:r>
      <w:r>
        <w:t>Explain how the particles are held together in solid potassium chloride.</w:t>
      </w:r>
      <w:r>
        <w:tab/>
        <w:t>(1 mark)</w:t>
      </w:r>
    </w:p>
    <w:p w14:paraId="390D8544" w14:textId="77777777" w:rsidR="00F323A9" w:rsidRDefault="00000000">
      <w:pPr>
        <w:spacing w:before="40" w:after="40"/>
      </w:pPr>
      <w:r>
        <w:t>________________________________________________________________________</w:t>
      </w:r>
    </w:p>
    <w:p w14:paraId="56BE5C5E" w14:textId="77777777" w:rsidR="00F323A9" w:rsidRDefault="00000000">
      <w:pPr>
        <w:spacing w:before="40" w:after="40"/>
      </w:pPr>
      <w:r>
        <w:t>________________________________________________________________________</w:t>
      </w:r>
    </w:p>
    <w:p w14:paraId="5FEA53BE" w14:textId="77777777" w:rsidR="00F323A9" w:rsidRDefault="00000000">
      <w:pPr>
        <w:tabs>
          <w:tab w:val="right" w:pos="9071"/>
        </w:tabs>
        <w:spacing w:before="120" w:after="40"/>
        <w:ind w:left="425"/>
      </w:pPr>
      <w:r>
        <w:rPr>
          <w:b/>
        </w:rPr>
        <w:t>(c)</w:t>
      </w:r>
      <w:r>
        <w:rPr>
          <w:b/>
        </w:rPr>
        <w:tab/>
      </w:r>
      <w:r>
        <w:t>Compare the electrical conductivity of solid potassium metal with that of solid potassium chloride. Explain your answer.</w:t>
      </w:r>
      <w:r>
        <w:tab/>
        <w:t>(2 marks)</w:t>
      </w:r>
    </w:p>
    <w:p w14:paraId="3B9B98CF" w14:textId="77777777" w:rsidR="00F323A9" w:rsidRDefault="00000000">
      <w:pPr>
        <w:spacing w:before="40" w:after="40"/>
      </w:pPr>
      <w:r>
        <w:t>________________________________________________________________________</w:t>
      </w:r>
    </w:p>
    <w:p w14:paraId="5B420F8B" w14:textId="77777777" w:rsidR="00F323A9" w:rsidRDefault="00000000">
      <w:pPr>
        <w:spacing w:before="40" w:after="40"/>
      </w:pPr>
      <w:r>
        <w:t>________________________________________________________________________</w:t>
      </w:r>
    </w:p>
    <w:p w14:paraId="105B393E" w14:textId="77777777" w:rsidR="00F323A9" w:rsidRDefault="00000000">
      <w:pPr>
        <w:spacing w:before="40" w:after="40"/>
      </w:pPr>
      <w:r>
        <w:t>________________________________________________________________________</w:t>
      </w:r>
    </w:p>
    <w:p w14:paraId="16AFA8A9" w14:textId="34228921" w:rsidR="00F323A9" w:rsidRDefault="00000000">
      <w:pPr>
        <w:tabs>
          <w:tab w:val="right" w:pos="9071"/>
        </w:tabs>
        <w:spacing w:before="120" w:after="40"/>
        <w:ind w:left="425"/>
      </w:pPr>
      <w:r>
        <w:rPr>
          <w:b/>
        </w:rPr>
        <w:t>(d)</w:t>
      </w:r>
      <w:r>
        <w:t>Explain why potassium is malleable.</w:t>
      </w:r>
      <w:r>
        <w:tab/>
        <w:t>(2 marks)</w:t>
      </w:r>
    </w:p>
    <w:p w14:paraId="6BE62A84" w14:textId="77777777" w:rsidR="00F323A9" w:rsidRDefault="00000000">
      <w:pPr>
        <w:spacing w:before="40" w:after="40"/>
      </w:pPr>
      <w:r>
        <w:t>________________________________________________________________________</w:t>
      </w:r>
    </w:p>
    <w:p w14:paraId="77FA02F6" w14:textId="77777777" w:rsidR="00F323A9" w:rsidRDefault="00000000">
      <w:pPr>
        <w:spacing w:before="40" w:after="40"/>
      </w:pPr>
      <w:r>
        <w:t>________________________________________________________________________</w:t>
      </w:r>
    </w:p>
    <w:p w14:paraId="4D507EB1" w14:textId="77777777" w:rsidR="00F323A9" w:rsidRDefault="00000000">
      <w:pPr>
        <w:spacing w:before="40" w:after="40"/>
      </w:pPr>
      <w:r>
        <w:t>________________________________________________________________________</w:t>
      </w:r>
    </w:p>
    <w:p w14:paraId="241938B9" w14:textId="38D174A8" w:rsidR="00F323A9" w:rsidRDefault="00000000">
      <w:pPr>
        <w:spacing w:before="200" w:after="80"/>
      </w:pPr>
      <w:r>
        <w:rPr>
          <w:b/>
        </w:rPr>
        <w:t>8.</w:t>
      </w:r>
      <w:r w:rsidR="00557E85">
        <w:rPr>
          <w:b/>
        </w:rPr>
        <w:t xml:space="preserve"> </w:t>
      </w:r>
      <w:r>
        <w:t>Diamond and graphite are different forms of carbon. Both of them have a giant covalent structure. However, they show differences in their properties.</w:t>
      </w:r>
    </w:p>
    <w:p w14:paraId="76A1E4AD" w14:textId="659ED9D7" w:rsidR="00F323A9" w:rsidRDefault="00000000">
      <w:pPr>
        <w:tabs>
          <w:tab w:val="right" w:pos="9071"/>
        </w:tabs>
        <w:spacing w:before="120" w:after="40"/>
        <w:ind w:left="425"/>
      </w:pPr>
      <w:r>
        <w:rPr>
          <w:b/>
        </w:rPr>
        <w:t>(a)</w:t>
      </w:r>
      <w:r w:rsidR="00557E85">
        <w:rPr>
          <w:b/>
        </w:rPr>
        <w:t xml:space="preserve"> </w:t>
      </w:r>
      <w:r>
        <w:t>Name the structure that graphite belongs to.</w:t>
      </w:r>
      <w:r>
        <w:tab/>
        <w:t>(1 mark)</w:t>
      </w:r>
    </w:p>
    <w:p w14:paraId="3BCEA806" w14:textId="77777777" w:rsidR="00F323A9" w:rsidRDefault="00000000">
      <w:pPr>
        <w:spacing w:before="40" w:after="40"/>
      </w:pPr>
      <w:r>
        <w:t>________________________________________________________________________</w:t>
      </w:r>
    </w:p>
    <w:p w14:paraId="0210CCAB" w14:textId="04305247" w:rsidR="00F323A9" w:rsidRDefault="00000000">
      <w:pPr>
        <w:tabs>
          <w:tab w:val="right" w:pos="9071"/>
        </w:tabs>
        <w:spacing w:before="120" w:after="40"/>
        <w:ind w:left="425"/>
      </w:pPr>
      <w:r>
        <w:rPr>
          <w:b/>
        </w:rPr>
        <w:lastRenderedPageBreak/>
        <w:t>(b</w:t>
      </w:r>
      <w:proofErr w:type="gramStart"/>
      <w:r>
        <w:rPr>
          <w:b/>
        </w:rPr>
        <w:t>)</w:t>
      </w:r>
      <w:r w:rsidR="00557E85">
        <w:rPr>
          <w:b/>
        </w:rPr>
        <w:t xml:space="preserve">  </w:t>
      </w:r>
      <w:r>
        <w:t>Explain</w:t>
      </w:r>
      <w:proofErr w:type="gramEnd"/>
      <w:r>
        <w:t xml:space="preserve"> why graphite is brittle while diamond is hard.</w:t>
      </w:r>
      <w:r>
        <w:tab/>
        <w:t>(2 marks)</w:t>
      </w:r>
    </w:p>
    <w:p w14:paraId="59887178" w14:textId="77777777" w:rsidR="00F323A9" w:rsidRDefault="00000000">
      <w:pPr>
        <w:spacing w:before="40" w:after="40"/>
      </w:pPr>
      <w:r>
        <w:t>________________________________________________________________________</w:t>
      </w:r>
    </w:p>
    <w:p w14:paraId="6275EF05" w14:textId="77777777" w:rsidR="00F323A9" w:rsidRDefault="00000000">
      <w:pPr>
        <w:spacing w:before="40" w:after="40"/>
      </w:pPr>
      <w:r>
        <w:t>________________________________________________________________________</w:t>
      </w:r>
    </w:p>
    <w:p w14:paraId="615F8F45" w14:textId="77777777" w:rsidR="00F323A9" w:rsidRDefault="00000000">
      <w:pPr>
        <w:spacing w:before="40" w:after="40"/>
      </w:pPr>
      <w:r>
        <w:t>________________________________________________________________________</w:t>
      </w:r>
    </w:p>
    <w:p w14:paraId="2A083EF5" w14:textId="6AB5D2A2" w:rsidR="00F323A9" w:rsidRDefault="00000000" w:rsidP="00557E85">
      <w:pPr>
        <w:pStyle w:val="ListParagraph"/>
        <w:numPr>
          <w:ilvl w:val="0"/>
          <w:numId w:val="10"/>
        </w:numPr>
        <w:tabs>
          <w:tab w:val="right" w:pos="9071"/>
        </w:tabs>
        <w:spacing w:before="120" w:after="40"/>
      </w:pPr>
      <w:r>
        <w:t>Explain why graphite can conduct electricity while diamond cannot.</w:t>
      </w:r>
      <w:r>
        <w:tab/>
        <w:t>(2 marks)</w:t>
      </w:r>
    </w:p>
    <w:p w14:paraId="1963FE45" w14:textId="77777777" w:rsidR="00F323A9" w:rsidRDefault="00000000">
      <w:pPr>
        <w:spacing w:before="40" w:after="40"/>
      </w:pPr>
      <w:r>
        <w:t>________________________________________________________________________</w:t>
      </w:r>
    </w:p>
    <w:p w14:paraId="2C1E5890" w14:textId="77777777" w:rsidR="00F323A9" w:rsidRDefault="00000000">
      <w:pPr>
        <w:spacing w:before="40" w:after="40"/>
      </w:pPr>
      <w:r>
        <w:t>________________________________________________________________________</w:t>
      </w:r>
    </w:p>
    <w:p w14:paraId="23384855" w14:textId="77777777" w:rsidR="00F323A9" w:rsidRDefault="00000000">
      <w:pPr>
        <w:spacing w:before="40" w:after="40"/>
      </w:pPr>
      <w:r>
        <w:t>________________________________________________________________________</w:t>
      </w:r>
    </w:p>
    <w:p w14:paraId="413BAB50" w14:textId="38E72BED" w:rsidR="00F323A9" w:rsidRDefault="00000000" w:rsidP="00557E85">
      <w:pPr>
        <w:pStyle w:val="ListParagraph"/>
        <w:numPr>
          <w:ilvl w:val="0"/>
          <w:numId w:val="10"/>
        </w:numPr>
        <w:tabs>
          <w:tab w:val="right" w:pos="9071"/>
        </w:tabs>
        <w:spacing w:before="120" w:after="40"/>
      </w:pPr>
      <w:r w:rsidRPr="00557E85">
        <w:rPr>
          <w:b/>
        </w:rPr>
        <w:tab/>
      </w:r>
      <w:r>
        <w:t>Explain why substances with giant covalent structure cannot dissolve in both polar and non-polar solvents.</w:t>
      </w:r>
      <w:r>
        <w:tab/>
        <w:t>(1 mark)</w:t>
      </w:r>
    </w:p>
    <w:p w14:paraId="2927EC03" w14:textId="77777777" w:rsidR="00F323A9" w:rsidRDefault="00000000">
      <w:pPr>
        <w:spacing w:before="40" w:after="40"/>
      </w:pPr>
      <w:r>
        <w:t>________________________________________________________________________</w:t>
      </w:r>
    </w:p>
    <w:p w14:paraId="7B9601A8" w14:textId="77777777" w:rsidR="00F323A9" w:rsidRDefault="00000000">
      <w:pPr>
        <w:spacing w:before="40" w:after="40"/>
      </w:pPr>
      <w:r>
        <w:t>________________________________________________________________________</w:t>
      </w:r>
    </w:p>
    <w:p w14:paraId="2AAB9B91" w14:textId="77777777" w:rsidR="00557E85" w:rsidRDefault="00557E85">
      <w:pPr>
        <w:rPr>
          <w:b/>
        </w:rPr>
      </w:pPr>
      <w:r>
        <w:rPr>
          <w:b/>
        </w:rPr>
        <w:br w:type="page"/>
      </w:r>
    </w:p>
    <w:p w14:paraId="44CA90AD" w14:textId="72A7CE8B" w:rsidR="00F323A9" w:rsidRDefault="00000000">
      <w:pPr>
        <w:spacing w:before="200" w:after="80"/>
      </w:pPr>
      <w:r>
        <w:rPr>
          <w:b/>
        </w:rPr>
        <w:lastRenderedPageBreak/>
        <w:t>9.</w:t>
      </w:r>
      <w:r>
        <w:rPr>
          <w:b/>
        </w:rPr>
        <w:tab/>
      </w:r>
      <w:r>
        <w:t>The structure of graphite is shown in the diagram below:</w:t>
      </w:r>
    </w:p>
    <w:p w14:paraId="046E6F27" w14:textId="77777777" w:rsidR="00557E85" w:rsidRDefault="00557E85" w:rsidP="00557E85">
      <w:pPr>
        <w:tabs>
          <w:tab w:val="right" w:pos="9071"/>
        </w:tabs>
        <w:spacing w:before="120" w:after="40"/>
        <w:ind w:left="425"/>
        <w:jc w:val="center"/>
        <w:rPr>
          <w:b/>
        </w:rPr>
      </w:pPr>
      <w:r w:rsidRPr="00557E85">
        <w:rPr>
          <w:b/>
          <w:color w:val="805500"/>
          <w:sz w:val="20"/>
        </w:rPr>
        <w:drawing>
          <wp:inline distT="0" distB="0" distL="0" distR="0" wp14:anchorId="18E8B8C8" wp14:editId="3BA996E8">
            <wp:extent cx="2480310" cy="2234565"/>
            <wp:effectExtent l="0" t="0" r="0" b="0"/>
            <wp:docPr id="830587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87191" name=""/>
                    <pic:cNvPicPr/>
                  </pic:nvPicPr>
                  <pic:blipFill rotWithShape="1">
                    <a:blip r:embed="rId10"/>
                    <a:srcRect l="14081" t="6355" r="-2652" b="13486"/>
                    <a:stretch>
                      <a:fillRect/>
                    </a:stretch>
                  </pic:blipFill>
                  <pic:spPr bwMode="auto">
                    <a:xfrm>
                      <a:off x="0" y="0"/>
                      <a:ext cx="2480438" cy="2234680"/>
                    </a:xfrm>
                    <a:prstGeom prst="rect">
                      <a:avLst/>
                    </a:prstGeom>
                    <a:ln>
                      <a:noFill/>
                    </a:ln>
                    <a:extLst>
                      <a:ext uri="{53640926-AAD7-44D8-BBD7-CCE9431645EC}">
                        <a14:shadowObscured xmlns:a14="http://schemas.microsoft.com/office/drawing/2010/main"/>
                      </a:ext>
                    </a:extLst>
                  </pic:spPr>
                </pic:pic>
              </a:graphicData>
            </a:graphic>
          </wp:inline>
        </w:drawing>
      </w:r>
    </w:p>
    <w:p w14:paraId="3B57D474" w14:textId="740F2795" w:rsidR="00F323A9" w:rsidRDefault="00000000" w:rsidP="00557E85">
      <w:pPr>
        <w:tabs>
          <w:tab w:val="right" w:pos="9071"/>
        </w:tabs>
        <w:spacing w:before="120" w:after="40"/>
        <w:ind w:left="425"/>
        <w:jc w:val="center"/>
      </w:pPr>
      <w:r>
        <w:rPr>
          <w:b/>
        </w:rPr>
        <w:t>(a)</w:t>
      </w:r>
      <w:r>
        <w:rPr>
          <w:b/>
        </w:rPr>
        <w:tab/>
      </w:r>
      <w:r>
        <w:t>In terms of structure and bonding, explain why graphite has a high melting point.</w:t>
      </w:r>
      <w:r>
        <w:tab/>
        <w:t>(2 marks)</w:t>
      </w:r>
    </w:p>
    <w:p w14:paraId="337E2A1A" w14:textId="77777777" w:rsidR="00F323A9" w:rsidRDefault="00000000">
      <w:pPr>
        <w:spacing w:before="40" w:after="40"/>
      </w:pPr>
      <w:r>
        <w:t>________________________________________________________________________</w:t>
      </w:r>
    </w:p>
    <w:p w14:paraId="0A21F79F" w14:textId="77777777" w:rsidR="00F323A9" w:rsidRDefault="00000000">
      <w:pPr>
        <w:spacing w:before="40" w:after="40"/>
      </w:pPr>
      <w:r>
        <w:t>________________________________________________________________________</w:t>
      </w:r>
    </w:p>
    <w:p w14:paraId="54254FE0" w14:textId="77777777" w:rsidR="00F323A9" w:rsidRDefault="00000000">
      <w:pPr>
        <w:tabs>
          <w:tab w:val="right" w:pos="9071"/>
        </w:tabs>
        <w:spacing w:before="120" w:after="40"/>
        <w:ind w:left="425"/>
      </w:pPr>
      <w:r>
        <w:rPr>
          <w:b/>
        </w:rPr>
        <w:t>(b)</w:t>
      </w:r>
      <w:r>
        <w:rPr>
          <w:b/>
        </w:rPr>
        <w:tab/>
      </w:r>
      <w:r>
        <w:t>Suggest ONE property of graphite which makes it suitable for use as a lubricant.</w:t>
      </w:r>
      <w:r>
        <w:tab/>
        <w:t>(1 mark)</w:t>
      </w:r>
    </w:p>
    <w:p w14:paraId="3676184C" w14:textId="77777777" w:rsidR="00F323A9" w:rsidRDefault="00000000">
      <w:pPr>
        <w:spacing w:before="40" w:after="40"/>
      </w:pPr>
      <w:r>
        <w:t>________________________________________________________________________</w:t>
      </w:r>
    </w:p>
    <w:p w14:paraId="6B8EDFDE" w14:textId="77777777" w:rsidR="00F323A9" w:rsidRDefault="00000000">
      <w:pPr>
        <w:spacing w:before="40" w:after="40"/>
      </w:pPr>
      <w:r>
        <w:t>________________________________________________________________________</w:t>
      </w:r>
    </w:p>
    <w:p w14:paraId="632F33B1" w14:textId="77777777" w:rsidR="00F323A9" w:rsidRDefault="00000000">
      <w:pPr>
        <w:spacing w:before="200" w:after="80"/>
      </w:pPr>
      <w:r>
        <w:rPr>
          <w:b/>
        </w:rPr>
        <w:t>10.</w:t>
      </w:r>
      <w:r>
        <w:rPr>
          <w:b/>
        </w:rPr>
        <w:tab/>
      </w:r>
      <w:r>
        <w:t>Nitrogen is the most abundant element in air.</w:t>
      </w:r>
    </w:p>
    <w:p w14:paraId="2E48BD47" w14:textId="37922163" w:rsidR="00557E85" w:rsidRDefault="00000000" w:rsidP="00557E85">
      <w:pPr>
        <w:tabs>
          <w:tab w:val="right" w:pos="9071"/>
        </w:tabs>
        <w:spacing w:before="120" w:after="40"/>
        <w:ind w:left="425"/>
      </w:pPr>
      <w:r>
        <w:rPr>
          <w:b/>
        </w:rPr>
        <w:t>(a)</w:t>
      </w:r>
      <w:r>
        <w:rPr>
          <w:b/>
        </w:rPr>
        <w:tab/>
      </w:r>
      <w:r>
        <w:t>Draw the electron diagram of a nitrogen molecule, showing electrons in outermost shell only.</w:t>
      </w:r>
      <w:r>
        <w:tab/>
        <w:t>(1 mark)</w:t>
      </w:r>
    </w:p>
    <w:p w14:paraId="33B787B9" w14:textId="77777777" w:rsidR="00557E85" w:rsidRDefault="00557E85" w:rsidP="00557E85">
      <w:pPr>
        <w:tabs>
          <w:tab w:val="right" w:pos="9071"/>
        </w:tabs>
        <w:spacing w:before="120" w:after="40"/>
        <w:ind w:left="425"/>
      </w:pPr>
    </w:p>
    <w:p w14:paraId="517902FF" w14:textId="77777777" w:rsidR="00557E85" w:rsidRDefault="00557E85" w:rsidP="00557E85">
      <w:pPr>
        <w:tabs>
          <w:tab w:val="right" w:pos="9071"/>
        </w:tabs>
        <w:spacing w:before="120" w:after="40"/>
        <w:ind w:left="425"/>
      </w:pPr>
    </w:p>
    <w:p w14:paraId="5E463375" w14:textId="77777777" w:rsidR="00557E85" w:rsidRDefault="00557E85" w:rsidP="00557E85">
      <w:pPr>
        <w:tabs>
          <w:tab w:val="right" w:pos="9071"/>
        </w:tabs>
        <w:spacing w:before="120" w:after="40"/>
        <w:ind w:left="425"/>
      </w:pPr>
    </w:p>
    <w:p w14:paraId="5CDF2D5D" w14:textId="77777777" w:rsidR="00557E85" w:rsidRDefault="00557E85" w:rsidP="00557E85">
      <w:pPr>
        <w:tabs>
          <w:tab w:val="right" w:pos="9071"/>
        </w:tabs>
        <w:spacing w:before="120" w:after="40"/>
        <w:ind w:left="425"/>
      </w:pPr>
    </w:p>
    <w:p w14:paraId="0C468019" w14:textId="77777777" w:rsidR="00F323A9" w:rsidRDefault="00000000">
      <w:pPr>
        <w:spacing w:before="40" w:after="40"/>
      </w:pPr>
      <w:r>
        <w:t>________________________________________________________________________</w:t>
      </w:r>
    </w:p>
    <w:p w14:paraId="07ACFFD3" w14:textId="77777777" w:rsidR="00F323A9" w:rsidRDefault="00000000">
      <w:pPr>
        <w:spacing w:before="40" w:after="40"/>
      </w:pPr>
      <w:r>
        <w:t>________________________________________________________________________</w:t>
      </w:r>
    </w:p>
    <w:p w14:paraId="12DEF2BC" w14:textId="77777777" w:rsidR="00F323A9" w:rsidRDefault="00000000">
      <w:pPr>
        <w:spacing w:before="40" w:after="40"/>
      </w:pPr>
      <w:r>
        <w:t>________________________________________________________________________</w:t>
      </w:r>
    </w:p>
    <w:p w14:paraId="0E12C8CD" w14:textId="33763FC7" w:rsidR="00F323A9" w:rsidRDefault="00000000">
      <w:pPr>
        <w:tabs>
          <w:tab w:val="right" w:pos="9071"/>
        </w:tabs>
        <w:spacing w:before="120" w:after="40"/>
        <w:ind w:left="425"/>
      </w:pPr>
      <w:r>
        <w:rPr>
          <w:b/>
        </w:rPr>
        <w:t>(b)</w:t>
      </w:r>
      <w:r w:rsidR="00557E85">
        <w:rPr>
          <w:b/>
        </w:rPr>
        <w:t xml:space="preserve"> </w:t>
      </w:r>
      <w:r>
        <w:t>In terms of structure and bonding, explain why nitrogen has a very low melting point.</w:t>
      </w:r>
      <w:r>
        <w:tab/>
        <w:t>(2 marks)</w:t>
      </w:r>
    </w:p>
    <w:p w14:paraId="01AE2449" w14:textId="77777777" w:rsidR="00F323A9" w:rsidRDefault="00000000">
      <w:pPr>
        <w:spacing w:before="40" w:after="40"/>
      </w:pPr>
      <w:r>
        <w:t>________________________________________________________________________</w:t>
      </w:r>
    </w:p>
    <w:p w14:paraId="10B2C6C2" w14:textId="77777777" w:rsidR="00F323A9" w:rsidRDefault="00000000">
      <w:pPr>
        <w:spacing w:before="40" w:after="40"/>
      </w:pPr>
      <w:r>
        <w:t>________________________________________________________________________</w:t>
      </w:r>
    </w:p>
    <w:p w14:paraId="357FC9D6" w14:textId="010B0458" w:rsidR="00F323A9" w:rsidRDefault="00000000">
      <w:pPr>
        <w:tabs>
          <w:tab w:val="right" w:pos="9071"/>
        </w:tabs>
        <w:spacing w:before="120" w:after="40"/>
        <w:ind w:left="425"/>
      </w:pPr>
      <w:r>
        <w:rPr>
          <w:b/>
        </w:rPr>
        <w:t>(c)</w:t>
      </w:r>
      <w:r w:rsidR="00557E85">
        <w:rPr>
          <w:b/>
        </w:rPr>
        <w:t xml:space="preserve"> </w:t>
      </w:r>
      <w:r>
        <w:t>Explain why liquid nitrogen is a poor conductor of electricity.</w:t>
      </w:r>
      <w:r>
        <w:tab/>
        <w:t>(1 mark)</w:t>
      </w:r>
    </w:p>
    <w:p w14:paraId="026EDA8E" w14:textId="77777777" w:rsidR="00F323A9" w:rsidRDefault="00000000">
      <w:pPr>
        <w:spacing w:before="40" w:after="40"/>
      </w:pPr>
      <w:r>
        <w:t>________________________________________________________________________</w:t>
      </w:r>
    </w:p>
    <w:p w14:paraId="71C33BD2" w14:textId="77777777" w:rsidR="00F323A9" w:rsidRDefault="00000000">
      <w:pPr>
        <w:spacing w:before="40" w:after="40"/>
      </w:pPr>
      <w:r>
        <w:t>________________________________________________________________________</w:t>
      </w:r>
    </w:p>
    <w:p w14:paraId="69DAD702" w14:textId="77777777" w:rsidR="00F323A9" w:rsidRDefault="00000000">
      <w:pPr>
        <w:spacing w:before="40" w:after="40"/>
        <w:ind w:left="425"/>
      </w:pPr>
      <w:r>
        <w:t>Ammonia is a compound formed between nitrogen and hydrogen.</w:t>
      </w:r>
    </w:p>
    <w:p w14:paraId="0B7751E7" w14:textId="77777777" w:rsidR="00F323A9" w:rsidRDefault="00000000">
      <w:pPr>
        <w:tabs>
          <w:tab w:val="right" w:pos="9071"/>
        </w:tabs>
        <w:spacing w:before="120" w:after="40"/>
        <w:ind w:left="709"/>
      </w:pPr>
      <w:r>
        <w:rPr>
          <w:b/>
        </w:rPr>
        <w:lastRenderedPageBreak/>
        <w:t>(d) (</w:t>
      </w:r>
      <w:proofErr w:type="spellStart"/>
      <w:r>
        <w:rPr>
          <w:b/>
        </w:rPr>
        <w:t>i</w:t>
      </w:r>
      <w:proofErr w:type="spellEnd"/>
      <w:r>
        <w:rPr>
          <w:b/>
        </w:rPr>
        <w:t>)</w:t>
      </w:r>
      <w:r>
        <w:rPr>
          <w:b/>
        </w:rPr>
        <w:tab/>
      </w:r>
      <w:r>
        <w:t>Draw the electron diagram of ammonia, showing electrons in outermost shell only.</w:t>
      </w:r>
      <w:r>
        <w:tab/>
        <w:t>(1 mark)</w:t>
      </w:r>
    </w:p>
    <w:p w14:paraId="7B8DCD27" w14:textId="77777777" w:rsidR="00F323A9" w:rsidRDefault="00000000">
      <w:pPr>
        <w:spacing w:before="40" w:after="40"/>
      </w:pPr>
      <w:r>
        <w:t>________________________________________________________________________</w:t>
      </w:r>
    </w:p>
    <w:p w14:paraId="0A0440E4" w14:textId="77777777" w:rsidR="00F323A9" w:rsidRDefault="00000000">
      <w:pPr>
        <w:spacing w:before="40" w:after="40"/>
      </w:pPr>
      <w:r>
        <w:t>________________________________________________________________________</w:t>
      </w:r>
    </w:p>
    <w:p w14:paraId="603A17B5" w14:textId="77777777" w:rsidR="00F323A9" w:rsidRDefault="00000000">
      <w:pPr>
        <w:spacing w:before="40" w:after="40"/>
      </w:pPr>
      <w:r>
        <w:t>________________________________________________________________________</w:t>
      </w:r>
    </w:p>
    <w:p w14:paraId="2FAC7364" w14:textId="74F5DB85" w:rsidR="00F323A9" w:rsidRDefault="00000000">
      <w:pPr>
        <w:tabs>
          <w:tab w:val="right" w:pos="9071"/>
        </w:tabs>
        <w:spacing w:before="120" w:after="40"/>
        <w:ind w:left="709"/>
      </w:pPr>
      <w:r>
        <w:rPr>
          <w:b/>
        </w:rPr>
        <w:t>(ii)</w:t>
      </w:r>
      <w:r w:rsidR="00557E85">
        <w:rPr>
          <w:b/>
        </w:rPr>
        <w:t xml:space="preserve"> </w:t>
      </w:r>
      <w:r>
        <w:t>Explain why aqueous ammonia is a good conductor of electricity.</w:t>
      </w:r>
      <w:r>
        <w:tab/>
        <w:t>(1 mark)</w:t>
      </w:r>
    </w:p>
    <w:p w14:paraId="05D387BE" w14:textId="77777777" w:rsidR="00F323A9" w:rsidRDefault="00000000">
      <w:pPr>
        <w:spacing w:before="40" w:after="40"/>
      </w:pPr>
      <w:r>
        <w:t>________________________________________________________________________</w:t>
      </w:r>
    </w:p>
    <w:p w14:paraId="1F0B3148" w14:textId="77777777" w:rsidR="00F323A9" w:rsidRDefault="00000000">
      <w:pPr>
        <w:spacing w:before="40" w:after="40"/>
      </w:pPr>
      <w:r>
        <w:t>________________________________________________________________________</w:t>
      </w:r>
    </w:p>
    <w:p w14:paraId="0B6E65E9" w14:textId="77777777" w:rsidR="00F323A9" w:rsidRDefault="00000000">
      <w:pPr>
        <w:spacing w:before="200" w:after="80"/>
      </w:pPr>
      <w:r>
        <w:rPr>
          <w:b/>
        </w:rPr>
        <w:t>11.</w:t>
      </w:r>
      <w:r>
        <w:rPr>
          <w:b/>
        </w:rPr>
        <w:tab/>
      </w:r>
      <w:r>
        <w:t>Hydronium ion (H3O+) is formed between H2O and H+.</w:t>
      </w:r>
    </w:p>
    <w:p w14:paraId="25484B73" w14:textId="17651A95" w:rsidR="00F323A9" w:rsidRDefault="00000000">
      <w:pPr>
        <w:tabs>
          <w:tab w:val="right" w:pos="9071"/>
        </w:tabs>
        <w:spacing w:before="120" w:after="40"/>
        <w:ind w:left="425"/>
      </w:pPr>
      <w:r>
        <w:rPr>
          <w:b/>
        </w:rPr>
        <w:t>(a)</w:t>
      </w:r>
      <w:r w:rsidR="00557E85">
        <w:rPr>
          <w:b/>
        </w:rPr>
        <w:t xml:space="preserve"> </w:t>
      </w:r>
      <w:r>
        <w:t>Describe the formation of dative covalent bond using H3O+ as an example.</w:t>
      </w:r>
      <w:r>
        <w:tab/>
        <w:t>(3 marks)</w:t>
      </w:r>
    </w:p>
    <w:p w14:paraId="61835045" w14:textId="77777777" w:rsidR="00F323A9" w:rsidRDefault="00000000">
      <w:pPr>
        <w:spacing w:before="40" w:after="40"/>
      </w:pPr>
      <w:r>
        <w:t>________________________________________________________________________</w:t>
      </w:r>
    </w:p>
    <w:p w14:paraId="05AB4A93" w14:textId="77777777" w:rsidR="00F323A9" w:rsidRDefault="00000000">
      <w:pPr>
        <w:spacing w:before="40" w:after="40"/>
      </w:pPr>
      <w:r>
        <w:t>________________________________________________________________________</w:t>
      </w:r>
    </w:p>
    <w:p w14:paraId="1758A546" w14:textId="77777777" w:rsidR="00F323A9" w:rsidRDefault="00000000">
      <w:pPr>
        <w:spacing w:before="40" w:after="40"/>
      </w:pPr>
      <w:r>
        <w:t>________________________________________________________________________</w:t>
      </w:r>
    </w:p>
    <w:p w14:paraId="3EC926ED" w14:textId="77777777" w:rsidR="00F323A9" w:rsidRDefault="00000000">
      <w:pPr>
        <w:spacing w:before="40" w:after="40"/>
      </w:pPr>
      <w:r>
        <w:t>________________________________________________________________________</w:t>
      </w:r>
    </w:p>
    <w:p w14:paraId="45E72A4A" w14:textId="134717CD" w:rsidR="00F323A9" w:rsidRDefault="00000000">
      <w:pPr>
        <w:tabs>
          <w:tab w:val="right" w:pos="9071"/>
        </w:tabs>
        <w:spacing w:before="120" w:after="40"/>
        <w:ind w:left="425"/>
      </w:pPr>
      <w:r>
        <w:rPr>
          <w:b/>
        </w:rPr>
        <w:t>(b)</w:t>
      </w:r>
      <w:r w:rsidR="00557E85">
        <w:rPr>
          <w:b/>
        </w:rPr>
        <w:t xml:space="preserve"> </w:t>
      </w:r>
      <w:r>
        <w:t>Describe the formation of dative covalent bond between NH3 and BF3.</w:t>
      </w:r>
      <w:r>
        <w:tab/>
        <w:t>(3 marks)</w:t>
      </w:r>
    </w:p>
    <w:p w14:paraId="504E2AB4" w14:textId="77777777" w:rsidR="00F323A9" w:rsidRDefault="00000000">
      <w:pPr>
        <w:spacing w:before="40" w:after="40"/>
      </w:pPr>
      <w:r>
        <w:t>________________________________________________________________________</w:t>
      </w:r>
    </w:p>
    <w:p w14:paraId="61C922B7" w14:textId="77777777" w:rsidR="00F323A9" w:rsidRDefault="00000000">
      <w:pPr>
        <w:spacing w:before="40" w:after="40"/>
      </w:pPr>
      <w:r>
        <w:t>________________________________________________________________________</w:t>
      </w:r>
    </w:p>
    <w:p w14:paraId="7C45B2D3" w14:textId="77777777" w:rsidR="00F323A9" w:rsidRDefault="00000000">
      <w:pPr>
        <w:spacing w:before="40" w:after="40"/>
      </w:pPr>
      <w:r>
        <w:t>________________________________________________________________________</w:t>
      </w:r>
    </w:p>
    <w:p w14:paraId="18EA3B85" w14:textId="77777777" w:rsidR="00F323A9" w:rsidRDefault="00000000">
      <w:pPr>
        <w:spacing w:before="40" w:after="40"/>
      </w:pPr>
      <w:r>
        <w:t>________________________________________________________________________</w:t>
      </w:r>
    </w:p>
    <w:p w14:paraId="6CFA2253" w14:textId="77777777" w:rsidR="00F323A9" w:rsidRDefault="00000000">
      <w:pPr>
        <w:spacing w:before="200" w:after="80"/>
      </w:pPr>
      <w:r>
        <w:rPr>
          <w:b/>
        </w:rPr>
        <w:t>12.</w:t>
      </w:r>
      <w:r>
        <w:rPr>
          <w:b/>
        </w:rPr>
        <w:tab/>
      </w:r>
      <w:r>
        <w:t>Iodine and graphite are both solids. When iodine is heated gently, a purple vapour is seen. Graphite will not melt until the temperature reaches a very high value. Graphite conducts electricity but iodine does not.</w:t>
      </w:r>
    </w:p>
    <w:p w14:paraId="5303AF28" w14:textId="35B8F206" w:rsidR="00F323A9" w:rsidRDefault="00000000">
      <w:pPr>
        <w:tabs>
          <w:tab w:val="right" w:pos="9071"/>
        </w:tabs>
        <w:spacing w:before="120" w:after="40"/>
        <w:ind w:left="425"/>
      </w:pPr>
      <w:r>
        <w:rPr>
          <w:b/>
        </w:rPr>
        <w:t>(a)</w:t>
      </w:r>
      <w:r w:rsidR="00557E85">
        <w:rPr>
          <w:b/>
        </w:rPr>
        <w:t xml:space="preserve"> </w:t>
      </w:r>
      <w:r>
        <w:t>Name the structure of iodine and the structure of graphite.</w:t>
      </w:r>
      <w:r>
        <w:tab/>
        <w:t>(2 marks)</w:t>
      </w:r>
    </w:p>
    <w:p w14:paraId="4F6365AD" w14:textId="77777777" w:rsidR="00F323A9" w:rsidRDefault="00000000">
      <w:pPr>
        <w:spacing w:before="40" w:after="40"/>
      </w:pPr>
      <w:r>
        <w:t>________________________________________________________________________</w:t>
      </w:r>
    </w:p>
    <w:p w14:paraId="33407703" w14:textId="77777777" w:rsidR="00F323A9" w:rsidRDefault="00000000">
      <w:pPr>
        <w:spacing w:before="40" w:after="40"/>
      </w:pPr>
      <w:r>
        <w:t>________________________________________________________________________</w:t>
      </w:r>
    </w:p>
    <w:p w14:paraId="4B228DC6" w14:textId="77777777" w:rsidR="00F323A9" w:rsidRDefault="00000000">
      <w:pPr>
        <w:tabs>
          <w:tab w:val="right" w:pos="9071"/>
        </w:tabs>
        <w:spacing w:before="120" w:after="40"/>
        <w:ind w:left="425"/>
      </w:pPr>
      <w:r>
        <w:rPr>
          <w:b/>
        </w:rPr>
        <w:t>(b)</w:t>
      </w:r>
      <w:r>
        <w:rPr>
          <w:b/>
        </w:rPr>
        <w:tab/>
      </w:r>
      <w:r>
        <w:t>Explain, in terms of structure and bonding, why iodine melts much more readily than graphite.</w:t>
      </w:r>
      <w:r>
        <w:tab/>
        <w:t>(2 marks)</w:t>
      </w:r>
    </w:p>
    <w:p w14:paraId="07A5BD0D" w14:textId="77777777" w:rsidR="00F323A9" w:rsidRDefault="00000000">
      <w:pPr>
        <w:spacing w:before="40" w:after="40"/>
      </w:pPr>
      <w:r>
        <w:t>________________________________________________________________________</w:t>
      </w:r>
    </w:p>
    <w:p w14:paraId="7C524036" w14:textId="77777777" w:rsidR="00F323A9" w:rsidRDefault="00000000">
      <w:pPr>
        <w:spacing w:before="40" w:after="40"/>
      </w:pPr>
      <w:r>
        <w:t>________________________________________________________________________</w:t>
      </w:r>
    </w:p>
    <w:p w14:paraId="7A764310" w14:textId="77777777" w:rsidR="00F323A9" w:rsidRDefault="00000000">
      <w:pPr>
        <w:spacing w:before="40" w:after="40"/>
      </w:pPr>
      <w:r>
        <w:t>________________________________________________________________________</w:t>
      </w:r>
    </w:p>
    <w:p w14:paraId="25F7A8F0" w14:textId="4115EBDC" w:rsidR="00F323A9" w:rsidRDefault="00000000">
      <w:pPr>
        <w:tabs>
          <w:tab w:val="right" w:pos="9071"/>
        </w:tabs>
        <w:spacing w:before="120" w:after="40"/>
        <w:ind w:left="425"/>
      </w:pPr>
      <w:r>
        <w:rPr>
          <w:b/>
        </w:rPr>
        <w:t>(c)</w:t>
      </w:r>
      <w:r w:rsidR="00557E85">
        <w:rPr>
          <w:b/>
        </w:rPr>
        <w:t xml:space="preserve"> </w:t>
      </w:r>
      <w:r>
        <w:t xml:space="preserve">Explain why graphite conducts </w:t>
      </w:r>
      <w:proofErr w:type="gramStart"/>
      <w:r>
        <w:t>electricity</w:t>
      </w:r>
      <w:proofErr w:type="gramEnd"/>
      <w:r>
        <w:t xml:space="preserve"> but iodine does not.</w:t>
      </w:r>
      <w:r>
        <w:tab/>
        <w:t>(2 marks)</w:t>
      </w:r>
    </w:p>
    <w:p w14:paraId="2918B6DC" w14:textId="77777777" w:rsidR="00F323A9" w:rsidRDefault="00000000">
      <w:pPr>
        <w:spacing w:before="40" w:after="40"/>
      </w:pPr>
      <w:r>
        <w:t>________________________________________________________________________</w:t>
      </w:r>
    </w:p>
    <w:p w14:paraId="342BEE30" w14:textId="77777777" w:rsidR="00F323A9" w:rsidRDefault="00000000">
      <w:pPr>
        <w:spacing w:before="40" w:after="40"/>
      </w:pPr>
      <w:r>
        <w:t>________________________________________________________________________</w:t>
      </w:r>
    </w:p>
    <w:p w14:paraId="145D803B" w14:textId="77777777" w:rsidR="00F323A9" w:rsidRDefault="00000000">
      <w:pPr>
        <w:spacing w:before="40" w:after="40"/>
      </w:pPr>
      <w:r>
        <w:t>________________________________________________________________________</w:t>
      </w:r>
    </w:p>
    <w:p w14:paraId="620D1446" w14:textId="77777777" w:rsidR="00F323A9" w:rsidRDefault="00000000">
      <w:pPr>
        <w:tabs>
          <w:tab w:val="right" w:pos="9071"/>
        </w:tabs>
        <w:spacing w:before="120" w:after="40"/>
        <w:ind w:left="425"/>
      </w:pPr>
      <w:r>
        <w:rPr>
          <w:b/>
        </w:rPr>
        <w:t>(d)</w:t>
      </w:r>
      <w:r>
        <w:rPr>
          <w:b/>
        </w:rPr>
        <w:tab/>
      </w:r>
      <w:r>
        <w:t>Using iodine as an example, explain why substances with simple molecular structure are generally soluble in organic solvents but not water.</w:t>
      </w:r>
      <w:r>
        <w:tab/>
        <w:t>(3 marks)</w:t>
      </w:r>
    </w:p>
    <w:p w14:paraId="2ACFAE27" w14:textId="77777777" w:rsidR="00F323A9" w:rsidRDefault="00000000">
      <w:pPr>
        <w:spacing w:before="40" w:after="40"/>
      </w:pPr>
      <w:r>
        <w:t>________________________________________________________________________</w:t>
      </w:r>
    </w:p>
    <w:p w14:paraId="7C58D725" w14:textId="77777777" w:rsidR="00F323A9" w:rsidRDefault="00000000">
      <w:pPr>
        <w:spacing w:before="40" w:after="40"/>
      </w:pPr>
      <w:r>
        <w:t>________________________________________________________________________</w:t>
      </w:r>
    </w:p>
    <w:p w14:paraId="7742A37E" w14:textId="77777777" w:rsidR="00F323A9" w:rsidRDefault="00000000">
      <w:pPr>
        <w:spacing w:before="40" w:after="40"/>
      </w:pPr>
      <w:r>
        <w:t>________________________________________________________________________</w:t>
      </w:r>
    </w:p>
    <w:p w14:paraId="52871F1E" w14:textId="77777777" w:rsidR="00F323A9" w:rsidRDefault="00000000">
      <w:pPr>
        <w:spacing w:before="40" w:after="40"/>
      </w:pPr>
      <w:r>
        <w:t>________________________________________________________________________</w:t>
      </w:r>
    </w:p>
    <w:p w14:paraId="24C1B5F7" w14:textId="77777777" w:rsidR="00F323A9" w:rsidRDefault="00000000">
      <w:pPr>
        <w:spacing w:before="200" w:after="80"/>
      </w:pPr>
      <w:r>
        <w:rPr>
          <w:b/>
        </w:rPr>
        <w:lastRenderedPageBreak/>
        <w:t>13.</w:t>
      </w:r>
      <w:r>
        <w:rPr>
          <w:b/>
        </w:rPr>
        <w:tab/>
      </w:r>
      <w:r>
        <w:t>Calcium fluoride is an ionic compound. It can be made by reacting calcium with fluorine.</w:t>
      </w:r>
    </w:p>
    <w:p w14:paraId="366E8612" w14:textId="77777777" w:rsidR="00F323A9" w:rsidRDefault="00000000">
      <w:pPr>
        <w:tabs>
          <w:tab w:val="right" w:pos="9071"/>
        </w:tabs>
        <w:spacing w:before="120" w:after="40"/>
        <w:ind w:left="425"/>
      </w:pPr>
      <w:r>
        <w:rPr>
          <w:b/>
        </w:rPr>
        <w:t>(a)</w:t>
      </w:r>
      <w:r>
        <w:rPr>
          <w:b/>
        </w:rPr>
        <w:tab/>
      </w:r>
      <w:r>
        <w:t>In terms of structure and bonding, explain why calcium fluoride has a high melting point.</w:t>
      </w:r>
      <w:r>
        <w:tab/>
        <w:t>(2 marks)</w:t>
      </w:r>
    </w:p>
    <w:p w14:paraId="491A2300" w14:textId="77777777" w:rsidR="00F323A9" w:rsidRDefault="00000000">
      <w:pPr>
        <w:spacing w:before="40" w:after="40"/>
      </w:pPr>
      <w:r>
        <w:t>________________________________________________________________________</w:t>
      </w:r>
    </w:p>
    <w:p w14:paraId="0ABD9543" w14:textId="77777777" w:rsidR="00F323A9" w:rsidRDefault="00000000">
      <w:pPr>
        <w:spacing w:before="40" w:after="40"/>
      </w:pPr>
      <w:r>
        <w:t>________________________________________________________________________</w:t>
      </w:r>
    </w:p>
    <w:p w14:paraId="2613F226" w14:textId="0106235A" w:rsidR="00F323A9" w:rsidRDefault="00000000">
      <w:pPr>
        <w:tabs>
          <w:tab w:val="right" w:pos="9071"/>
        </w:tabs>
        <w:spacing w:before="120" w:after="40"/>
        <w:ind w:left="425"/>
      </w:pPr>
      <w:r>
        <w:rPr>
          <w:b/>
        </w:rPr>
        <w:t>(b)</w:t>
      </w:r>
      <w:r>
        <w:t>Explain why ionic compounds are brittle.</w:t>
      </w:r>
      <w:r>
        <w:tab/>
        <w:t>(2 marks)</w:t>
      </w:r>
    </w:p>
    <w:p w14:paraId="663D683B" w14:textId="77777777" w:rsidR="00F323A9" w:rsidRDefault="00000000">
      <w:pPr>
        <w:spacing w:before="40" w:after="40"/>
      </w:pPr>
      <w:r>
        <w:t>________________________________________________________________________</w:t>
      </w:r>
    </w:p>
    <w:p w14:paraId="5CD483C3" w14:textId="77777777" w:rsidR="00F323A9" w:rsidRDefault="00000000">
      <w:pPr>
        <w:spacing w:before="40" w:after="40"/>
      </w:pPr>
      <w:r>
        <w:t>________________________________________________________________________</w:t>
      </w:r>
    </w:p>
    <w:p w14:paraId="5FCFB1FF" w14:textId="77777777" w:rsidR="00F323A9" w:rsidRDefault="00000000">
      <w:pPr>
        <w:spacing w:before="40" w:after="40"/>
      </w:pPr>
      <w:r>
        <w:t>________________________________________________________________________</w:t>
      </w:r>
    </w:p>
    <w:p w14:paraId="3DEC5B87" w14:textId="77777777" w:rsidR="00F323A9" w:rsidRDefault="00000000">
      <w:pPr>
        <w:tabs>
          <w:tab w:val="right" w:pos="9071"/>
        </w:tabs>
        <w:spacing w:before="120" w:after="40"/>
        <w:ind w:left="425"/>
      </w:pPr>
      <w:r>
        <w:rPr>
          <w:b/>
        </w:rPr>
        <w:t>(c)</w:t>
      </w:r>
      <w:r>
        <w:rPr>
          <w:b/>
        </w:rPr>
        <w:tab/>
      </w:r>
      <w:r>
        <w:t>Using sodium chloride as an example, explain why ionic compounds are soluble in water but insoluble in organic solvent.</w:t>
      </w:r>
      <w:r>
        <w:tab/>
        <w:t>(3 marks)</w:t>
      </w:r>
    </w:p>
    <w:p w14:paraId="2F80265B" w14:textId="77777777" w:rsidR="00F323A9" w:rsidRDefault="00000000">
      <w:pPr>
        <w:spacing w:before="40" w:after="40"/>
      </w:pPr>
      <w:r>
        <w:t>________________________________________________________________________</w:t>
      </w:r>
    </w:p>
    <w:p w14:paraId="624C4281" w14:textId="77777777" w:rsidR="00F323A9" w:rsidRDefault="00000000">
      <w:pPr>
        <w:spacing w:before="40" w:after="40"/>
      </w:pPr>
      <w:r>
        <w:t>________________________________________________________________________</w:t>
      </w:r>
    </w:p>
    <w:p w14:paraId="22A039B7" w14:textId="77777777" w:rsidR="00F323A9" w:rsidRDefault="00000000">
      <w:pPr>
        <w:spacing w:before="40" w:after="40"/>
      </w:pPr>
      <w:r>
        <w:t>________________________________________________________________________</w:t>
      </w:r>
    </w:p>
    <w:p w14:paraId="77D2D5B4" w14:textId="77777777" w:rsidR="00F323A9" w:rsidRDefault="00000000">
      <w:pPr>
        <w:spacing w:before="40" w:after="40"/>
      </w:pPr>
      <w:r>
        <w:t>________________________________________________________________________</w:t>
      </w:r>
    </w:p>
    <w:p w14:paraId="6E5D4B61" w14:textId="77777777" w:rsidR="00F323A9" w:rsidRDefault="00000000">
      <w:pPr>
        <w:spacing w:before="200" w:after="80"/>
      </w:pPr>
      <w:r>
        <w:rPr>
          <w:b/>
        </w:rPr>
        <w:t>14.</w:t>
      </w:r>
      <w:r>
        <w:rPr>
          <w:b/>
        </w:rPr>
        <w:tab/>
      </w:r>
      <w:r>
        <w:t>Complete the following table about structures and properties. For each cell that shows options separated by '/', circle the correct answer.</w:t>
      </w:r>
    </w:p>
    <w:tbl>
      <w:tblPr>
        <w:tblStyle w:val="TableGrid"/>
        <w:tblW w:w="0" w:type="auto"/>
        <w:jc w:val="center"/>
        <w:tblLook w:val="04A0" w:firstRow="1" w:lastRow="0" w:firstColumn="1" w:lastColumn="0" w:noHBand="0" w:noVBand="1"/>
      </w:tblPr>
      <w:tblGrid>
        <w:gridCol w:w="1474"/>
        <w:gridCol w:w="1928"/>
        <w:gridCol w:w="1928"/>
        <w:gridCol w:w="1928"/>
        <w:gridCol w:w="1928"/>
      </w:tblGrid>
      <w:tr w:rsidR="00F323A9" w14:paraId="6AB0D91A" w14:textId="77777777">
        <w:trPr>
          <w:jc w:val="center"/>
        </w:trPr>
        <w:tc>
          <w:tcPr>
            <w:tcW w:w="1474" w:type="dxa"/>
            <w:shd w:val="clear" w:color="auto" w:fill="D9E2F3"/>
          </w:tcPr>
          <w:p w14:paraId="0C21C526" w14:textId="77777777" w:rsidR="00F323A9" w:rsidRDefault="00F323A9">
            <w:pPr>
              <w:jc w:val="center"/>
            </w:pPr>
          </w:p>
        </w:tc>
        <w:tc>
          <w:tcPr>
            <w:tcW w:w="1928" w:type="dxa"/>
            <w:shd w:val="clear" w:color="auto" w:fill="D9E2F3"/>
          </w:tcPr>
          <w:p w14:paraId="0694EE7E" w14:textId="77777777" w:rsidR="00F323A9" w:rsidRDefault="00000000">
            <w:pPr>
              <w:jc w:val="center"/>
            </w:pPr>
            <w:r>
              <w:rPr>
                <w:b/>
                <w:sz w:val="18"/>
              </w:rPr>
              <w:t>Giant metallic</w:t>
            </w:r>
          </w:p>
        </w:tc>
        <w:tc>
          <w:tcPr>
            <w:tcW w:w="1928" w:type="dxa"/>
            <w:shd w:val="clear" w:color="auto" w:fill="D9E2F3"/>
          </w:tcPr>
          <w:p w14:paraId="1A8E0748" w14:textId="77777777" w:rsidR="00F323A9" w:rsidRDefault="00000000">
            <w:pPr>
              <w:jc w:val="center"/>
            </w:pPr>
            <w:r>
              <w:rPr>
                <w:b/>
                <w:sz w:val="18"/>
              </w:rPr>
              <w:t>Giant covalent</w:t>
            </w:r>
          </w:p>
        </w:tc>
        <w:tc>
          <w:tcPr>
            <w:tcW w:w="1928" w:type="dxa"/>
            <w:shd w:val="clear" w:color="auto" w:fill="D9E2F3"/>
          </w:tcPr>
          <w:p w14:paraId="55BA0EC6" w14:textId="77777777" w:rsidR="00F323A9" w:rsidRDefault="00000000">
            <w:pPr>
              <w:jc w:val="center"/>
            </w:pPr>
            <w:r>
              <w:rPr>
                <w:b/>
                <w:sz w:val="18"/>
              </w:rPr>
              <w:t>Giant ionic</w:t>
            </w:r>
          </w:p>
        </w:tc>
        <w:tc>
          <w:tcPr>
            <w:tcW w:w="1928" w:type="dxa"/>
            <w:shd w:val="clear" w:color="auto" w:fill="D9E2F3"/>
          </w:tcPr>
          <w:p w14:paraId="5DD5B5EB" w14:textId="77777777" w:rsidR="00F323A9" w:rsidRDefault="00000000">
            <w:pPr>
              <w:jc w:val="center"/>
            </w:pPr>
            <w:r>
              <w:rPr>
                <w:b/>
                <w:sz w:val="18"/>
              </w:rPr>
              <w:t>Simple molecular</w:t>
            </w:r>
          </w:p>
        </w:tc>
      </w:tr>
      <w:tr w:rsidR="00F323A9" w14:paraId="3B667DBB" w14:textId="77777777">
        <w:trPr>
          <w:jc w:val="center"/>
        </w:trPr>
        <w:tc>
          <w:tcPr>
            <w:tcW w:w="1474" w:type="dxa"/>
          </w:tcPr>
          <w:p w14:paraId="1D85A765" w14:textId="77777777" w:rsidR="00F323A9" w:rsidRDefault="00000000">
            <w:pPr>
              <w:jc w:val="center"/>
            </w:pPr>
            <w:r>
              <w:rPr>
                <w:sz w:val="18"/>
              </w:rPr>
              <w:t>Examples</w:t>
            </w:r>
            <w:r>
              <w:rPr>
                <w:sz w:val="18"/>
              </w:rPr>
              <w:br/>
              <w:t>(give ONE)</w:t>
            </w:r>
          </w:p>
        </w:tc>
        <w:tc>
          <w:tcPr>
            <w:tcW w:w="1928" w:type="dxa"/>
          </w:tcPr>
          <w:p w14:paraId="2B738537" w14:textId="77777777" w:rsidR="00F323A9" w:rsidRDefault="00F323A9">
            <w:pPr>
              <w:spacing w:before="120" w:after="120"/>
              <w:jc w:val="center"/>
            </w:pPr>
          </w:p>
        </w:tc>
        <w:tc>
          <w:tcPr>
            <w:tcW w:w="1928" w:type="dxa"/>
          </w:tcPr>
          <w:p w14:paraId="09CA5950" w14:textId="77777777" w:rsidR="00F323A9" w:rsidRDefault="00F323A9">
            <w:pPr>
              <w:spacing w:before="120" w:after="120"/>
              <w:jc w:val="center"/>
            </w:pPr>
          </w:p>
        </w:tc>
        <w:tc>
          <w:tcPr>
            <w:tcW w:w="1928" w:type="dxa"/>
          </w:tcPr>
          <w:p w14:paraId="32D10CBC" w14:textId="77777777" w:rsidR="00F323A9" w:rsidRDefault="00F323A9">
            <w:pPr>
              <w:spacing w:before="120" w:after="120"/>
              <w:jc w:val="center"/>
            </w:pPr>
          </w:p>
        </w:tc>
        <w:tc>
          <w:tcPr>
            <w:tcW w:w="1928" w:type="dxa"/>
          </w:tcPr>
          <w:p w14:paraId="18E24464" w14:textId="77777777" w:rsidR="00F323A9" w:rsidRDefault="00F323A9">
            <w:pPr>
              <w:spacing w:before="120" w:after="120"/>
              <w:jc w:val="center"/>
            </w:pPr>
          </w:p>
        </w:tc>
      </w:tr>
      <w:tr w:rsidR="00F323A9" w14:paraId="05FBDCCF" w14:textId="77777777">
        <w:trPr>
          <w:jc w:val="center"/>
        </w:trPr>
        <w:tc>
          <w:tcPr>
            <w:tcW w:w="1474" w:type="dxa"/>
          </w:tcPr>
          <w:p w14:paraId="65F23AC2" w14:textId="77777777" w:rsidR="00F323A9" w:rsidRDefault="00000000">
            <w:pPr>
              <w:jc w:val="center"/>
            </w:pPr>
            <w:r>
              <w:rPr>
                <w:sz w:val="18"/>
              </w:rPr>
              <w:t>Particles</w:t>
            </w:r>
          </w:p>
        </w:tc>
        <w:tc>
          <w:tcPr>
            <w:tcW w:w="1928" w:type="dxa"/>
          </w:tcPr>
          <w:p w14:paraId="18C51DCA" w14:textId="77777777" w:rsidR="00F323A9" w:rsidRDefault="00000000">
            <w:pPr>
              <w:spacing w:before="120" w:after="120"/>
              <w:jc w:val="center"/>
            </w:pPr>
            <w:r>
              <w:rPr>
                <w:sz w:val="18"/>
              </w:rPr>
              <w:t>Atoms (metal ions +</w:t>
            </w:r>
            <w:r>
              <w:rPr>
                <w:sz w:val="18"/>
              </w:rPr>
              <w:br/>
              <w:t xml:space="preserve"> delocalized electrons)</w:t>
            </w:r>
            <w:r>
              <w:rPr>
                <w:sz w:val="18"/>
              </w:rPr>
              <w:br/>
              <w:t>/ Molecules / Ions</w:t>
            </w:r>
          </w:p>
        </w:tc>
        <w:tc>
          <w:tcPr>
            <w:tcW w:w="1928" w:type="dxa"/>
          </w:tcPr>
          <w:p w14:paraId="5D1484C8" w14:textId="77777777" w:rsidR="00F323A9" w:rsidRDefault="00000000">
            <w:pPr>
              <w:spacing w:before="120" w:after="120"/>
              <w:jc w:val="center"/>
            </w:pPr>
            <w:r>
              <w:rPr>
                <w:sz w:val="18"/>
              </w:rPr>
              <w:t>Atoms / Molecules / Ions</w:t>
            </w:r>
          </w:p>
        </w:tc>
        <w:tc>
          <w:tcPr>
            <w:tcW w:w="1928" w:type="dxa"/>
          </w:tcPr>
          <w:p w14:paraId="7736C18C" w14:textId="77777777" w:rsidR="00F323A9" w:rsidRDefault="00000000">
            <w:pPr>
              <w:spacing w:before="120" w:after="120"/>
              <w:jc w:val="center"/>
            </w:pPr>
            <w:r>
              <w:rPr>
                <w:sz w:val="18"/>
              </w:rPr>
              <w:t>Atoms / Molecules / Ions</w:t>
            </w:r>
          </w:p>
        </w:tc>
        <w:tc>
          <w:tcPr>
            <w:tcW w:w="1928" w:type="dxa"/>
          </w:tcPr>
          <w:p w14:paraId="0AAC1059" w14:textId="77777777" w:rsidR="00F323A9" w:rsidRDefault="00000000">
            <w:pPr>
              <w:spacing w:before="120" w:after="120"/>
              <w:jc w:val="center"/>
            </w:pPr>
            <w:r>
              <w:rPr>
                <w:sz w:val="18"/>
              </w:rPr>
              <w:t>Atoms / Molecules / Ions</w:t>
            </w:r>
          </w:p>
        </w:tc>
      </w:tr>
      <w:tr w:rsidR="00F323A9" w14:paraId="3A2F6383" w14:textId="77777777">
        <w:trPr>
          <w:jc w:val="center"/>
        </w:trPr>
        <w:tc>
          <w:tcPr>
            <w:tcW w:w="1474" w:type="dxa"/>
          </w:tcPr>
          <w:p w14:paraId="2A52A6B3" w14:textId="77777777" w:rsidR="00F323A9" w:rsidRDefault="00000000">
            <w:pPr>
              <w:jc w:val="center"/>
            </w:pPr>
            <w:r>
              <w:rPr>
                <w:sz w:val="18"/>
              </w:rPr>
              <w:t>Bonding</w:t>
            </w:r>
            <w:r>
              <w:rPr>
                <w:sz w:val="18"/>
              </w:rPr>
              <w:br/>
              <w:t>between</w:t>
            </w:r>
            <w:r>
              <w:rPr>
                <w:sz w:val="18"/>
              </w:rPr>
              <w:br/>
              <w:t>particles</w:t>
            </w:r>
          </w:p>
        </w:tc>
        <w:tc>
          <w:tcPr>
            <w:tcW w:w="1928" w:type="dxa"/>
          </w:tcPr>
          <w:p w14:paraId="3FD1EF07" w14:textId="77777777" w:rsidR="00F323A9" w:rsidRDefault="00000000">
            <w:pPr>
              <w:spacing w:before="120" w:after="120"/>
              <w:jc w:val="center"/>
            </w:pPr>
            <w:r>
              <w:rPr>
                <w:sz w:val="18"/>
              </w:rPr>
              <w:t>Metallic bond /</w:t>
            </w:r>
            <w:r>
              <w:rPr>
                <w:sz w:val="18"/>
              </w:rPr>
              <w:br/>
              <w:t>Ionic bond /</w:t>
            </w:r>
            <w:r>
              <w:rPr>
                <w:sz w:val="18"/>
              </w:rPr>
              <w:br/>
              <w:t>van der Waals' forces</w:t>
            </w:r>
          </w:p>
        </w:tc>
        <w:tc>
          <w:tcPr>
            <w:tcW w:w="1928" w:type="dxa"/>
          </w:tcPr>
          <w:p w14:paraId="73CBBCC0" w14:textId="77777777" w:rsidR="00F323A9" w:rsidRDefault="00000000">
            <w:pPr>
              <w:spacing w:before="120" w:after="120"/>
              <w:jc w:val="center"/>
            </w:pPr>
            <w:r>
              <w:rPr>
                <w:sz w:val="18"/>
              </w:rPr>
              <w:t>Covalent bond /</w:t>
            </w:r>
            <w:r>
              <w:rPr>
                <w:sz w:val="18"/>
              </w:rPr>
              <w:br/>
              <w:t>Ionic bond /</w:t>
            </w:r>
            <w:r>
              <w:rPr>
                <w:sz w:val="18"/>
              </w:rPr>
              <w:br/>
              <w:t>van der Waals' forces</w:t>
            </w:r>
          </w:p>
        </w:tc>
        <w:tc>
          <w:tcPr>
            <w:tcW w:w="1928" w:type="dxa"/>
          </w:tcPr>
          <w:p w14:paraId="6A151074" w14:textId="77777777" w:rsidR="00F323A9" w:rsidRDefault="00000000">
            <w:pPr>
              <w:spacing w:before="120" w:after="120"/>
              <w:jc w:val="center"/>
            </w:pPr>
            <w:r>
              <w:rPr>
                <w:sz w:val="18"/>
              </w:rPr>
              <w:t>Ionic bond /</w:t>
            </w:r>
            <w:r>
              <w:rPr>
                <w:sz w:val="18"/>
              </w:rPr>
              <w:br/>
              <w:t>Metallic bond /</w:t>
            </w:r>
            <w:r>
              <w:rPr>
                <w:sz w:val="18"/>
              </w:rPr>
              <w:br/>
              <w:t>van der Waals' forces</w:t>
            </w:r>
          </w:p>
        </w:tc>
        <w:tc>
          <w:tcPr>
            <w:tcW w:w="1928" w:type="dxa"/>
          </w:tcPr>
          <w:p w14:paraId="452511F9" w14:textId="77777777" w:rsidR="00F323A9" w:rsidRDefault="00000000">
            <w:pPr>
              <w:spacing w:before="120" w:after="120"/>
              <w:jc w:val="center"/>
            </w:pPr>
            <w:r>
              <w:rPr>
                <w:sz w:val="18"/>
              </w:rPr>
              <w:t>van der Waals' forces /</w:t>
            </w:r>
            <w:r>
              <w:rPr>
                <w:sz w:val="18"/>
              </w:rPr>
              <w:br/>
              <w:t>Metallic bond /</w:t>
            </w:r>
            <w:r>
              <w:rPr>
                <w:sz w:val="18"/>
              </w:rPr>
              <w:br/>
              <w:t>Ionic bond</w:t>
            </w:r>
          </w:p>
        </w:tc>
      </w:tr>
      <w:tr w:rsidR="00F323A9" w14:paraId="1A12A7D9" w14:textId="77777777">
        <w:trPr>
          <w:jc w:val="center"/>
        </w:trPr>
        <w:tc>
          <w:tcPr>
            <w:tcW w:w="1474" w:type="dxa"/>
          </w:tcPr>
          <w:p w14:paraId="47095B33" w14:textId="77777777" w:rsidR="00F323A9" w:rsidRDefault="00000000">
            <w:pPr>
              <w:spacing w:before="120" w:after="120"/>
              <w:jc w:val="center"/>
            </w:pPr>
            <w:r>
              <w:rPr>
                <w:sz w:val="18"/>
              </w:rPr>
              <w:t>m.p. / b.p.</w:t>
            </w:r>
          </w:p>
        </w:tc>
        <w:tc>
          <w:tcPr>
            <w:tcW w:w="1928" w:type="dxa"/>
          </w:tcPr>
          <w:p w14:paraId="4CFC9FB9" w14:textId="77777777" w:rsidR="00F323A9" w:rsidRDefault="00000000">
            <w:pPr>
              <w:spacing w:before="120" w:after="120"/>
              <w:jc w:val="center"/>
            </w:pPr>
            <w:r>
              <w:rPr>
                <w:sz w:val="18"/>
              </w:rPr>
              <w:t>High / Low</w:t>
            </w:r>
          </w:p>
        </w:tc>
        <w:tc>
          <w:tcPr>
            <w:tcW w:w="1928" w:type="dxa"/>
          </w:tcPr>
          <w:p w14:paraId="12886123" w14:textId="77777777" w:rsidR="00F323A9" w:rsidRDefault="00000000">
            <w:pPr>
              <w:spacing w:before="120" w:after="120"/>
              <w:jc w:val="center"/>
            </w:pPr>
            <w:r>
              <w:rPr>
                <w:sz w:val="18"/>
              </w:rPr>
              <w:t>High / Low</w:t>
            </w:r>
          </w:p>
        </w:tc>
        <w:tc>
          <w:tcPr>
            <w:tcW w:w="1928" w:type="dxa"/>
          </w:tcPr>
          <w:p w14:paraId="150348E5" w14:textId="77777777" w:rsidR="00F323A9" w:rsidRDefault="00000000">
            <w:pPr>
              <w:spacing w:before="120" w:after="120"/>
              <w:jc w:val="center"/>
            </w:pPr>
            <w:r>
              <w:rPr>
                <w:sz w:val="18"/>
              </w:rPr>
              <w:t>High / Low</w:t>
            </w:r>
          </w:p>
        </w:tc>
        <w:tc>
          <w:tcPr>
            <w:tcW w:w="1928" w:type="dxa"/>
          </w:tcPr>
          <w:p w14:paraId="3A10301D" w14:textId="77777777" w:rsidR="00F323A9" w:rsidRDefault="00000000">
            <w:pPr>
              <w:spacing w:before="120" w:after="120"/>
              <w:jc w:val="center"/>
            </w:pPr>
            <w:r>
              <w:rPr>
                <w:sz w:val="18"/>
              </w:rPr>
              <w:t>High / Low</w:t>
            </w:r>
          </w:p>
        </w:tc>
      </w:tr>
      <w:tr w:rsidR="00F323A9" w14:paraId="505DAEE5" w14:textId="77777777">
        <w:trPr>
          <w:jc w:val="center"/>
        </w:trPr>
        <w:tc>
          <w:tcPr>
            <w:tcW w:w="1474" w:type="dxa"/>
          </w:tcPr>
          <w:p w14:paraId="58BDE51B" w14:textId="77777777" w:rsidR="00F323A9" w:rsidRDefault="00000000">
            <w:pPr>
              <w:jc w:val="center"/>
            </w:pPr>
            <w:r>
              <w:rPr>
                <w:sz w:val="18"/>
              </w:rPr>
              <w:t>Electrical</w:t>
            </w:r>
            <w:r>
              <w:rPr>
                <w:sz w:val="18"/>
              </w:rPr>
              <w:br/>
              <w:t>conductivity</w:t>
            </w:r>
            <w:r>
              <w:rPr>
                <w:sz w:val="18"/>
              </w:rPr>
              <w:br/>
              <w:t>(solid)</w:t>
            </w:r>
          </w:p>
        </w:tc>
        <w:tc>
          <w:tcPr>
            <w:tcW w:w="1928" w:type="dxa"/>
          </w:tcPr>
          <w:p w14:paraId="080B1C45" w14:textId="77777777" w:rsidR="00F323A9" w:rsidRDefault="00000000">
            <w:pPr>
              <w:spacing w:before="120" w:after="120"/>
              <w:jc w:val="center"/>
            </w:pPr>
            <w:r>
              <w:rPr>
                <w:sz w:val="18"/>
              </w:rPr>
              <w:t>High / Low</w:t>
            </w:r>
          </w:p>
        </w:tc>
        <w:tc>
          <w:tcPr>
            <w:tcW w:w="1928" w:type="dxa"/>
          </w:tcPr>
          <w:p w14:paraId="2D484647" w14:textId="77777777" w:rsidR="00F323A9" w:rsidRDefault="00000000">
            <w:pPr>
              <w:spacing w:before="120" w:after="120"/>
              <w:jc w:val="center"/>
            </w:pPr>
            <w:r>
              <w:rPr>
                <w:sz w:val="18"/>
              </w:rPr>
              <w:t>Low (except graphite) /</w:t>
            </w:r>
            <w:r>
              <w:rPr>
                <w:sz w:val="18"/>
              </w:rPr>
              <w:br/>
              <w:t>High</w:t>
            </w:r>
          </w:p>
        </w:tc>
        <w:tc>
          <w:tcPr>
            <w:tcW w:w="1928" w:type="dxa"/>
          </w:tcPr>
          <w:p w14:paraId="48BCE902" w14:textId="77777777" w:rsidR="00F323A9" w:rsidRDefault="00000000">
            <w:pPr>
              <w:spacing w:before="120" w:after="120"/>
              <w:jc w:val="center"/>
            </w:pPr>
            <w:r>
              <w:rPr>
                <w:sz w:val="18"/>
              </w:rPr>
              <w:t>High / Low</w:t>
            </w:r>
          </w:p>
        </w:tc>
        <w:tc>
          <w:tcPr>
            <w:tcW w:w="1928" w:type="dxa"/>
          </w:tcPr>
          <w:p w14:paraId="1243DC0E" w14:textId="77777777" w:rsidR="00F323A9" w:rsidRDefault="00000000">
            <w:pPr>
              <w:spacing w:before="120" w:after="120"/>
              <w:jc w:val="center"/>
            </w:pPr>
            <w:r>
              <w:rPr>
                <w:sz w:val="18"/>
              </w:rPr>
              <w:t>High / Low</w:t>
            </w:r>
          </w:p>
        </w:tc>
      </w:tr>
    </w:tbl>
    <w:p w14:paraId="350B6EAB" w14:textId="77777777" w:rsidR="00F323A9" w:rsidRDefault="00000000">
      <w:pPr>
        <w:jc w:val="right"/>
      </w:pPr>
      <w:r>
        <w:t>(10 marks)</w:t>
      </w:r>
    </w:p>
    <w:p w14:paraId="582D3211" w14:textId="77777777" w:rsidR="000F1444" w:rsidRDefault="000F1444">
      <w:pPr>
        <w:rPr>
          <w:b/>
        </w:rPr>
      </w:pPr>
      <w:r>
        <w:rPr>
          <w:b/>
        </w:rPr>
        <w:br w:type="page"/>
      </w:r>
    </w:p>
    <w:p w14:paraId="12A16A0B" w14:textId="7CDD7DBA" w:rsidR="00F323A9" w:rsidRDefault="00000000">
      <w:pPr>
        <w:spacing w:before="200" w:after="80"/>
      </w:pPr>
      <w:r>
        <w:rPr>
          <w:b/>
        </w:rPr>
        <w:lastRenderedPageBreak/>
        <w:t>15.</w:t>
      </w:r>
      <w:r>
        <w:rPr>
          <w:b/>
        </w:rPr>
        <w:tab/>
      </w:r>
      <w:r>
        <w:t>The structures of three solids X to Z are shown below. They can be diamond, sodium chloride and carbon dioxide.</w:t>
      </w:r>
    </w:p>
    <w:p w14:paraId="2BC453CC" w14:textId="0603AABB" w:rsidR="0089439A" w:rsidRDefault="0089439A" w:rsidP="0089439A">
      <w:pPr>
        <w:pStyle w:val="NormalWeb"/>
        <w:ind w:left="425"/>
      </w:pPr>
      <w:r>
        <w:rPr>
          <w:noProof/>
        </w:rPr>
        <w:drawing>
          <wp:inline distT="0" distB="0" distL="0" distR="0" wp14:anchorId="7C98F718" wp14:editId="57126770">
            <wp:extent cx="5543550" cy="1308067"/>
            <wp:effectExtent l="0" t="0" r="0" b="6985"/>
            <wp:docPr id="807840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60556" cy="1312080"/>
                    </a:xfrm>
                    <a:prstGeom prst="rect">
                      <a:avLst/>
                    </a:prstGeom>
                    <a:noFill/>
                    <a:ln>
                      <a:noFill/>
                    </a:ln>
                  </pic:spPr>
                </pic:pic>
              </a:graphicData>
            </a:graphic>
          </wp:inline>
        </w:drawing>
      </w:r>
    </w:p>
    <w:p w14:paraId="750D65A8" w14:textId="08C85829" w:rsidR="00F323A9" w:rsidRDefault="00000000" w:rsidP="000F1444">
      <w:pPr>
        <w:pStyle w:val="ListParagraph"/>
        <w:numPr>
          <w:ilvl w:val="0"/>
          <w:numId w:val="11"/>
        </w:numPr>
        <w:tabs>
          <w:tab w:val="right" w:pos="9071"/>
        </w:tabs>
        <w:spacing w:before="120" w:after="40"/>
      </w:pPr>
      <w:r>
        <w:t>Identify X, Y and Z respectively.</w:t>
      </w:r>
      <w:r>
        <w:tab/>
        <w:t>(3 marks)</w:t>
      </w:r>
    </w:p>
    <w:p w14:paraId="1E01DB64" w14:textId="77777777" w:rsidR="00F323A9" w:rsidRDefault="00000000">
      <w:pPr>
        <w:spacing w:before="40" w:after="40"/>
      </w:pPr>
      <w:r>
        <w:t>________________________________________________________________________</w:t>
      </w:r>
    </w:p>
    <w:p w14:paraId="484A3A75" w14:textId="77777777" w:rsidR="00F323A9" w:rsidRDefault="00000000">
      <w:pPr>
        <w:spacing w:before="40" w:after="40"/>
      </w:pPr>
      <w:r>
        <w:t>________________________________________________________________________</w:t>
      </w:r>
    </w:p>
    <w:p w14:paraId="62B17E02" w14:textId="77777777" w:rsidR="00F323A9" w:rsidRDefault="00000000">
      <w:pPr>
        <w:tabs>
          <w:tab w:val="right" w:pos="9071"/>
        </w:tabs>
        <w:spacing w:before="120" w:after="40"/>
        <w:ind w:left="425"/>
      </w:pPr>
      <w:r>
        <w:rPr>
          <w:b/>
        </w:rPr>
        <w:t>(b)</w:t>
      </w:r>
      <w:r>
        <w:rPr>
          <w:b/>
        </w:rPr>
        <w:tab/>
      </w:r>
      <w:r>
        <w:t>State and explain the electrical conductivities of the above three compounds in solid states.</w:t>
      </w:r>
      <w:r>
        <w:tab/>
        <w:t>(3 marks)</w:t>
      </w:r>
    </w:p>
    <w:p w14:paraId="4E3BF4F5" w14:textId="77777777" w:rsidR="00F323A9" w:rsidRDefault="00000000">
      <w:pPr>
        <w:spacing w:before="40" w:after="40"/>
      </w:pPr>
      <w:r>
        <w:t>________________________________________________________________________</w:t>
      </w:r>
    </w:p>
    <w:p w14:paraId="6D3139DC" w14:textId="77777777" w:rsidR="00F323A9" w:rsidRDefault="00000000">
      <w:pPr>
        <w:spacing w:before="40" w:after="40"/>
      </w:pPr>
      <w:r>
        <w:t>________________________________________________________________________</w:t>
      </w:r>
    </w:p>
    <w:p w14:paraId="1485AB7B" w14:textId="77777777" w:rsidR="00F323A9" w:rsidRDefault="00000000">
      <w:pPr>
        <w:spacing w:before="40" w:after="40"/>
      </w:pPr>
      <w:r>
        <w:t>________________________________________________________________________</w:t>
      </w:r>
    </w:p>
    <w:p w14:paraId="67103937" w14:textId="77777777" w:rsidR="00F323A9" w:rsidRDefault="00000000">
      <w:pPr>
        <w:spacing w:before="40" w:after="40"/>
      </w:pPr>
      <w:r>
        <w:t>________________________________________________________________________</w:t>
      </w:r>
    </w:p>
    <w:p w14:paraId="746FE146" w14:textId="77777777" w:rsidR="00F323A9" w:rsidRDefault="00000000">
      <w:r>
        <w:br w:type="page"/>
      </w:r>
    </w:p>
    <w:p w14:paraId="032222A9" w14:textId="77777777" w:rsidR="00F323A9" w:rsidRDefault="00000000">
      <w:pPr>
        <w:spacing w:after="160"/>
      </w:pPr>
      <w:r>
        <w:rPr>
          <w:b/>
          <w:sz w:val="28"/>
        </w:rPr>
        <w:lastRenderedPageBreak/>
        <w:t>Answer</w:t>
      </w:r>
    </w:p>
    <w:p w14:paraId="4F9853FB" w14:textId="77777777" w:rsidR="00F323A9" w:rsidRDefault="00000000">
      <w:pPr>
        <w:spacing w:before="160" w:after="80"/>
      </w:pPr>
      <w:r>
        <w:rPr>
          <w:b/>
          <w:sz w:val="24"/>
        </w:rPr>
        <w:t>1.</w:t>
      </w:r>
    </w:p>
    <w:p w14:paraId="21DAB2EF" w14:textId="77777777" w:rsidR="00F323A9" w:rsidRDefault="00000000">
      <w:pPr>
        <w:spacing w:before="20" w:after="20"/>
      </w:pPr>
      <w:r>
        <w:t>(a) All metals have giant metallic structure. Outermost shell electrons of metal atoms are delocalized. Giant lattice of positive metal ions are surrounded by a sea of delocalized electrons. Metallic bond is the strong, non-directional electrostatic attraction between the delocalized electrons and metal ions.</w:t>
      </w:r>
    </w:p>
    <w:p w14:paraId="5E0F30C5" w14:textId="77777777" w:rsidR="00F323A9" w:rsidRDefault="00000000">
      <w:pPr>
        <w:spacing w:after="80"/>
      </w:pPr>
      <w:r>
        <w:rPr>
          <w:i/>
          <w:color w:val="506478"/>
          <w:sz w:val="18"/>
        </w:rPr>
        <w:t>Source: topic-02-microscopic-world-i.pdf p.12</w:t>
      </w:r>
    </w:p>
    <w:p w14:paraId="07CEED61" w14:textId="77777777" w:rsidR="00F323A9" w:rsidRDefault="00000000">
      <w:pPr>
        <w:spacing w:before="20" w:after="20"/>
      </w:pPr>
      <w:r>
        <w:t>High melting point → Metal ions and delocalized electrons are held by strong metallic bond</w:t>
      </w:r>
    </w:p>
    <w:p w14:paraId="287566B9" w14:textId="77777777" w:rsidR="00F323A9" w:rsidRDefault="00000000">
      <w:pPr>
        <w:spacing w:after="80"/>
      </w:pPr>
      <w:r>
        <w:rPr>
          <w:i/>
          <w:color w:val="506478"/>
          <w:sz w:val="18"/>
        </w:rPr>
        <w:t>Source: topic-02-microscopic-world-i.pdf p.12</w:t>
      </w:r>
    </w:p>
    <w:p w14:paraId="3AF2A1CC" w14:textId="77777777" w:rsidR="00F323A9" w:rsidRDefault="00000000">
      <w:pPr>
        <w:spacing w:before="20" w:after="20"/>
      </w:pPr>
      <w:r>
        <w:t>(b) Particle X = delocalized electrons; Terminal Y = positive pole</w:t>
      </w:r>
    </w:p>
    <w:p w14:paraId="0935D9BE" w14:textId="77777777" w:rsidR="00F323A9" w:rsidRDefault="00000000">
      <w:pPr>
        <w:spacing w:after="80"/>
      </w:pPr>
      <w:r>
        <w:rPr>
          <w:i/>
          <w:color w:val="506478"/>
          <w:sz w:val="18"/>
        </w:rPr>
        <w:t>Source: topic-02-microscopic-world-i.pdf p.12</w:t>
      </w:r>
    </w:p>
    <w:p w14:paraId="71EEFE33" w14:textId="77777777" w:rsidR="00F323A9" w:rsidRDefault="00000000">
      <w:pPr>
        <w:spacing w:before="20" w:after="20"/>
      </w:pPr>
      <w:r>
        <w:t>In a piece of metal, delocalized electrons move in all directions. When both ends of the metal are connected to a battery, the delocalized electrons move in one direction only. Delocalized electrons move towards the positive pole of the battery, leaving the metal. At the same time, equal number of electrons move into the other end of the metal from the negative pole.</w:t>
      </w:r>
    </w:p>
    <w:p w14:paraId="789AE2DC" w14:textId="77777777" w:rsidR="00F323A9" w:rsidRDefault="00000000">
      <w:pPr>
        <w:spacing w:after="80"/>
      </w:pPr>
      <w:r>
        <w:rPr>
          <w:i/>
          <w:color w:val="506478"/>
          <w:sz w:val="18"/>
        </w:rPr>
        <w:t>Source: topic-02-microscopic-world-i.pdf p.12</w:t>
      </w:r>
    </w:p>
    <w:p w14:paraId="68FE0755" w14:textId="77777777" w:rsidR="00F323A9" w:rsidRDefault="00000000">
      <w:pPr>
        <w:spacing w:before="160" w:after="80"/>
      </w:pPr>
      <w:r>
        <w:rPr>
          <w:b/>
          <w:sz w:val="24"/>
        </w:rPr>
        <w:t>2.</w:t>
      </w:r>
    </w:p>
    <w:p w14:paraId="746C39FE" w14:textId="77777777" w:rsidR="00F323A9" w:rsidRDefault="00000000">
      <w:pPr>
        <w:spacing w:before="20" w:after="20"/>
      </w:pPr>
      <w:r>
        <w:t>(a) Good conductor of heat and electricity → Due to the presence of delocalized electrons. Outermost shell electrons of metal atoms are delocalized. Charge of stable ion: Group II = 2+; Group III = 3+. There are more delocalized electrons in aluminium than in magnesium, so the electrical conductivity of aluminium is higher.</w:t>
      </w:r>
    </w:p>
    <w:p w14:paraId="76F9B79C" w14:textId="77777777" w:rsidR="00F323A9" w:rsidRDefault="00000000">
      <w:pPr>
        <w:spacing w:after="80"/>
      </w:pPr>
      <w:r>
        <w:rPr>
          <w:i/>
          <w:color w:val="506478"/>
          <w:sz w:val="18"/>
        </w:rPr>
        <w:t>Source: topic-02-microscopic-world-i.pdf p.6 / p.12</w:t>
      </w:r>
    </w:p>
    <w:p w14:paraId="6505E311" w14:textId="77777777" w:rsidR="00F323A9" w:rsidRDefault="00000000">
      <w:pPr>
        <w:spacing w:before="20" w:after="20"/>
      </w:pPr>
      <w:r>
        <w:t>(b) In a giant metallic structure, the metal ions pack in layers and are held together by metallic bonds. When we apply a force on a piece of metal, the layers of metal ions can slide over one another. Since the non-directional metallic bonds still hold the metal ions together, the ions settle into new positions and the piece of metal takes on a new shape</w:t>
      </w:r>
    </w:p>
    <w:p w14:paraId="2DE4E5B5" w14:textId="77777777" w:rsidR="00F323A9" w:rsidRDefault="00000000">
      <w:pPr>
        <w:spacing w:after="80"/>
      </w:pPr>
      <w:r>
        <w:rPr>
          <w:i/>
          <w:color w:val="506478"/>
          <w:sz w:val="18"/>
        </w:rPr>
        <w:t>Source: topic-02-microscopic-world-i.pdf p.12</w:t>
      </w:r>
    </w:p>
    <w:p w14:paraId="414D2520" w14:textId="77777777" w:rsidR="00F323A9" w:rsidRDefault="00000000">
      <w:pPr>
        <w:spacing w:before="160" w:after="80"/>
      </w:pPr>
      <w:r>
        <w:rPr>
          <w:b/>
          <w:sz w:val="24"/>
        </w:rPr>
        <w:t>3.</w:t>
      </w:r>
    </w:p>
    <w:p w14:paraId="47960455" w14:textId="77777777" w:rsidR="00F323A9" w:rsidRDefault="00000000">
      <w:pPr>
        <w:spacing w:before="20" w:after="20"/>
      </w:pPr>
      <w:r>
        <w:t>(a) (i) Completing the NaCl lattice with alternating ● (Na+) and ○ (Cl−).</w:t>
      </w:r>
    </w:p>
    <w:p w14:paraId="61310433" w14:textId="77777777" w:rsidR="00F323A9" w:rsidRDefault="00000000">
      <w:pPr>
        <w:spacing w:before="20" w:after="20"/>
      </w:pPr>
      <w:r>
        <w:t>(a) (ii) High melting point → Cations and anions are held by strong ionic bond</w:t>
      </w:r>
    </w:p>
    <w:p w14:paraId="7799D2DA" w14:textId="1CC67CA3" w:rsidR="00F323A9" w:rsidRDefault="00000000" w:rsidP="00C2679C">
      <w:pPr>
        <w:spacing w:after="80"/>
      </w:pPr>
      <w:r>
        <w:rPr>
          <w:i/>
          <w:color w:val="506478"/>
          <w:sz w:val="18"/>
        </w:rPr>
        <w:t>Source: topic-02-microscopic-world-i.pdf p.13</w:t>
      </w:r>
    </w:p>
    <w:p w14:paraId="633AEF8D" w14:textId="66FBF23E" w:rsidR="00F323A9" w:rsidRDefault="00000000">
      <w:pPr>
        <w:spacing w:before="20" w:after="20"/>
      </w:pPr>
      <w:r>
        <w:t>(b) Ions in solid state are NOT mobile. Therefore ionic compounds do not conduct electricity in solid state</w:t>
      </w:r>
    </w:p>
    <w:p w14:paraId="6704E5E3" w14:textId="77777777" w:rsidR="00F323A9" w:rsidRDefault="00000000">
      <w:pPr>
        <w:spacing w:after="80"/>
      </w:pPr>
      <w:r>
        <w:rPr>
          <w:i/>
          <w:color w:val="506478"/>
          <w:sz w:val="18"/>
        </w:rPr>
        <w:t>Source: topic-02-microscopic-world-i.pdf p.13</w:t>
      </w:r>
    </w:p>
    <w:p w14:paraId="41F4245C" w14:textId="77777777" w:rsidR="00F323A9" w:rsidRDefault="00000000">
      <w:pPr>
        <w:spacing w:before="20" w:after="20"/>
      </w:pPr>
      <w:r>
        <w:t>(c) Caesium. Reactivity of Group I elements increases down the group.</w:t>
      </w:r>
    </w:p>
    <w:p w14:paraId="4E23B0AB" w14:textId="77777777" w:rsidR="00F323A9" w:rsidRDefault="00000000">
      <w:pPr>
        <w:spacing w:after="80"/>
      </w:pPr>
      <w:r>
        <w:rPr>
          <w:i/>
          <w:color w:val="506478"/>
          <w:sz w:val="18"/>
        </w:rPr>
        <w:t>Source: topic-02-microscopic-world-i.pdf p.4</w:t>
      </w:r>
    </w:p>
    <w:p w14:paraId="4A3D6264" w14:textId="77777777" w:rsidR="00F323A9" w:rsidRDefault="00000000">
      <w:pPr>
        <w:spacing w:before="160" w:after="80"/>
      </w:pPr>
      <w:r>
        <w:rPr>
          <w:b/>
          <w:sz w:val="24"/>
        </w:rPr>
        <w:t>4.</w:t>
      </w:r>
    </w:p>
    <w:p w14:paraId="2FF4811A" w14:textId="77777777" w:rsidR="00F323A9" w:rsidRDefault="00000000">
      <w:pPr>
        <w:spacing w:before="20" w:after="20"/>
      </w:pPr>
      <w:r>
        <w:t>(a) React with water to give metal hydroxide (alkaline solution) and hydrogen gas</w:t>
      </w:r>
    </w:p>
    <w:p w14:paraId="52099611" w14:textId="77777777" w:rsidR="00F323A9" w:rsidRDefault="00000000">
      <w:pPr>
        <w:spacing w:after="80"/>
      </w:pPr>
      <w:r>
        <w:rPr>
          <w:i/>
          <w:color w:val="506478"/>
          <w:sz w:val="18"/>
        </w:rPr>
        <w:t>Source: topic-02-microscopic-world-i.pdf p.4</w:t>
      </w:r>
    </w:p>
    <w:p w14:paraId="54CED8ED" w14:textId="77777777" w:rsidR="00F323A9" w:rsidRDefault="00000000">
      <w:pPr>
        <w:spacing w:before="20" w:after="20"/>
      </w:pPr>
      <w:r>
        <w:t>(b) Potassium. Reactivity of Group I elements increases down the group.</w:t>
      </w:r>
    </w:p>
    <w:p w14:paraId="1E64D244" w14:textId="77777777" w:rsidR="00F323A9" w:rsidRDefault="00000000">
      <w:pPr>
        <w:spacing w:after="80"/>
      </w:pPr>
      <w:r>
        <w:rPr>
          <w:i/>
          <w:color w:val="506478"/>
          <w:sz w:val="18"/>
        </w:rPr>
        <w:t>Source: topic-02-microscopic-world-i.pdf p.4</w:t>
      </w:r>
    </w:p>
    <w:p w14:paraId="1CE35033" w14:textId="77777777" w:rsidR="00F323A9" w:rsidRDefault="00000000">
      <w:pPr>
        <w:spacing w:before="20" w:after="20"/>
      </w:pPr>
      <w:r>
        <w:t>(c) Diagram of giant ionic structure of sodium bromide (similar to sodium chloride), with Na+ and Br− ions alternating in a lattice.</w:t>
      </w:r>
    </w:p>
    <w:p w14:paraId="578871AB" w14:textId="77777777" w:rsidR="00F323A9" w:rsidRDefault="00000000">
      <w:pPr>
        <w:spacing w:before="160" w:after="80"/>
      </w:pPr>
      <w:r>
        <w:rPr>
          <w:b/>
          <w:sz w:val="24"/>
        </w:rPr>
        <w:t>5.</w:t>
      </w:r>
    </w:p>
    <w:p w14:paraId="287D8F5B" w14:textId="77777777" w:rsidR="00F323A9" w:rsidRDefault="00000000">
      <w:pPr>
        <w:spacing w:before="20" w:after="20"/>
      </w:pPr>
      <w:r>
        <w:lastRenderedPageBreak/>
        <w:t>(a) (i) Relative atomic mass is the weighted average of the relative isotopic masses of all of its naturally occurring isotopes of the 12C = 12.00 scale</w:t>
      </w:r>
    </w:p>
    <w:p w14:paraId="73F14E8D" w14:textId="77777777" w:rsidR="00F323A9" w:rsidRDefault="00000000">
      <w:pPr>
        <w:spacing w:after="80"/>
      </w:pPr>
      <w:r>
        <w:rPr>
          <w:i/>
          <w:color w:val="506478"/>
          <w:sz w:val="18"/>
        </w:rPr>
        <w:t>Source: topic-02-microscopic-world-i.pdf p.2</w:t>
      </w:r>
    </w:p>
    <w:p w14:paraId="0B5F75C8" w14:textId="77777777" w:rsidR="00F323A9" w:rsidRDefault="00000000">
      <w:pPr>
        <w:spacing w:before="20" w:after="20"/>
      </w:pPr>
      <w:r>
        <w:t>(a) (ii) Relative abundance ratio 39K : 41K = 13.5 : 1; total parts = 14.5</w:t>
      </w:r>
    </w:p>
    <w:p w14:paraId="68362530" w14:textId="77777777" w:rsidR="00F323A9" w:rsidRDefault="00000000">
      <w:pPr>
        <w:spacing w:before="20" w:after="20"/>
      </w:pPr>
      <w:r>
        <w:t>R. A. M. = (39)(13.5/14.5) + (41)(1/14.5) = 39.1</w:t>
      </w:r>
    </w:p>
    <w:p w14:paraId="003D90BC" w14:textId="77777777" w:rsidR="00F323A9" w:rsidRDefault="00000000">
      <w:pPr>
        <w:spacing w:before="20" w:after="20"/>
      </w:pPr>
      <w:r>
        <w:t>(b) (i) Electron diagram of KCl: K → K+ ; Cl → Cl− ; show K+ and Cl− with outermost shells (cation without outermost shell electrons; anion with 8 outermost shell electrons).</w:t>
      </w:r>
    </w:p>
    <w:p w14:paraId="54E63E28" w14:textId="77777777" w:rsidR="00F323A9" w:rsidRDefault="00000000">
      <w:pPr>
        <w:spacing w:after="80"/>
      </w:pPr>
      <w:r>
        <w:rPr>
          <w:i/>
          <w:color w:val="506478"/>
          <w:sz w:val="18"/>
        </w:rPr>
        <w:t>Source: topic-02-microscopic-world-i.pdf p.6</w:t>
      </w:r>
    </w:p>
    <w:p w14:paraId="1FEB77C6" w14:textId="77777777" w:rsidR="00F323A9" w:rsidRDefault="00000000">
      <w:pPr>
        <w:spacing w:before="20" w:after="20"/>
      </w:pPr>
      <w:r>
        <w:t>(b) (ii) Similarity: Non-directional electrostatic attraction holds oppositely charged particles together (metal ions and delocalized electrons in potassium; cations and anions in potassium chloride).</w:t>
      </w:r>
    </w:p>
    <w:p w14:paraId="275EB6BB" w14:textId="77777777" w:rsidR="00F323A9" w:rsidRDefault="00000000">
      <w:pPr>
        <w:spacing w:before="20" w:after="20"/>
      </w:pPr>
      <w:r>
        <w:t>Difference: Negatively charged particle in potassium chloride is chloride ion while that in potassium is delocalized electrons.</w:t>
      </w:r>
    </w:p>
    <w:p w14:paraId="7794E891" w14:textId="77777777" w:rsidR="00F323A9" w:rsidRDefault="00000000">
      <w:pPr>
        <w:spacing w:before="20" w:after="20"/>
      </w:pPr>
      <w:r>
        <w:t>(b) (iii) Potassium: High (in solid / liquid state) due to the presence of delocalized electrons. Potassium chloride: Ions in solid state are NOT mobile. Therefore ionic compounds do not conduct electricity in solid state</w:t>
      </w:r>
    </w:p>
    <w:p w14:paraId="26AAEB34" w14:textId="77777777" w:rsidR="00F323A9" w:rsidRDefault="00000000">
      <w:pPr>
        <w:spacing w:after="80"/>
      </w:pPr>
      <w:r>
        <w:rPr>
          <w:i/>
          <w:color w:val="506478"/>
          <w:sz w:val="18"/>
        </w:rPr>
        <w:t>Source: topic-02-microscopic-world-i.pdf p.12–13 / p.16</w:t>
      </w:r>
    </w:p>
    <w:p w14:paraId="060DEC5B" w14:textId="77777777" w:rsidR="00F323A9" w:rsidRDefault="00000000">
      <w:pPr>
        <w:spacing w:before="160" w:after="80"/>
      </w:pPr>
      <w:r>
        <w:rPr>
          <w:b/>
          <w:sz w:val="24"/>
        </w:rPr>
        <w:t>6.</w:t>
      </w:r>
    </w:p>
    <w:p w14:paraId="794A7BCF" w14:textId="42EC544A" w:rsidR="00F323A9" w:rsidRDefault="00000000">
      <w:pPr>
        <w:spacing w:before="20" w:after="20"/>
      </w:pPr>
      <w:r>
        <w:t>(</w:t>
      </w:r>
      <w:r w:rsidR="00C2679C">
        <w:t>a</w:t>
      </w:r>
      <w:r>
        <w:t>) Ionic bond</w:t>
      </w:r>
    </w:p>
    <w:p w14:paraId="397CA6FD" w14:textId="77777777" w:rsidR="00F323A9" w:rsidRDefault="00000000">
      <w:pPr>
        <w:spacing w:after="80"/>
      </w:pPr>
      <w:r>
        <w:rPr>
          <w:i/>
          <w:color w:val="506478"/>
          <w:sz w:val="18"/>
        </w:rPr>
        <w:t>Source: topic-02-microscopic-world-i.pdf p.6 / p.13</w:t>
      </w:r>
    </w:p>
    <w:p w14:paraId="7E1F1C3C" w14:textId="3431B62E" w:rsidR="00F323A9" w:rsidRDefault="00000000">
      <w:pPr>
        <w:spacing w:before="20" w:after="20"/>
      </w:pPr>
      <w:r>
        <w:t>(</w:t>
      </w:r>
      <w:r w:rsidR="00C2679C">
        <w:t>b</w:t>
      </w:r>
      <w:r>
        <w:t>) High melting point → Cations and anions are held by strong ionic bond</w:t>
      </w:r>
    </w:p>
    <w:p w14:paraId="0A8B3252" w14:textId="77777777" w:rsidR="00F323A9" w:rsidRDefault="00000000">
      <w:pPr>
        <w:spacing w:after="80"/>
      </w:pPr>
      <w:r>
        <w:rPr>
          <w:i/>
          <w:color w:val="506478"/>
          <w:sz w:val="18"/>
        </w:rPr>
        <w:t>Source: topic-02-microscopic-world-i.pdf p.13</w:t>
      </w:r>
    </w:p>
    <w:p w14:paraId="19162578" w14:textId="54DFC1D0" w:rsidR="00F323A9" w:rsidRDefault="00000000">
      <w:pPr>
        <w:spacing w:before="20" w:after="20"/>
      </w:pPr>
      <w:r>
        <w:t>(</w:t>
      </w:r>
      <w:r w:rsidR="00C2679C">
        <w:t>c</w:t>
      </w:r>
      <w:r>
        <w:t>) No. Ions in solid state are NOT mobile. Therefore ionic compounds do not conduct electricity in solid state</w:t>
      </w:r>
    </w:p>
    <w:p w14:paraId="01A8307C" w14:textId="77777777" w:rsidR="00F323A9" w:rsidRDefault="00000000">
      <w:pPr>
        <w:spacing w:after="80"/>
      </w:pPr>
      <w:r>
        <w:rPr>
          <w:i/>
          <w:color w:val="506478"/>
          <w:sz w:val="18"/>
        </w:rPr>
        <w:t>Source: topic-02-microscopic-world-i.pdf p.13</w:t>
      </w:r>
    </w:p>
    <w:p w14:paraId="2C58A7E4" w14:textId="77777777" w:rsidR="00F323A9" w:rsidRDefault="00000000">
      <w:pPr>
        <w:spacing w:before="160" w:after="80"/>
      </w:pPr>
      <w:r>
        <w:rPr>
          <w:b/>
          <w:sz w:val="24"/>
        </w:rPr>
        <w:t>7.</w:t>
      </w:r>
    </w:p>
    <w:p w14:paraId="602D9B10" w14:textId="77777777" w:rsidR="00F323A9" w:rsidRDefault="00000000">
      <w:pPr>
        <w:spacing w:before="20" w:after="20"/>
      </w:pPr>
      <w:r>
        <w:t>(a) Metallic bond is the strong, non-directional electrostatic attraction between the delocalized electrons and metal ions / Giant lattice of positive metal ions are surrounded by a sea of delocalized electrons</w:t>
      </w:r>
    </w:p>
    <w:p w14:paraId="50A293DC" w14:textId="77777777" w:rsidR="00F323A9" w:rsidRDefault="00000000">
      <w:pPr>
        <w:spacing w:after="80"/>
      </w:pPr>
      <w:r>
        <w:rPr>
          <w:i/>
          <w:color w:val="506478"/>
          <w:sz w:val="18"/>
        </w:rPr>
        <w:t>Source: topic-02-microscopic-world-i.pdf p.12</w:t>
      </w:r>
    </w:p>
    <w:p w14:paraId="080F3565" w14:textId="77777777" w:rsidR="00F323A9" w:rsidRDefault="00000000">
      <w:pPr>
        <w:spacing w:before="20" w:after="20"/>
      </w:pPr>
      <w:r>
        <w:t>(b) Ionic bond is a strong, non-directional electrostatic attraction between oppositely charged ions.</w:t>
      </w:r>
    </w:p>
    <w:p w14:paraId="4A800855" w14:textId="77777777" w:rsidR="00F323A9" w:rsidRDefault="00000000">
      <w:pPr>
        <w:spacing w:after="80"/>
      </w:pPr>
      <w:r>
        <w:rPr>
          <w:i/>
          <w:color w:val="506478"/>
          <w:sz w:val="18"/>
        </w:rPr>
        <w:t>Source: topic-02-microscopic-world-i.pdf p.6</w:t>
      </w:r>
    </w:p>
    <w:p w14:paraId="2CCC77E7" w14:textId="77777777" w:rsidR="00F323A9" w:rsidRDefault="00000000">
      <w:pPr>
        <w:spacing w:before="20" w:after="20"/>
      </w:pPr>
      <w:r>
        <w:t>(c) Solid potassium conducts electricity but solid potassium chloride does not. High (in solid / liquid state) due to the presence of delocalized electrons (metal). Ions in solid state are NOT mobile. Therefore ionic compounds do not conduct electricity in solid state</w:t>
      </w:r>
    </w:p>
    <w:p w14:paraId="3B209649" w14:textId="77777777" w:rsidR="00F323A9" w:rsidRDefault="00000000">
      <w:pPr>
        <w:spacing w:after="80"/>
      </w:pPr>
      <w:r>
        <w:rPr>
          <w:i/>
          <w:color w:val="506478"/>
          <w:sz w:val="18"/>
        </w:rPr>
        <w:t>Source: topic-02-microscopic-world-i.pdf p.12–13 / p.16</w:t>
      </w:r>
    </w:p>
    <w:p w14:paraId="6C323F4A" w14:textId="77777777" w:rsidR="00F323A9" w:rsidRDefault="00000000">
      <w:pPr>
        <w:spacing w:before="20" w:after="20"/>
      </w:pPr>
      <w:r>
        <w:t>(d) In a giant metallic structure, the metal ions pack in layers and are held together by metallic bonds. When we apply a force on a piece of metal, the layers of metal ions can slide over one another. Since the non-directional metallic bonds still hold the metal ions together, the ions settle into new positions and the piece of metal takes on a new shape</w:t>
      </w:r>
    </w:p>
    <w:p w14:paraId="5EB2F2BE" w14:textId="77777777" w:rsidR="00F323A9" w:rsidRDefault="00000000">
      <w:pPr>
        <w:spacing w:after="80"/>
      </w:pPr>
      <w:r>
        <w:rPr>
          <w:i/>
          <w:color w:val="506478"/>
          <w:sz w:val="18"/>
        </w:rPr>
        <w:t>Source: topic-02-microscopic-world-i.pdf p.12</w:t>
      </w:r>
    </w:p>
    <w:p w14:paraId="12173C6B" w14:textId="77777777" w:rsidR="00F323A9" w:rsidRDefault="00000000">
      <w:pPr>
        <w:spacing w:before="160" w:after="80"/>
      </w:pPr>
      <w:r>
        <w:rPr>
          <w:b/>
          <w:sz w:val="24"/>
        </w:rPr>
        <w:t>8.</w:t>
      </w:r>
    </w:p>
    <w:p w14:paraId="20757CBC" w14:textId="77777777" w:rsidR="00F323A9" w:rsidRDefault="00000000">
      <w:pPr>
        <w:spacing w:before="20" w:after="20"/>
      </w:pPr>
      <w:r>
        <w:t>(a) Giant covalent structure</w:t>
      </w:r>
    </w:p>
    <w:p w14:paraId="563F040C" w14:textId="77777777" w:rsidR="00F323A9" w:rsidRDefault="00000000">
      <w:pPr>
        <w:spacing w:after="80"/>
      </w:pPr>
      <w:r>
        <w:rPr>
          <w:i/>
          <w:color w:val="506478"/>
          <w:sz w:val="18"/>
        </w:rPr>
        <w:t>Source: topic-02-microscopic-world-i.pdf p.14</w:t>
      </w:r>
    </w:p>
    <w:p w14:paraId="4A8B32B3" w14:textId="77777777" w:rsidR="00F323A9" w:rsidRDefault="00000000">
      <w:pPr>
        <w:spacing w:before="20" w:after="20"/>
      </w:pPr>
      <w:r>
        <w:lastRenderedPageBreak/>
        <w:t>(b) In graphite, graphite layers are held together by weak van der Waals' forces. Graphite layers can be separated easily. In diamond, carbon atoms are held together by strong covalent bonds. The relative movement of atoms is restricted.</w:t>
      </w:r>
    </w:p>
    <w:p w14:paraId="5924DDE9" w14:textId="77777777" w:rsidR="00F323A9" w:rsidRDefault="00000000">
      <w:pPr>
        <w:spacing w:after="80"/>
      </w:pPr>
      <w:r>
        <w:rPr>
          <w:i/>
          <w:color w:val="506478"/>
          <w:sz w:val="18"/>
        </w:rPr>
        <w:t>Source: topic-02-microscopic-world-i.pdf p.14</w:t>
      </w:r>
    </w:p>
    <w:p w14:paraId="76620829" w14:textId="77777777" w:rsidR="00F323A9" w:rsidRDefault="00000000">
      <w:pPr>
        <w:spacing w:before="20" w:after="20"/>
      </w:pPr>
      <w:r>
        <w:t>(c) In graphite, each carbon atom is covalently bonded to 3 other carbon atoms in its layer and 1 outermost shell electron is delocalized. These delocalized electrons can move freely within a graphite layer. In diamond, each carbon atom is covalently bonded to 4 other carbon atoms. There are no delocalized electrons in diamond.</w:t>
      </w:r>
    </w:p>
    <w:p w14:paraId="29E008E7" w14:textId="77777777" w:rsidR="00F323A9" w:rsidRDefault="00000000">
      <w:pPr>
        <w:spacing w:after="80"/>
      </w:pPr>
      <w:r>
        <w:rPr>
          <w:i/>
          <w:color w:val="506478"/>
          <w:sz w:val="18"/>
        </w:rPr>
        <w:t>Source: topic-02-microscopic-world-i.pdf p.14</w:t>
      </w:r>
    </w:p>
    <w:p w14:paraId="12C25113" w14:textId="77777777" w:rsidR="00F323A9" w:rsidRDefault="00000000">
      <w:pPr>
        <w:spacing w:before="20" w:after="20"/>
      </w:pPr>
      <w:r>
        <w:t>(d) It is difficult to break the covalent bonds and separate the atoms.</w:t>
      </w:r>
    </w:p>
    <w:p w14:paraId="43AD007F" w14:textId="77777777" w:rsidR="00F323A9" w:rsidRDefault="00000000">
      <w:pPr>
        <w:spacing w:after="80"/>
      </w:pPr>
      <w:r>
        <w:rPr>
          <w:i/>
          <w:color w:val="506478"/>
          <w:sz w:val="18"/>
        </w:rPr>
        <w:t>Source: topic-02-microscopic-world-i.pdf p.14</w:t>
      </w:r>
    </w:p>
    <w:p w14:paraId="5EF8E39F" w14:textId="77777777" w:rsidR="00F323A9" w:rsidRDefault="00000000">
      <w:pPr>
        <w:spacing w:before="160" w:after="80"/>
      </w:pPr>
      <w:r>
        <w:rPr>
          <w:b/>
          <w:sz w:val="24"/>
        </w:rPr>
        <w:t>9.</w:t>
      </w:r>
    </w:p>
    <w:p w14:paraId="0D4142A7" w14:textId="77777777" w:rsidR="00F323A9" w:rsidRDefault="00000000">
      <w:pPr>
        <w:spacing w:before="20" w:after="20"/>
      </w:pPr>
      <w:r>
        <w:t>(a) High melting point → Atoms are held by strong covalent bond</w:t>
      </w:r>
    </w:p>
    <w:p w14:paraId="1BA6A5C3" w14:textId="77777777" w:rsidR="00F323A9" w:rsidRDefault="00000000">
      <w:pPr>
        <w:spacing w:after="80"/>
      </w:pPr>
      <w:r>
        <w:rPr>
          <w:i/>
          <w:color w:val="506478"/>
          <w:sz w:val="18"/>
        </w:rPr>
        <w:t>Source: topic-02-microscopic-world-i.pdf p.14</w:t>
      </w:r>
    </w:p>
    <w:p w14:paraId="6331D9F1" w14:textId="77777777" w:rsidR="00F323A9" w:rsidRDefault="00000000">
      <w:pPr>
        <w:spacing w:before="20" w:after="20"/>
      </w:pPr>
      <w:r>
        <w:t>(b) In graphite, graphite layers are held together by weak van der Waals' forces. Graphite layers can be separated easily.</w:t>
      </w:r>
    </w:p>
    <w:p w14:paraId="0A82E3EC" w14:textId="77777777" w:rsidR="00F323A9" w:rsidRDefault="00000000">
      <w:pPr>
        <w:spacing w:after="80"/>
      </w:pPr>
      <w:r>
        <w:rPr>
          <w:i/>
          <w:color w:val="506478"/>
          <w:sz w:val="18"/>
        </w:rPr>
        <w:t>Source: topic-02-microscopic-world-i.pdf p.14</w:t>
      </w:r>
    </w:p>
    <w:p w14:paraId="5A6E8164" w14:textId="77777777" w:rsidR="00F323A9" w:rsidRDefault="00000000">
      <w:pPr>
        <w:spacing w:before="160" w:after="80"/>
      </w:pPr>
      <w:r>
        <w:rPr>
          <w:b/>
          <w:sz w:val="24"/>
        </w:rPr>
        <w:t>10.</w:t>
      </w:r>
    </w:p>
    <w:p w14:paraId="5C66BD0E" w14:textId="77777777" w:rsidR="00F323A9" w:rsidRDefault="00000000">
      <w:pPr>
        <w:spacing w:before="20" w:after="20"/>
      </w:pPr>
      <w:r>
        <w:t>(a) Electron diagram of N2 (triple bond; outermost shells only).</w:t>
      </w:r>
    </w:p>
    <w:p w14:paraId="6C6FB938" w14:textId="77777777" w:rsidR="00F323A9" w:rsidRDefault="00000000">
      <w:pPr>
        <w:spacing w:before="20" w:after="20"/>
      </w:pPr>
      <w:r>
        <w:t>(b) Simple molecular structure. Low melting point → Molecules are held by weak van der Waals' forces</w:t>
      </w:r>
    </w:p>
    <w:p w14:paraId="15219235" w14:textId="77777777" w:rsidR="00F323A9" w:rsidRDefault="00000000">
      <w:pPr>
        <w:spacing w:after="80"/>
      </w:pPr>
      <w:r>
        <w:rPr>
          <w:i/>
          <w:color w:val="506478"/>
          <w:sz w:val="18"/>
        </w:rPr>
        <w:t>Source: topic-02-microscopic-world-i.pdf p.15 / p.16</w:t>
      </w:r>
    </w:p>
    <w:p w14:paraId="43F2AE48" w14:textId="77777777" w:rsidR="00F323A9" w:rsidRDefault="00000000">
      <w:pPr>
        <w:spacing w:before="20" w:after="20"/>
      </w:pPr>
      <w:r>
        <w:t>(c) Non-conductor → Absence of delocalized electrons and mobile ions</w:t>
      </w:r>
    </w:p>
    <w:p w14:paraId="5014CE61" w14:textId="77777777" w:rsidR="00F323A9" w:rsidRDefault="00000000">
      <w:pPr>
        <w:spacing w:after="80"/>
      </w:pPr>
      <w:r>
        <w:rPr>
          <w:i/>
          <w:color w:val="506478"/>
          <w:sz w:val="18"/>
        </w:rPr>
        <w:t>Source: topic-02-microscopic-world-i.pdf p.15</w:t>
      </w:r>
    </w:p>
    <w:p w14:paraId="493E515B" w14:textId="77777777" w:rsidR="00F323A9" w:rsidRDefault="00000000">
      <w:pPr>
        <w:spacing w:before="20" w:after="20"/>
      </w:pPr>
      <w:r>
        <w:t>(d) (i) Electron diagram of NH3 (outermost shells only).</w:t>
      </w:r>
    </w:p>
    <w:p w14:paraId="76C3DC08" w14:textId="77777777" w:rsidR="00F323A9" w:rsidRDefault="00000000">
      <w:pPr>
        <w:spacing w:before="20" w:after="20"/>
      </w:pPr>
      <w:r>
        <w:t>(d) (ii) Except acids (HCl, HNO3, H2SO4) and alkalis (NH3) which can conduct electricity in aqueous state by mobile ions</w:t>
      </w:r>
    </w:p>
    <w:p w14:paraId="52DD2627" w14:textId="77777777" w:rsidR="00F323A9" w:rsidRDefault="00000000">
      <w:pPr>
        <w:spacing w:after="80"/>
      </w:pPr>
      <w:r>
        <w:rPr>
          <w:i/>
          <w:color w:val="506478"/>
          <w:sz w:val="18"/>
        </w:rPr>
        <w:t>Source: topic-02-microscopic-world-i.pdf p.15</w:t>
      </w:r>
    </w:p>
    <w:p w14:paraId="090D7AC4" w14:textId="77777777" w:rsidR="00F323A9" w:rsidRDefault="00000000">
      <w:pPr>
        <w:spacing w:before="160" w:after="80"/>
      </w:pPr>
      <w:r>
        <w:rPr>
          <w:b/>
          <w:sz w:val="24"/>
        </w:rPr>
        <w:t>11.</w:t>
      </w:r>
    </w:p>
    <w:p w14:paraId="652B6773" w14:textId="77777777" w:rsidR="00F323A9" w:rsidRDefault="00000000">
      <w:pPr>
        <w:spacing w:before="20" w:after="20"/>
      </w:pPr>
      <w:r>
        <w:t>(a) H2O has 2 lone pairs of electrons on O atom. H+ does not have any electron in its outermost shell. It can accept 2 more electrons to attain a stable duplet structure. Dative covalent bond is formed when H2O shares its lone pair electrons on O to H+.</w:t>
      </w:r>
    </w:p>
    <w:p w14:paraId="4D2C9419" w14:textId="77777777" w:rsidR="00F323A9" w:rsidRDefault="00000000">
      <w:pPr>
        <w:spacing w:after="80"/>
      </w:pPr>
      <w:r>
        <w:rPr>
          <w:i/>
          <w:color w:val="506478"/>
          <w:sz w:val="18"/>
        </w:rPr>
        <w:t>Source: topic-02-microscopic-world-i.pdf p.11</w:t>
      </w:r>
    </w:p>
    <w:p w14:paraId="423A5D72" w14:textId="77777777" w:rsidR="00F323A9" w:rsidRDefault="00000000">
      <w:pPr>
        <w:spacing w:before="20" w:after="20"/>
      </w:pPr>
      <w:r>
        <w:t>(b) NH3 has a lone pair of electrons on N atom. B atom in BF3 has 6 outermost shell electrons. It can accept 2 more electrons to attain a stable octet structure. Dative covalent bond is formed when NH3 shares its lone pair electrons on N to B atom in BF3</w:t>
      </w:r>
    </w:p>
    <w:p w14:paraId="541FBA80" w14:textId="77777777" w:rsidR="00F323A9" w:rsidRDefault="00000000">
      <w:pPr>
        <w:spacing w:after="80"/>
      </w:pPr>
      <w:r>
        <w:rPr>
          <w:i/>
          <w:color w:val="506478"/>
          <w:sz w:val="18"/>
        </w:rPr>
        <w:t>Source: topic-02-microscopic-world-i.pdf p.11</w:t>
      </w:r>
    </w:p>
    <w:p w14:paraId="6042A367" w14:textId="77777777" w:rsidR="00F323A9" w:rsidRDefault="00000000">
      <w:pPr>
        <w:spacing w:before="160" w:after="80"/>
      </w:pPr>
      <w:r>
        <w:rPr>
          <w:b/>
          <w:sz w:val="24"/>
        </w:rPr>
        <w:t>12.</w:t>
      </w:r>
    </w:p>
    <w:p w14:paraId="77839DA0" w14:textId="77777777" w:rsidR="00F323A9" w:rsidRDefault="00000000">
      <w:pPr>
        <w:spacing w:before="20" w:after="20"/>
      </w:pPr>
      <w:r>
        <w:t>(a) Iodine: Simple molecular structure; Graphite: Giant covalent structure</w:t>
      </w:r>
    </w:p>
    <w:p w14:paraId="0F4302F5" w14:textId="77777777" w:rsidR="00F323A9" w:rsidRDefault="00000000">
      <w:pPr>
        <w:spacing w:after="80"/>
      </w:pPr>
      <w:r>
        <w:rPr>
          <w:i/>
          <w:color w:val="506478"/>
          <w:sz w:val="18"/>
        </w:rPr>
        <w:t>Source: topic-02-microscopic-world-i.pdf p.14–15</w:t>
      </w:r>
    </w:p>
    <w:p w14:paraId="18D51FFD" w14:textId="77777777" w:rsidR="00F323A9" w:rsidRDefault="00000000">
      <w:pPr>
        <w:spacing w:before="20" w:after="20"/>
      </w:pPr>
      <w:r>
        <w:t>(b) Iodine: Low melting point → Molecules are held by weak van der Waals' forces. Graphite: High melting point → Atoms are held by strong covalent bond</w:t>
      </w:r>
    </w:p>
    <w:p w14:paraId="4338DC1D" w14:textId="77777777" w:rsidR="00F323A9" w:rsidRDefault="00000000">
      <w:pPr>
        <w:spacing w:after="80"/>
      </w:pPr>
      <w:r>
        <w:rPr>
          <w:i/>
          <w:color w:val="506478"/>
          <w:sz w:val="18"/>
        </w:rPr>
        <w:t>Source: topic-02-microscopic-world-i.pdf p.14–15</w:t>
      </w:r>
    </w:p>
    <w:p w14:paraId="77612F01" w14:textId="77777777" w:rsidR="00F323A9" w:rsidRDefault="00000000">
      <w:pPr>
        <w:spacing w:before="20" w:after="20"/>
      </w:pPr>
      <w:r>
        <w:lastRenderedPageBreak/>
        <w:t>(c) In graphite, each carbon atom is covalently bonded to 3 other carbon atoms in its layer and 1 outermost shell electron is delocalized. These delocalized electrons can move freely within a graphite layer. Iodine: Non-conductor → Absence of delocalized electrons and mobile ions</w:t>
      </w:r>
    </w:p>
    <w:p w14:paraId="66553DD6" w14:textId="77777777" w:rsidR="00F323A9" w:rsidRDefault="00000000">
      <w:pPr>
        <w:spacing w:after="80"/>
      </w:pPr>
      <w:r>
        <w:rPr>
          <w:i/>
          <w:color w:val="506478"/>
          <w:sz w:val="18"/>
        </w:rPr>
        <w:t>Source: topic-02-microscopic-world-i.pdf p.14–15</w:t>
      </w:r>
    </w:p>
    <w:p w14:paraId="6F3219F9" w14:textId="77777777" w:rsidR="00F323A9" w:rsidRDefault="00000000">
      <w:pPr>
        <w:spacing w:before="20" w:after="20"/>
      </w:pPr>
      <w:r>
        <w:t>(d) The attraction between water molecules is quite strong (due to the presence of strong hydrogen bonds). When iodine is added to water, the weak attraction (van der Waals' forces) between iodine and water molecules is NOT strong enough to overcome the attraction between the water molecules. Iodine molecules and water molecules therefore cannot mix together. In heptane (an organic solvent), heptane molecules are held together by weak attraction (van der Waals' forces). When iodine is added to heptane (an organic solvent), iodine and heptane molecules can mix together readily.</w:t>
      </w:r>
    </w:p>
    <w:p w14:paraId="701B607D" w14:textId="77777777" w:rsidR="00F323A9" w:rsidRDefault="00000000">
      <w:pPr>
        <w:spacing w:after="80"/>
      </w:pPr>
      <w:r>
        <w:rPr>
          <w:i/>
          <w:color w:val="506478"/>
          <w:sz w:val="18"/>
        </w:rPr>
        <w:t>Source: topic-02-microscopic-world-i.pdf p.15</w:t>
      </w:r>
    </w:p>
    <w:p w14:paraId="65517F23" w14:textId="77777777" w:rsidR="00F323A9" w:rsidRDefault="00000000">
      <w:pPr>
        <w:spacing w:before="160" w:after="80"/>
      </w:pPr>
      <w:r>
        <w:rPr>
          <w:b/>
          <w:sz w:val="24"/>
        </w:rPr>
        <w:t>13.</w:t>
      </w:r>
    </w:p>
    <w:p w14:paraId="028758EE" w14:textId="77777777" w:rsidR="00F323A9" w:rsidRDefault="00000000">
      <w:pPr>
        <w:spacing w:before="20" w:after="20"/>
      </w:pPr>
      <w:r>
        <w:t>(a) Giant ionic structure. High melting point → Cations and anions are held by strong ionic bond</w:t>
      </w:r>
    </w:p>
    <w:p w14:paraId="1D6B5591" w14:textId="77777777" w:rsidR="00F323A9" w:rsidRDefault="00000000">
      <w:pPr>
        <w:spacing w:after="80"/>
      </w:pPr>
      <w:r>
        <w:rPr>
          <w:i/>
          <w:color w:val="506478"/>
          <w:sz w:val="18"/>
        </w:rPr>
        <w:t>Source: topic-02-microscopic-world-i.pdf p.13</w:t>
      </w:r>
    </w:p>
    <w:p w14:paraId="39BE4A82" w14:textId="77777777" w:rsidR="00F323A9" w:rsidRDefault="00000000">
      <w:pPr>
        <w:spacing w:before="20" w:after="20"/>
      </w:pPr>
      <w:r>
        <w:t>(b) The oppositely charged ions are held together by strong ionic bonds which make the ionic compounds hard. However, when under a great force, the relative movement of the ions brings ions of the same charge close to each other. This will result in repulsion and the crystal will break. Therefore, ionic compounds are brittle.</w:t>
      </w:r>
    </w:p>
    <w:p w14:paraId="543D3BDC" w14:textId="77777777" w:rsidR="00F323A9" w:rsidRDefault="00000000">
      <w:pPr>
        <w:spacing w:after="80"/>
      </w:pPr>
      <w:r>
        <w:rPr>
          <w:i/>
          <w:color w:val="506478"/>
          <w:sz w:val="18"/>
        </w:rPr>
        <w:t>Source: topic-02-microscopic-world-i.pdf p.13</w:t>
      </w:r>
    </w:p>
    <w:p w14:paraId="4C2E5092" w14:textId="77777777" w:rsidR="00F323A9" w:rsidRDefault="00000000">
      <w:pPr>
        <w:spacing w:before="20" w:after="20"/>
      </w:pPr>
      <w:r>
        <w:t>(c) When solid sodium chloride is added to water, attraction exists between ions in sodium chloride and water molecules. This attraction causes the sodium ions and chloride ions to move away from the crystal and go into the water. Then water molecules surround the ions. The ions are said to be hydrated. No such attraction exists between the ions in sodium chloride and molecules of organic solvents. Thus, sodium chloride is insoluble in organic solvents.</w:t>
      </w:r>
    </w:p>
    <w:p w14:paraId="27D5CF3A" w14:textId="77777777" w:rsidR="00F323A9" w:rsidRDefault="00000000">
      <w:pPr>
        <w:spacing w:after="80"/>
      </w:pPr>
      <w:r>
        <w:rPr>
          <w:i/>
          <w:color w:val="506478"/>
          <w:sz w:val="18"/>
        </w:rPr>
        <w:t>Source: topic-02-microscopic-world-i.pdf p.13</w:t>
      </w:r>
    </w:p>
    <w:p w14:paraId="507BA3E9" w14:textId="77777777" w:rsidR="00F323A9" w:rsidRDefault="00000000">
      <w:pPr>
        <w:spacing w:before="160" w:after="80"/>
      </w:pPr>
      <w:r>
        <w:rPr>
          <w:b/>
          <w:sz w:val="24"/>
        </w:rPr>
        <w:t>14.</w:t>
      </w:r>
    </w:p>
    <w:p w14:paraId="324BF232" w14:textId="77777777" w:rsidR="00F323A9" w:rsidRDefault="00000000">
      <w:pPr>
        <w:spacing w:before="20" w:after="20"/>
      </w:pPr>
      <w:r>
        <w:t>Examples: Giant metallic — All metals; Giant covalent — Graphite / Diamond / Silicon dioxide (SiO2) / Silicon / Boron; Giant ionic — Metal + non-metal compounds / Ammonium (NH4+) compounds; Simple molecular — Non-metals / Non-metal + non-metal compounds / Non-metal + semi-metal compounds</w:t>
      </w:r>
    </w:p>
    <w:p w14:paraId="269725C2" w14:textId="77777777" w:rsidR="00F323A9" w:rsidRDefault="00000000">
      <w:pPr>
        <w:spacing w:after="80"/>
      </w:pPr>
      <w:r>
        <w:rPr>
          <w:i/>
          <w:color w:val="506478"/>
          <w:sz w:val="18"/>
        </w:rPr>
        <w:t>Source: topic-02-microscopic-world-i.pdf p.16</w:t>
      </w:r>
    </w:p>
    <w:p w14:paraId="0F9042CB" w14:textId="77777777" w:rsidR="00F323A9" w:rsidRDefault="00000000">
      <w:pPr>
        <w:spacing w:before="20" w:after="20"/>
      </w:pPr>
      <w:r>
        <w:t>Particles: Giant metallic — Atoms (containing metal ions and delocalized electrons); Giant covalent — Atoms; Giant ionic — Ions; Simple molecular — Molecules (containing various number of atoms)</w:t>
      </w:r>
    </w:p>
    <w:p w14:paraId="2C5F2BE1" w14:textId="77777777" w:rsidR="00F323A9" w:rsidRDefault="00000000">
      <w:pPr>
        <w:spacing w:after="80"/>
      </w:pPr>
      <w:r>
        <w:rPr>
          <w:i/>
          <w:color w:val="506478"/>
          <w:sz w:val="18"/>
        </w:rPr>
        <w:t>Source: topic-02-microscopic-world-i.pdf p.16</w:t>
      </w:r>
    </w:p>
    <w:p w14:paraId="5A23312D" w14:textId="77777777" w:rsidR="00F323A9" w:rsidRDefault="00000000">
      <w:pPr>
        <w:spacing w:before="20" w:after="20"/>
      </w:pPr>
      <w:r>
        <w:t>Bonding: Giant metallic — Metallic bond; Giant covalent — Covalent bond between atoms; Giant ionic — Ionic bond between ions; Simple molecular — van der Waals' forces between molecules</w:t>
      </w:r>
    </w:p>
    <w:p w14:paraId="13226E68" w14:textId="77777777" w:rsidR="00F323A9" w:rsidRDefault="00000000">
      <w:pPr>
        <w:spacing w:after="80"/>
      </w:pPr>
      <w:r>
        <w:rPr>
          <w:i/>
          <w:color w:val="506478"/>
          <w:sz w:val="18"/>
        </w:rPr>
        <w:t>Source: topic-02-microscopic-world-i.pdf p.16</w:t>
      </w:r>
    </w:p>
    <w:p w14:paraId="2AF24434" w14:textId="77777777" w:rsidR="00F323A9" w:rsidRDefault="00000000">
      <w:pPr>
        <w:spacing w:before="20" w:after="20"/>
      </w:pPr>
      <w:r>
        <w:t>m.p. / b.p.: High; High; High; Low</w:t>
      </w:r>
    </w:p>
    <w:p w14:paraId="2B2F501D" w14:textId="77777777" w:rsidR="00F323A9" w:rsidRDefault="00000000">
      <w:pPr>
        <w:spacing w:after="80"/>
      </w:pPr>
      <w:r>
        <w:rPr>
          <w:i/>
          <w:color w:val="506478"/>
          <w:sz w:val="18"/>
        </w:rPr>
        <w:t>Source: topic-02-microscopic-world-i.pdf p.16</w:t>
      </w:r>
    </w:p>
    <w:p w14:paraId="51213E7A" w14:textId="77777777" w:rsidR="00F323A9" w:rsidRDefault="00000000">
      <w:pPr>
        <w:spacing w:before="20" w:after="20"/>
      </w:pPr>
      <w:r>
        <w:t>Electrical conductivity (solid): High; Low (Except graphite due to the presence of delocalized electrons); Low (ions NOT mobile in solid); Low</w:t>
      </w:r>
    </w:p>
    <w:p w14:paraId="0366B547" w14:textId="77777777" w:rsidR="00F323A9" w:rsidRDefault="00000000">
      <w:pPr>
        <w:spacing w:after="80"/>
      </w:pPr>
      <w:r>
        <w:rPr>
          <w:i/>
          <w:color w:val="506478"/>
          <w:sz w:val="18"/>
        </w:rPr>
        <w:t>Source: topic-02-microscopic-world-i.pdf p.16</w:t>
      </w:r>
    </w:p>
    <w:p w14:paraId="164507F0" w14:textId="77777777" w:rsidR="00F323A9" w:rsidRDefault="00000000">
      <w:pPr>
        <w:spacing w:before="160" w:after="80"/>
      </w:pPr>
      <w:r>
        <w:rPr>
          <w:b/>
          <w:sz w:val="24"/>
        </w:rPr>
        <w:t>15.</w:t>
      </w:r>
    </w:p>
    <w:p w14:paraId="714E3CEE" w14:textId="77777777" w:rsidR="00F323A9" w:rsidRDefault="00000000">
      <w:pPr>
        <w:spacing w:before="20" w:after="20"/>
      </w:pPr>
      <w:r>
        <w:t>(a) X = diamond; Y = sodium chloride; Z = carbon dioxide (matching the diagram order in the photo prompt).</w:t>
      </w:r>
    </w:p>
    <w:p w14:paraId="61845FE2" w14:textId="77777777" w:rsidR="00F323A9" w:rsidRDefault="00000000">
      <w:pPr>
        <w:spacing w:before="20" w:after="20"/>
      </w:pPr>
      <w:r>
        <w:lastRenderedPageBreak/>
        <w:t>(b) Diamond (giant covalent): Low (Except graphite due to the presence of delocalized electrons) / Non-conductor → Absence of delocalized electrons and mobile ions. Sodium chloride (giant ionic): Ions in solid state are NOT mobile. Therefore ionic compounds do not conduct electricity in solid state. Carbon dioxide (simple molecular): Non-conductor → Absence of delocalized electrons and mobile ions</w:t>
      </w:r>
    </w:p>
    <w:p w14:paraId="2E5F50D2" w14:textId="77777777" w:rsidR="00F323A9" w:rsidRDefault="00000000">
      <w:pPr>
        <w:spacing w:after="80"/>
      </w:pPr>
      <w:r>
        <w:rPr>
          <w:i/>
          <w:color w:val="506478"/>
          <w:sz w:val="18"/>
        </w:rPr>
        <w:t>Source: topic-02-microscopic-world-i.pdf p.13–16</w:t>
      </w:r>
    </w:p>
    <w:sectPr w:rsidR="00F323A9" w:rsidSect="00034616">
      <w:headerReference w:type="default" r:id="rId12"/>
      <w:footerReference w:type="default" r:id="rId13"/>
      <w:pgSz w:w="11906" w:h="16838"/>
      <w:pgMar w:top="907" w:right="1020" w:bottom="1020" w:left="102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FBB89" w14:textId="77777777" w:rsidR="00F21A9D" w:rsidRDefault="00F21A9D">
      <w:pPr>
        <w:spacing w:after="0" w:line="240" w:lineRule="auto"/>
      </w:pPr>
      <w:r>
        <w:separator/>
      </w:r>
    </w:p>
  </w:endnote>
  <w:endnote w:type="continuationSeparator" w:id="0">
    <w:p w14:paraId="5577C903" w14:textId="77777777" w:rsidR="00F21A9D" w:rsidRDefault="00F21A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1F7C5" w14:textId="77777777" w:rsidR="00F323A9" w:rsidRDefault="00F323A9">
    <w:pPr>
      <w:pStyle w:val="Footer"/>
    </w:pPr>
  </w:p>
  <w:tbl>
    <w:tblPr>
      <w:tblW w:w="0" w:type="auto"/>
      <w:tblLook w:val="04A0" w:firstRow="1" w:lastRow="0" w:firstColumn="1" w:lastColumn="0" w:noHBand="0" w:noVBand="1"/>
    </w:tblPr>
    <w:tblGrid>
      <w:gridCol w:w="3288"/>
      <w:gridCol w:w="3288"/>
      <w:gridCol w:w="3288"/>
    </w:tblGrid>
    <w:tr w:rsidR="00F323A9" w14:paraId="2D3CCE05" w14:textId="77777777">
      <w:tc>
        <w:tcPr>
          <w:tcW w:w="3288" w:type="dxa"/>
        </w:tcPr>
        <w:p w14:paraId="415B27E5" w14:textId="77777777" w:rsidR="00F323A9" w:rsidRDefault="00000000">
          <w:r>
            <w:fldChar w:fldCharType="begin"/>
          </w:r>
          <w:r>
            <w:instrText xml:space="preserve"> PAGE </w:instrText>
          </w:r>
          <w:r>
            <w:fldChar w:fldCharType="separate"/>
          </w:r>
          <w:r>
            <w:rPr>
              <w:sz w:val="18"/>
            </w:rPr>
            <w:t>1</w:t>
          </w:r>
          <w:r>
            <w:rPr>
              <w:sz w:val="18"/>
            </w:rPr>
            <w:fldChar w:fldCharType="end"/>
          </w:r>
        </w:p>
      </w:tc>
      <w:tc>
        <w:tcPr>
          <w:tcW w:w="3288" w:type="dxa"/>
        </w:tcPr>
        <w:p w14:paraId="6116423F" w14:textId="77777777" w:rsidR="00F323A9" w:rsidRDefault="00000000">
          <w:pPr>
            <w:jc w:val="center"/>
            <w:rPr>
              <w:lang w:eastAsia="zh-TW"/>
            </w:rPr>
          </w:pPr>
          <w:r>
            <w:rPr>
              <w:sz w:val="18"/>
              <w:lang w:eastAsia="zh-TW"/>
            </w:rPr>
            <w:t>警告: 不可翻印,販賣,違者必究</w:t>
          </w:r>
        </w:p>
      </w:tc>
      <w:tc>
        <w:tcPr>
          <w:tcW w:w="3288" w:type="dxa"/>
        </w:tcPr>
        <w:p w14:paraId="2DF864B9" w14:textId="77777777" w:rsidR="00F323A9" w:rsidRDefault="00000000">
          <w:pPr>
            <w:jc w:val="right"/>
          </w:pPr>
          <w:proofErr w:type="spellStart"/>
          <w:r>
            <w:rPr>
              <w:sz w:val="16"/>
            </w:rPr>
            <w:t>薈進教育中心</w:t>
          </w:r>
          <w:proofErr w:type="spellEnd"/>
          <w:r>
            <w:rPr>
              <w:sz w:val="16"/>
            </w:rPr>
            <w:t xml:space="preserve"> Unit Education Tel: 98583618</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7CDE2" w14:textId="77777777" w:rsidR="00F21A9D" w:rsidRDefault="00F21A9D">
      <w:pPr>
        <w:spacing w:after="0" w:line="240" w:lineRule="auto"/>
      </w:pPr>
      <w:r>
        <w:separator/>
      </w:r>
    </w:p>
  </w:footnote>
  <w:footnote w:type="continuationSeparator" w:id="0">
    <w:p w14:paraId="5CE7475E" w14:textId="77777777" w:rsidR="00F21A9D" w:rsidRDefault="00F21A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EC07A" w14:textId="77777777" w:rsidR="00F323A9" w:rsidRDefault="00F323A9">
    <w:pPr>
      <w:pStyle w:val="Header"/>
    </w:pPr>
  </w:p>
  <w:tbl>
    <w:tblPr>
      <w:tblW w:w="0" w:type="auto"/>
      <w:tblLook w:val="04A0" w:firstRow="1" w:lastRow="0" w:firstColumn="1" w:lastColumn="0" w:noHBand="0" w:noVBand="1"/>
    </w:tblPr>
    <w:tblGrid>
      <w:gridCol w:w="4932"/>
      <w:gridCol w:w="4932"/>
    </w:tblGrid>
    <w:tr w:rsidR="00F323A9" w14:paraId="0F1ABFF7" w14:textId="77777777">
      <w:tc>
        <w:tcPr>
          <w:tcW w:w="4932" w:type="dxa"/>
          <w:tcBorders>
            <w:top w:val="single" w:sz="12" w:space="0" w:color="000000"/>
            <w:left w:val="single" w:sz="12" w:space="0" w:color="000000"/>
            <w:bottom w:val="single" w:sz="12" w:space="0" w:color="000000"/>
            <w:right w:val="single" w:sz="12" w:space="0" w:color="000000"/>
          </w:tcBorders>
        </w:tcPr>
        <w:p w14:paraId="3F3AEBD3" w14:textId="77777777" w:rsidR="00F323A9" w:rsidRDefault="00000000">
          <w:r>
            <w:rPr>
              <w:b/>
              <w:sz w:val="28"/>
            </w:rPr>
            <w:t>Topic 02 Part 5</w:t>
          </w:r>
        </w:p>
      </w:tc>
      <w:tc>
        <w:tcPr>
          <w:tcW w:w="4932" w:type="dxa"/>
        </w:tcPr>
        <w:p w14:paraId="5275DFE2" w14:textId="77777777" w:rsidR="00F323A9" w:rsidRDefault="00000000">
          <w:pPr>
            <w:jc w:val="right"/>
          </w:pPr>
          <w:r>
            <w:rPr>
              <w:noProof/>
            </w:rPr>
            <w:drawing>
              <wp:inline distT="0" distB="0" distL="0" distR="0" wp14:anchorId="7E327B1B" wp14:editId="71A9C63F">
                <wp:extent cx="1007999" cy="761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xref27.png"/>
                        <pic:cNvPicPr/>
                      </pic:nvPicPr>
                      <pic:blipFill>
                        <a:blip r:embed="rId1"/>
                        <a:stretch>
                          <a:fillRect/>
                        </a:stretch>
                      </pic:blipFill>
                      <pic:spPr>
                        <a:xfrm>
                          <a:off x="0" y="0"/>
                          <a:ext cx="1007999" cy="761999"/>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145F68"/>
    <w:multiLevelType w:val="hybridMultilevel"/>
    <w:tmpl w:val="DE1A0D2C"/>
    <w:lvl w:ilvl="0" w:tplc="B7B2C87C">
      <w:start w:val="1"/>
      <w:numFmt w:val="lowerLetter"/>
      <w:lvlText w:val="(%1)"/>
      <w:lvlJc w:val="left"/>
      <w:pPr>
        <w:ind w:left="785" w:hanging="360"/>
      </w:pPr>
      <w:rPr>
        <w:rFonts w:hint="default"/>
        <w:b/>
      </w:rPr>
    </w:lvl>
    <w:lvl w:ilvl="1" w:tplc="3C090019" w:tentative="1">
      <w:start w:val="1"/>
      <w:numFmt w:val="lowerLetter"/>
      <w:lvlText w:val="%2."/>
      <w:lvlJc w:val="left"/>
      <w:pPr>
        <w:ind w:left="1505" w:hanging="360"/>
      </w:pPr>
    </w:lvl>
    <w:lvl w:ilvl="2" w:tplc="3C09001B" w:tentative="1">
      <w:start w:val="1"/>
      <w:numFmt w:val="lowerRoman"/>
      <w:lvlText w:val="%3."/>
      <w:lvlJc w:val="right"/>
      <w:pPr>
        <w:ind w:left="2225" w:hanging="180"/>
      </w:pPr>
    </w:lvl>
    <w:lvl w:ilvl="3" w:tplc="3C09000F" w:tentative="1">
      <w:start w:val="1"/>
      <w:numFmt w:val="decimal"/>
      <w:lvlText w:val="%4."/>
      <w:lvlJc w:val="left"/>
      <w:pPr>
        <w:ind w:left="2945" w:hanging="360"/>
      </w:pPr>
    </w:lvl>
    <w:lvl w:ilvl="4" w:tplc="3C090019" w:tentative="1">
      <w:start w:val="1"/>
      <w:numFmt w:val="lowerLetter"/>
      <w:lvlText w:val="%5."/>
      <w:lvlJc w:val="left"/>
      <w:pPr>
        <w:ind w:left="3665" w:hanging="360"/>
      </w:pPr>
    </w:lvl>
    <w:lvl w:ilvl="5" w:tplc="3C09001B" w:tentative="1">
      <w:start w:val="1"/>
      <w:numFmt w:val="lowerRoman"/>
      <w:lvlText w:val="%6."/>
      <w:lvlJc w:val="right"/>
      <w:pPr>
        <w:ind w:left="4385" w:hanging="180"/>
      </w:pPr>
    </w:lvl>
    <w:lvl w:ilvl="6" w:tplc="3C09000F" w:tentative="1">
      <w:start w:val="1"/>
      <w:numFmt w:val="decimal"/>
      <w:lvlText w:val="%7."/>
      <w:lvlJc w:val="left"/>
      <w:pPr>
        <w:ind w:left="5105" w:hanging="360"/>
      </w:pPr>
    </w:lvl>
    <w:lvl w:ilvl="7" w:tplc="3C090019" w:tentative="1">
      <w:start w:val="1"/>
      <w:numFmt w:val="lowerLetter"/>
      <w:lvlText w:val="%8."/>
      <w:lvlJc w:val="left"/>
      <w:pPr>
        <w:ind w:left="5825" w:hanging="360"/>
      </w:pPr>
    </w:lvl>
    <w:lvl w:ilvl="8" w:tplc="3C09001B" w:tentative="1">
      <w:start w:val="1"/>
      <w:numFmt w:val="lowerRoman"/>
      <w:lvlText w:val="%9."/>
      <w:lvlJc w:val="right"/>
      <w:pPr>
        <w:ind w:left="6545" w:hanging="180"/>
      </w:pPr>
    </w:lvl>
  </w:abstractNum>
  <w:abstractNum w:abstractNumId="10" w15:restartNumberingAfterBreak="0">
    <w:nsid w:val="2D0C65A7"/>
    <w:multiLevelType w:val="hybridMultilevel"/>
    <w:tmpl w:val="89ECA51C"/>
    <w:lvl w:ilvl="0" w:tplc="7166EF28">
      <w:start w:val="1"/>
      <w:numFmt w:val="lowerLetter"/>
      <w:lvlText w:val="(%1)"/>
      <w:lvlJc w:val="left"/>
      <w:pPr>
        <w:ind w:left="785" w:hanging="360"/>
      </w:pPr>
      <w:rPr>
        <w:rFonts w:hint="default"/>
        <w:b/>
      </w:rPr>
    </w:lvl>
    <w:lvl w:ilvl="1" w:tplc="3C090019" w:tentative="1">
      <w:start w:val="1"/>
      <w:numFmt w:val="lowerLetter"/>
      <w:lvlText w:val="%2."/>
      <w:lvlJc w:val="left"/>
      <w:pPr>
        <w:ind w:left="1505" w:hanging="360"/>
      </w:pPr>
    </w:lvl>
    <w:lvl w:ilvl="2" w:tplc="3C09001B" w:tentative="1">
      <w:start w:val="1"/>
      <w:numFmt w:val="lowerRoman"/>
      <w:lvlText w:val="%3."/>
      <w:lvlJc w:val="right"/>
      <w:pPr>
        <w:ind w:left="2225" w:hanging="180"/>
      </w:pPr>
    </w:lvl>
    <w:lvl w:ilvl="3" w:tplc="3C09000F" w:tentative="1">
      <w:start w:val="1"/>
      <w:numFmt w:val="decimal"/>
      <w:lvlText w:val="%4."/>
      <w:lvlJc w:val="left"/>
      <w:pPr>
        <w:ind w:left="2945" w:hanging="360"/>
      </w:pPr>
    </w:lvl>
    <w:lvl w:ilvl="4" w:tplc="3C090019" w:tentative="1">
      <w:start w:val="1"/>
      <w:numFmt w:val="lowerLetter"/>
      <w:lvlText w:val="%5."/>
      <w:lvlJc w:val="left"/>
      <w:pPr>
        <w:ind w:left="3665" w:hanging="360"/>
      </w:pPr>
    </w:lvl>
    <w:lvl w:ilvl="5" w:tplc="3C09001B" w:tentative="1">
      <w:start w:val="1"/>
      <w:numFmt w:val="lowerRoman"/>
      <w:lvlText w:val="%6."/>
      <w:lvlJc w:val="right"/>
      <w:pPr>
        <w:ind w:left="4385" w:hanging="180"/>
      </w:pPr>
    </w:lvl>
    <w:lvl w:ilvl="6" w:tplc="3C09000F" w:tentative="1">
      <w:start w:val="1"/>
      <w:numFmt w:val="decimal"/>
      <w:lvlText w:val="%7."/>
      <w:lvlJc w:val="left"/>
      <w:pPr>
        <w:ind w:left="5105" w:hanging="360"/>
      </w:pPr>
    </w:lvl>
    <w:lvl w:ilvl="7" w:tplc="3C090019" w:tentative="1">
      <w:start w:val="1"/>
      <w:numFmt w:val="lowerLetter"/>
      <w:lvlText w:val="%8."/>
      <w:lvlJc w:val="left"/>
      <w:pPr>
        <w:ind w:left="5825" w:hanging="360"/>
      </w:pPr>
    </w:lvl>
    <w:lvl w:ilvl="8" w:tplc="3C09001B" w:tentative="1">
      <w:start w:val="1"/>
      <w:numFmt w:val="lowerRoman"/>
      <w:lvlText w:val="%9."/>
      <w:lvlJc w:val="right"/>
      <w:pPr>
        <w:ind w:left="6545" w:hanging="180"/>
      </w:pPr>
    </w:lvl>
  </w:abstractNum>
  <w:num w:numId="1" w16cid:durableId="1384057594">
    <w:abstractNumId w:val="8"/>
  </w:num>
  <w:num w:numId="2" w16cid:durableId="1698509164">
    <w:abstractNumId w:val="6"/>
  </w:num>
  <w:num w:numId="3" w16cid:durableId="694889188">
    <w:abstractNumId w:val="5"/>
  </w:num>
  <w:num w:numId="4" w16cid:durableId="2114352895">
    <w:abstractNumId w:val="4"/>
  </w:num>
  <w:num w:numId="5" w16cid:durableId="1684892731">
    <w:abstractNumId w:val="7"/>
  </w:num>
  <w:num w:numId="6" w16cid:durableId="36901070">
    <w:abstractNumId w:val="3"/>
  </w:num>
  <w:num w:numId="7" w16cid:durableId="749274636">
    <w:abstractNumId w:val="2"/>
  </w:num>
  <w:num w:numId="8" w16cid:durableId="1209024972">
    <w:abstractNumId w:val="1"/>
  </w:num>
  <w:num w:numId="9" w16cid:durableId="266432574">
    <w:abstractNumId w:val="0"/>
  </w:num>
  <w:num w:numId="10" w16cid:durableId="819151161">
    <w:abstractNumId w:val="9"/>
  </w:num>
  <w:num w:numId="11" w16cid:durableId="4102044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44"/>
    <w:rsid w:val="0015074B"/>
    <w:rsid w:val="0029639D"/>
    <w:rsid w:val="00326F90"/>
    <w:rsid w:val="00557E85"/>
    <w:rsid w:val="0089439A"/>
    <w:rsid w:val="00AA1D8D"/>
    <w:rsid w:val="00B47730"/>
    <w:rsid w:val="00C2679C"/>
    <w:rsid w:val="00CB0664"/>
    <w:rsid w:val="00F21A9D"/>
    <w:rsid w:val="00F323A9"/>
    <w:rsid w:val="00FB0A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D51C97"/>
  <w14:defaultImageDpi w14:val="300"/>
  <w15:docId w15:val="{5756CC45-DABE-4397-899C-D92F8A043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9439A"/>
    <w:pPr>
      <w:spacing w:before="100" w:beforeAutospacing="1" w:after="100" w:afterAutospacing="1" w:line="240" w:lineRule="auto"/>
    </w:pPr>
    <w:rPr>
      <w:rFonts w:cs="Times New Roman"/>
      <w:sz w:val="24"/>
      <w:szCs w:val="24"/>
      <w:lang w:val="en-HK"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14</Pages>
  <Words>3970</Words>
  <Characters>22631</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 SIU KWAN</cp:lastModifiedBy>
  <cp:revision>2</cp:revision>
  <dcterms:created xsi:type="dcterms:W3CDTF">2013-12-23T23:15:00Z</dcterms:created>
  <dcterms:modified xsi:type="dcterms:W3CDTF">2026-10-11T05:11:00Z</dcterms:modified>
  <cp:category/>
</cp:coreProperties>
</file>