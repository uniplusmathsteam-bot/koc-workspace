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5628" w14:textId="77777777" w:rsidR="00F12589" w:rsidRDefault="00000000">
      <w:r>
        <w:rPr>
          <w:rFonts w:ascii="Calibri" w:eastAsia="PMingLiU" w:hAnsi="Calibri"/>
          <w:b/>
          <w:color w:val="00468C"/>
          <w:sz w:val="36"/>
        </w:rPr>
        <w:t>Earth2C</w:t>
      </w:r>
    </w:p>
    <w:p w14:paraId="27780B48" w14:textId="77777777" w:rsidR="00F12589" w:rsidRDefault="00000000">
      <w:r>
        <w:rPr>
          <w:rFonts w:ascii="Calibri" w:eastAsia="PMingLiU" w:hAnsi="Calibri"/>
          <w:b/>
          <w:sz w:val="24"/>
        </w:rPr>
        <w:t>air</w:t>
      </w:r>
    </w:p>
    <w:p w14:paraId="43559F53" w14:textId="77777777" w:rsidR="00F12589" w:rsidRDefault="00000000">
      <w:r>
        <w:rPr>
          <w:rFonts w:ascii="Calibri" w:eastAsia="PMingLiU" w:hAnsi="Calibri"/>
          <w:color w:val="506478"/>
          <w:sz w:val="20"/>
        </w:rPr>
        <w:t>12 questions  ·  easy 5 / medium 4 / difficult 3  ·  Set 5 from topic-01-planet-earth.pdf</w:t>
      </w:r>
    </w:p>
    <w:p w14:paraId="46CE08A5" w14:textId="77777777" w:rsidR="00F12589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Easy (a)  ·  5 questions</w:t>
      </w:r>
    </w:p>
    <w:p w14:paraId="692E8572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38C248A5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Complete the sentence: The most abundant gas in air is ______.</w:t>
      </w:r>
    </w:p>
    <w:p w14:paraId="1069C0CE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A.  oxygen</w:t>
      </w:r>
    </w:p>
    <w:p w14:paraId="441650AA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nitrogen    ✓</w:t>
      </w:r>
    </w:p>
    <w:p w14:paraId="27215B95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argon</w:t>
      </w:r>
    </w:p>
    <w:p w14:paraId="45C32417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carbon dioxide</w:t>
      </w:r>
    </w:p>
    <w:p w14:paraId="6A4C72B3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2.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11D92FE5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Approximate percentage by volume of argon in air is</w:t>
      </w:r>
    </w:p>
    <w:p w14:paraId="540F2920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0.9%    ✓</w:t>
      </w:r>
    </w:p>
    <w:p w14:paraId="64A98EA8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21%</w:t>
      </w:r>
    </w:p>
    <w:p w14:paraId="57D2C1A9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78%</w:t>
      </w:r>
    </w:p>
    <w:p w14:paraId="4B5C492F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0.03%</w:t>
      </w:r>
    </w:p>
    <w:p w14:paraId="2E707348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3.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2B035784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Cutting and welding of metals is a use of</w:t>
      </w:r>
    </w:p>
    <w:p w14:paraId="3A412BEF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A.  argon.</w:t>
      </w:r>
    </w:p>
    <w:p w14:paraId="713F4683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nitrogen.</w:t>
      </w:r>
    </w:p>
    <w:p w14:paraId="238115DD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oxygen.    ✓</w:t>
      </w:r>
    </w:p>
    <w:p w14:paraId="2A3085F2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neon.</w:t>
      </w:r>
    </w:p>
    <w:p w14:paraId="228F5368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4.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6F7F82FD" w14:textId="384192FE" w:rsidR="00F12589" w:rsidRDefault="00000000">
      <w:pPr>
        <w:spacing w:before="40" w:after="40"/>
      </w:pPr>
      <w:r>
        <w:rPr>
          <w:rFonts w:ascii="Calibri" w:eastAsia="PMingLiU" w:hAnsi="Calibri"/>
        </w:rPr>
        <w:t>Which gas relight</w:t>
      </w:r>
      <w:r w:rsidR="000138CD">
        <w:rPr>
          <w:rFonts w:ascii="Calibri" w:eastAsia="PMingLiU" w:hAnsi="Calibri"/>
        </w:rPr>
        <w:t>s</w:t>
      </w:r>
      <w:r>
        <w:rPr>
          <w:rFonts w:ascii="Calibri" w:eastAsia="PMingLiU" w:hAnsi="Calibri"/>
        </w:rPr>
        <w:t xml:space="preserve"> a glowing splint?</w:t>
      </w:r>
    </w:p>
    <w:p w14:paraId="09D10552" w14:textId="1C5FB2C9" w:rsidR="00F12589" w:rsidRDefault="00000000">
      <w:pPr>
        <w:spacing w:after="20"/>
        <w:ind w:left="283"/>
      </w:pPr>
      <w:r>
        <w:rPr>
          <w:rFonts w:ascii="Calibri" w:eastAsia="PMingLiU" w:hAnsi="Calibri"/>
        </w:rPr>
        <w:t xml:space="preserve">A.  </w:t>
      </w:r>
      <w:r w:rsidR="000138CD">
        <w:rPr>
          <w:rFonts w:ascii="Calibri" w:eastAsia="PMingLiU" w:hAnsi="Calibri"/>
        </w:rPr>
        <w:t>Nitrogen</w:t>
      </w:r>
    </w:p>
    <w:p w14:paraId="32C5D35C" w14:textId="1CD81513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A</w:t>
      </w:r>
      <w:r w:rsidR="000138CD">
        <w:rPr>
          <w:rFonts w:ascii="Calibri" w:eastAsia="PMingLiU" w:hAnsi="Calibri"/>
        </w:rPr>
        <w:t>rgon</w:t>
      </w:r>
    </w:p>
    <w:p w14:paraId="6A4A4F94" w14:textId="3F570FF2" w:rsidR="00F12589" w:rsidRDefault="00000000">
      <w:pPr>
        <w:spacing w:after="20"/>
        <w:ind w:left="283"/>
      </w:pPr>
      <w:r>
        <w:rPr>
          <w:rFonts w:ascii="Calibri" w:eastAsia="PMingLiU" w:hAnsi="Calibri"/>
        </w:rPr>
        <w:t xml:space="preserve">C.  </w:t>
      </w:r>
      <w:r w:rsidR="000138CD">
        <w:rPr>
          <w:rFonts w:ascii="Calibri" w:eastAsia="PMingLiU" w:hAnsi="Calibri"/>
        </w:rPr>
        <w:t>Hydrogen</w:t>
      </w:r>
    </w:p>
    <w:p w14:paraId="3FDBD4D4" w14:textId="3A50A04F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 xml:space="preserve">D.  </w:t>
      </w:r>
      <w:r w:rsidR="000138CD">
        <w:rPr>
          <w:rFonts w:ascii="Calibri" w:eastAsia="PMingLiU" w:hAnsi="Calibri"/>
          <w:b/>
          <w:color w:val="005A28"/>
        </w:rPr>
        <w:t>Oxygen</w:t>
      </w:r>
      <w:r>
        <w:rPr>
          <w:rFonts w:ascii="Calibri" w:eastAsia="PMingLiU" w:hAnsi="Calibri"/>
          <w:b/>
          <w:color w:val="005A28"/>
        </w:rPr>
        <w:t xml:space="preserve">    ✓</w:t>
      </w:r>
    </w:p>
    <w:p w14:paraId="6F80B0B7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5.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3708454E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Air can be separated into its components by fractional distillation of liquid air because the components have different</w:t>
      </w:r>
    </w:p>
    <w:p w14:paraId="53579FAB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boiling points.    ✓</w:t>
      </w:r>
    </w:p>
    <w:p w14:paraId="63955742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colours.</w:t>
      </w:r>
    </w:p>
    <w:p w14:paraId="73416DA5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densities only, with identical boiling points.</w:t>
      </w:r>
    </w:p>
    <w:p w14:paraId="301837A5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magnetic properties.</w:t>
      </w:r>
    </w:p>
    <w:p w14:paraId="2C1B9394" w14:textId="77777777" w:rsidR="00F12589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lastRenderedPageBreak/>
        <w:t>Medium (b)  ·  4 questions</w:t>
      </w:r>
    </w:p>
    <w:p w14:paraId="38F9580D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6.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50B3C8E8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Which property / use row is correctly matched?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 w:rsidR="00F12589" w14:paraId="292DD6E4" w14:textId="77777777">
        <w:tc>
          <w:tcPr>
            <w:tcW w:w="1800" w:type="dxa"/>
          </w:tcPr>
          <w:p w14:paraId="1C2F527C" w14:textId="77777777" w:rsidR="00F12589" w:rsidRDefault="00F12589"/>
        </w:tc>
        <w:tc>
          <w:tcPr>
            <w:tcW w:w="2551" w:type="dxa"/>
          </w:tcPr>
          <w:p w14:paraId="5E7C2F98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Gas</w:t>
            </w:r>
          </w:p>
        </w:tc>
        <w:tc>
          <w:tcPr>
            <w:tcW w:w="2551" w:type="dxa"/>
          </w:tcPr>
          <w:p w14:paraId="5D3ABE2C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Boiling point</w:t>
            </w:r>
          </w:p>
        </w:tc>
        <w:tc>
          <w:tcPr>
            <w:tcW w:w="2551" w:type="dxa"/>
          </w:tcPr>
          <w:p w14:paraId="319E83AA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Use</w:t>
            </w:r>
          </w:p>
        </w:tc>
      </w:tr>
      <w:tr w:rsidR="00F12589" w14:paraId="2115C442" w14:textId="77777777">
        <w:tc>
          <w:tcPr>
            <w:tcW w:w="1800" w:type="dxa"/>
          </w:tcPr>
          <w:p w14:paraId="5E99C344" w14:textId="77777777" w:rsidR="00F12589" w:rsidRDefault="00000000">
            <w:r>
              <w:rPr>
                <w:rFonts w:ascii="Calibri" w:eastAsia="PMingLiU" w:hAnsi="Calibri"/>
                <w:b/>
              </w:rPr>
              <w:t>A.</w:t>
            </w:r>
          </w:p>
        </w:tc>
        <w:tc>
          <w:tcPr>
            <w:tcW w:w="2551" w:type="dxa"/>
          </w:tcPr>
          <w:p w14:paraId="4BE4EAC2" w14:textId="77777777" w:rsidR="00F12589" w:rsidRDefault="00000000">
            <w:r>
              <w:rPr>
                <w:rFonts w:ascii="Calibri" w:eastAsia="PMingLiU" w:hAnsi="Calibri"/>
              </w:rPr>
              <w:t>Oxygen</w:t>
            </w:r>
          </w:p>
        </w:tc>
        <w:tc>
          <w:tcPr>
            <w:tcW w:w="2551" w:type="dxa"/>
          </w:tcPr>
          <w:p w14:paraId="280EF343" w14:textId="6A1FE470" w:rsidR="00F12589" w:rsidRDefault="00000000">
            <w:r>
              <w:rPr>
                <w:rFonts w:ascii="Calibri" w:eastAsia="PMingLiU" w:hAnsi="Calibri"/>
              </w:rPr>
              <w:t>-1</w:t>
            </w:r>
            <w:r w:rsidR="000138CD">
              <w:rPr>
                <w:rFonts w:ascii="Calibri" w:eastAsia="PMingLiU" w:hAnsi="Calibri"/>
              </w:rPr>
              <w:t>83</w:t>
            </w:r>
            <w:r>
              <w:rPr>
                <w:rFonts w:ascii="Calibri" w:eastAsia="PMingLiU" w:hAnsi="Calibri"/>
              </w:rPr>
              <w:t xml:space="preserve"> °C</w:t>
            </w:r>
          </w:p>
        </w:tc>
        <w:tc>
          <w:tcPr>
            <w:tcW w:w="2551" w:type="dxa"/>
          </w:tcPr>
          <w:p w14:paraId="6097228F" w14:textId="77777777" w:rsidR="00F12589" w:rsidRDefault="00000000">
            <w:r>
              <w:rPr>
                <w:rFonts w:ascii="Calibri" w:eastAsia="PMingLiU" w:hAnsi="Calibri"/>
              </w:rPr>
              <w:t>Filling light bulbs</w:t>
            </w:r>
          </w:p>
        </w:tc>
      </w:tr>
      <w:tr w:rsidR="00F12589" w14:paraId="3A3F4DFA" w14:textId="77777777">
        <w:tc>
          <w:tcPr>
            <w:tcW w:w="1800" w:type="dxa"/>
          </w:tcPr>
          <w:p w14:paraId="5B16D890" w14:textId="77777777" w:rsidR="00F12589" w:rsidRDefault="00000000">
            <w:r>
              <w:rPr>
                <w:rFonts w:ascii="Calibri" w:eastAsia="PMingLiU" w:hAnsi="Calibri"/>
                <w:b/>
              </w:rPr>
              <w:t>B.</w:t>
            </w:r>
          </w:p>
        </w:tc>
        <w:tc>
          <w:tcPr>
            <w:tcW w:w="2551" w:type="dxa"/>
          </w:tcPr>
          <w:p w14:paraId="167EFC2F" w14:textId="77777777" w:rsidR="00F12589" w:rsidRDefault="00000000">
            <w:r>
              <w:rPr>
                <w:rFonts w:ascii="Calibri" w:eastAsia="PMingLiU" w:hAnsi="Calibri"/>
              </w:rPr>
              <w:t>Nitrogen</w:t>
            </w:r>
          </w:p>
        </w:tc>
        <w:tc>
          <w:tcPr>
            <w:tcW w:w="2551" w:type="dxa"/>
          </w:tcPr>
          <w:p w14:paraId="209D51D2" w14:textId="77777777" w:rsidR="00F12589" w:rsidRDefault="00000000">
            <w:r>
              <w:rPr>
                <w:rFonts w:ascii="Calibri" w:eastAsia="PMingLiU" w:hAnsi="Calibri"/>
              </w:rPr>
              <w:t>-183 °C</w:t>
            </w:r>
          </w:p>
        </w:tc>
        <w:tc>
          <w:tcPr>
            <w:tcW w:w="2551" w:type="dxa"/>
          </w:tcPr>
          <w:p w14:paraId="4E58A859" w14:textId="0B998830" w:rsidR="00F12589" w:rsidRDefault="000138CD">
            <w:r>
              <w:t>Food packaging</w:t>
            </w:r>
          </w:p>
        </w:tc>
      </w:tr>
      <w:tr w:rsidR="00F12589" w14:paraId="5D4953A9" w14:textId="77777777">
        <w:tc>
          <w:tcPr>
            <w:tcW w:w="1800" w:type="dxa"/>
          </w:tcPr>
          <w:p w14:paraId="299F3C06" w14:textId="77777777" w:rsidR="00F12589" w:rsidRDefault="00000000">
            <w:r>
              <w:rPr>
                <w:rFonts w:ascii="Calibri" w:eastAsia="PMingLiU" w:hAnsi="Calibri"/>
                <w:b/>
                <w:color w:val="005A28"/>
              </w:rPr>
              <w:t>C.  ✓</w:t>
            </w:r>
          </w:p>
        </w:tc>
        <w:tc>
          <w:tcPr>
            <w:tcW w:w="2551" w:type="dxa"/>
          </w:tcPr>
          <w:p w14:paraId="5CCE819A" w14:textId="77777777" w:rsidR="00F12589" w:rsidRDefault="00000000">
            <w:r>
              <w:rPr>
                <w:rFonts w:ascii="Calibri" w:eastAsia="PMingLiU" w:hAnsi="Calibri"/>
              </w:rPr>
              <w:t>Argon</w:t>
            </w:r>
          </w:p>
        </w:tc>
        <w:tc>
          <w:tcPr>
            <w:tcW w:w="2551" w:type="dxa"/>
          </w:tcPr>
          <w:p w14:paraId="794EDF76" w14:textId="77777777" w:rsidR="00F12589" w:rsidRDefault="00000000">
            <w:r>
              <w:rPr>
                <w:rFonts w:ascii="Calibri" w:eastAsia="PMingLiU" w:hAnsi="Calibri"/>
              </w:rPr>
              <w:t>-186 °C</w:t>
            </w:r>
          </w:p>
        </w:tc>
        <w:tc>
          <w:tcPr>
            <w:tcW w:w="2551" w:type="dxa"/>
          </w:tcPr>
          <w:p w14:paraId="61DFAEFF" w14:textId="77777777" w:rsidR="00F12589" w:rsidRDefault="00000000">
            <w:r>
              <w:rPr>
                <w:rFonts w:ascii="Calibri" w:eastAsia="PMingLiU" w:hAnsi="Calibri"/>
              </w:rPr>
              <w:t>Filling light bulbs</w:t>
            </w:r>
          </w:p>
        </w:tc>
      </w:tr>
      <w:tr w:rsidR="00F12589" w14:paraId="312DCB8F" w14:textId="77777777">
        <w:tc>
          <w:tcPr>
            <w:tcW w:w="1800" w:type="dxa"/>
          </w:tcPr>
          <w:p w14:paraId="611B713B" w14:textId="77777777" w:rsidR="00F12589" w:rsidRDefault="00000000">
            <w:r>
              <w:rPr>
                <w:rFonts w:ascii="Calibri" w:eastAsia="PMingLiU" w:hAnsi="Calibri"/>
                <w:b/>
              </w:rPr>
              <w:t>D.</w:t>
            </w:r>
          </w:p>
        </w:tc>
        <w:tc>
          <w:tcPr>
            <w:tcW w:w="2551" w:type="dxa"/>
          </w:tcPr>
          <w:p w14:paraId="74D3C16B" w14:textId="77777777" w:rsidR="00F12589" w:rsidRDefault="00000000">
            <w:r>
              <w:rPr>
                <w:rFonts w:ascii="Calibri" w:eastAsia="PMingLiU" w:hAnsi="Calibri"/>
              </w:rPr>
              <w:t>Oxygen</w:t>
            </w:r>
          </w:p>
        </w:tc>
        <w:tc>
          <w:tcPr>
            <w:tcW w:w="2551" w:type="dxa"/>
          </w:tcPr>
          <w:p w14:paraId="7AB00FAB" w14:textId="77777777" w:rsidR="00F12589" w:rsidRDefault="00000000">
            <w:r>
              <w:rPr>
                <w:rFonts w:ascii="Calibri" w:eastAsia="PMingLiU" w:hAnsi="Calibri"/>
              </w:rPr>
              <w:t>-186 °C</w:t>
            </w:r>
          </w:p>
        </w:tc>
        <w:tc>
          <w:tcPr>
            <w:tcW w:w="2551" w:type="dxa"/>
          </w:tcPr>
          <w:p w14:paraId="4F55FF3E" w14:textId="18BA48BD" w:rsidR="00F12589" w:rsidRDefault="000138CD">
            <w:r>
              <w:t>Medical use</w:t>
            </w:r>
          </w:p>
        </w:tc>
      </w:tr>
    </w:tbl>
    <w:p w14:paraId="44E70537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7.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6DBFE7C5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All of the following gases are listed as components of air EXCEPT</w:t>
      </w:r>
    </w:p>
    <w:p w14:paraId="762B53C5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A.  neon.</w:t>
      </w:r>
    </w:p>
    <w:p w14:paraId="77399949" w14:textId="4AE23FDB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 xml:space="preserve">B.  </w:t>
      </w:r>
      <w:r w:rsidR="000138CD">
        <w:rPr>
          <w:rFonts w:ascii="Calibri" w:eastAsia="PMingLiU" w:hAnsi="Calibri"/>
          <w:b/>
          <w:color w:val="005A28"/>
        </w:rPr>
        <w:t>radon</w:t>
      </w:r>
      <w:r>
        <w:rPr>
          <w:rFonts w:ascii="Calibri" w:eastAsia="PMingLiU" w:hAnsi="Calibri"/>
          <w:b/>
          <w:color w:val="005A28"/>
        </w:rPr>
        <w:t>.    ✓</w:t>
      </w:r>
    </w:p>
    <w:p w14:paraId="77BA74EF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krypton.</w:t>
      </w:r>
    </w:p>
    <w:p w14:paraId="4724F8EC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xenon.</w:t>
      </w:r>
    </w:p>
    <w:p w14:paraId="706E5890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8.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54487C8E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A laboratory technician has three unlabelled gas jars thought to contain oxygen, nitrogen and hydrogen. Which test result identifies oxygen?</w:t>
      </w:r>
    </w:p>
    <w:p w14:paraId="7BDF3151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A glowing splint relights.    ✓</w:t>
      </w:r>
    </w:p>
    <w:p w14:paraId="3C73F98C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A burning splint gives a 'pop' sound.</w:t>
      </w:r>
    </w:p>
    <w:p w14:paraId="483932EC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The gas turns limewater milky.</w:t>
      </w:r>
    </w:p>
    <w:p w14:paraId="55635103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The gas burns with a lilac flame.</w:t>
      </w:r>
    </w:p>
    <w:p w14:paraId="5E27D2A7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9.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38C94675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Which statements about nitrogen are correct?</w:t>
      </w:r>
    </w:p>
    <w:p w14:paraId="1CA0BEAA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(1) It has a lower boiling point than oxygen.</w:t>
      </w:r>
    </w:p>
    <w:p w14:paraId="5DBF3029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(2) It is used in food packaging.</w:t>
      </w:r>
    </w:p>
    <w:p w14:paraId="0AA77BC6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(3) It makes up about 21% of air by volume.</w:t>
      </w:r>
    </w:p>
    <w:p w14:paraId="56441D77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(1) and (2) only    ✓</w:t>
      </w:r>
    </w:p>
    <w:p w14:paraId="0E2B4376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2CC7C88E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(2) and (3) only</w:t>
      </w:r>
    </w:p>
    <w:p w14:paraId="0765BC64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(1), (2) and (3)</w:t>
      </w:r>
    </w:p>
    <w:p w14:paraId="64F902C5" w14:textId="77777777" w:rsidR="00F12589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Difficult (c)  ·  3 questions</w:t>
      </w:r>
    </w:p>
    <w:p w14:paraId="3FEC337B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10.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637FCF72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Consider the industrial process shown by the fractionating column below:</w:t>
      </w:r>
    </w:p>
    <w:p w14:paraId="3946397B" w14:textId="77777777" w:rsidR="00F12589" w:rsidRDefault="00000000">
      <w:pPr>
        <w:spacing w:before="60" w:after="80"/>
        <w:jc w:val="center"/>
      </w:pPr>
      <w:r>
        <w:rPr>
          <w:noProof/>
        </w:rPr>
        <w:lastRenderedPageBreak/>
        <w:drawing>
          <wp:inline distT="0" distB="0" distL="0" distR="0" wp14:anchorId="3C32BB5F" wp14:editId="6E072D47">
            <wp:extent cx="3775665" cy="3060700"/>
            <wp:effectExtent l="0" t="0" r="0" b="6350"/>
            <wp:docPr id="23" name="colum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umn3"/>
                    <pic:cNvPicPr/>
                  </pic:nvPicPr>
                  <pic:blipFill rotWithShape="1">
                    <a:blip r:embed="rId8"/>
                    <a:srcRect l="3879" b="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747" cy="306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0131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Which description of the overall process is best?</w:t>
      </w:r>
    </w:p>
    <w:p w14:paraId="71F2A903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A.  Filtration of dust from air using filter paper only</w:t>
      </w:r>
    </w:p>
    <w:p w14:paraId="054ACDBB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Fractional distillation of liquefied air to separate gases with different boiling points    ✓</w:t>
      </w:r>
    </w:p>
    <w:p w14:paraId="21C3394E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Electrolysis of liquid air</w:t>
      </w:r>
    </w:p>
    <w:p w14:paraId="597A2BEB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Crystallization of oxygen from air</w:t>
      </w:r>
    </w:p>
    <w:p w14:paraId="3EF3B442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11.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2657124F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Which combination of purification conditions is correct according to the notes?</w:t>
      </w:r>
    </w:p>
    <w:p w14:paraId="75661B5D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A.  CO2 and water vapour removed as gases at -200 °C</w:t>
      </w:r>
    </w:p>
    <w:p w14:paraId="6934C79A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Dust removed by fractional distillation at -80 °C</w:t>
      </w:r>
    </w:p>
    <w:p w14:paraId="28DA52DC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Dust filtered; CO2 and water vapour removed as solids at about -80 °C    ✓</w:t>
      </w:r>
    </w:p>
    <w:p w14:paraId="5AA99BAF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Argon removed as a solid before any cooling</w:t>
      </w:r>
    </w:p>
    <w:p w14:paraId="37C679A4" w14:textId="77777777" w:rsidR="00F12589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12.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54356616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Which of the following statements is / are correct?</w:t>
      </w:r>
    </w:p>
    <w:p w14:paraId="1F9A4E35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(1) Oxygen supports burning but is not flammable.</w:t>
      </w:r>
    </w:p>
    <w:p w14:paraId="7DB71686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(2) An oxygen cylinder should carry an oxidizing hazard warning.</w:t>
      </w:r>
    </w:p>
    <w:p w14:paraId="73E8199F" w14:textId="77777777" w:rsidR="00F12589" w:rsidRDefault="00000000">
      <w:pPr>
        <w:spacing w:before="40" w:after="40"/>
      </w:pPr>
      <w:r>
        <w:rPr>
          <w:rFonts w:ascii="Calibri" w:eastAsia="PMingLiU" w:hAnsi="Calibri"/>
        </w:rPr>
        <w:t>(3) A flammable (flame) hazard label is the correct label for oxygen.</w:t>
      </w:r>
    </w:p>
    <w:p w14:paraId="2A2BEE36" w14:textId="77777777" w:rsidR="00F12589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(1) and (2) only    ✓</w:t>
      </w:r>
    </w:p>
    <w:p w14:paraId="725E546C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27D9A607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C.  (2) and (3) only</w:t>
      </w:r>
    </w:p>
    <w:p w14:paraId="63C31882" w14:textId="77777777" w:rsidR="00F12589" w:rsidRDefault="00000000">
      <w:pPr>
        <w:spacing w:after="20"/>
        <w:ind w:left="283"/>
      </w:pPr>
      <w:r>
        <w:rPr>
          <w:rFonts w:ascii="Calibri" w:eastAsia="PMingLiU" w:hAnsi="Calibri"/>
        </w:rPr>
        <w:t>D.  (1), (2) and (3)</w:t>
      </w:r>
    </w:p>
    <w:p w14:paraId="4E901562" w14:textId="77777777" w:rsidR="00F12589" w:rsidRDefault="00000000">
      <w:r>
        <w:br w:type="page"/>
      </w:r>
    </w:p>
    <w:p w14:paraId="0891287F" w14:textId="77777777" w:rsidR="00F12589" w:rsidRDefault="00000000">
      <w:r>
        <w:rPr>
          <w:rFonts w:ascii="Calibri" w:eastAsia="PMingLiU" w:hAnsi="Calibri"/>
          <w:b/>
          <w:color w:val="00468C"/>
          <w:sz w:val="28"/>
        </w:rPr>
        <w:lastRenderedPageBreak/>
        <w:t>Earth2C  Answer key</w:t>
      </w:r>
    </w:p>
    <w:p w14:paraId="43CB4616" w14:textId="77777777" w:rsidR="00F12589" w:rsidRDefault="00000000">
      <w:r>
        <w:rPr>
          <w:rFonts w:ascii="Calibri" w:eastAsia="PMingLiU" w:hAnsi="Calibri"/>
          <w:color w:val="506478"/>
          <w:sz w:val="20"/>
        </w:rPr>
        <w:t>No.  ·  difficulty  ·  answer  ·  notes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F12589" w14:paraId="0D157945" w14:textId="77777777">
        <w:tc>
          <w:tcPr>
            <w:tcW w:w="2523" w:type="dxa"/>
          </w:tcPr>
          <w:p w14:paraId="684C8B70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No.</w:t>
            </w:r>
          </w:p>
        </w:tc>
        <w:tc>
          <w:tcPr>
            <w:tcW w:w="2523" w:type="dxa"/>
          </w:tcPr>
          <w:p w14:paraId="5B8E3289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Diff</w:t>
            </w:r>
          </w:p>
        </w:tc>
        <w:tc>
          <w:tcPr>
            <w:tcW w:w="2523" w:type="dxa"/>
          </w:tcPr>
          <w:p w14:paraId="79358C5B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Answer</w:t>
            </w:r>
          </w:p>
        </w:tc>
        <w:tc>
          <w:tcPr>
            <w:tcW w:w="2523" w:type="dxa"/>
          </w:tcPr>
          <w:p w14:paraId="1656700E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Source</w:t>
            </w:r>
          </w:p>
        </w:tc>
      </w:tr>
      <w:tr w:rsidR="00F12589" w14:paraId="0A068670" w14:textId="77777777">
        <w:tc>
          <w:tcPr>
            <w:tcW w:w="2523" w:type="dxa"/>
          </w:tcPr>
          <w:p w14:paraId="0BD9F7AE" w14:textId="77777777" w:rsidR="00F12589" w:rsidRDefault="00000000">
            <w:r>
              <w:rPr>
                <w:rFonts w:ascii="Calibri" w:eastAsia="PMingLiU" w:hAnsi="Calibri"/>
                <w:sz w:val="20"/>
              </w:rPr>
              <w:t>1</w:t>
            </w:r>
          </w:p>
        </w:tc>
        <w:tc>
          <w:tcPr>
            <w:tcW w:w="2523" w:type="dxa"/>
          </w:tcPr>
          <w:p w14:paraId="43FF76BF" w14:textId="77777777" w:rsidR="00F12589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3A7B617E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2A57EC07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(N2 78%)</w:t>
            </w:r>
          </w:p>
        </w:tc>
      </w:tr>
      <w:tr w:rsidR="00F12589" w14:paraId="485FA580" w14:textId="77777777">
        <w:tc>
          <w:tcPr>
            <w:tcW w:w="2523" w:type="dxa"/>
          </w:tcPr>
          <w:p w14:paraId="37602B83" w14:textId="77777777" w:rsidR="00F12589" w:rsidRDefault="00000000">
            <w:r>
              <w:rPr>
                <w:rFonts w:ascii="Calibri" w:eastAsia="PMingLiU" w:hAnsi="Calibri"/>
                <w:sz w:val="20"/>
              </w:rPr>
              <w:t>2</w:t>
            </w:r>
          </w:p>
        </w:tc>
        <w:tc>
          <w:tcPr>
            <w:tcW w:w="2523" w:type="dxa"/>
          </w:tcPr>
          <w:p w14:paraId="7F721C99" w14:textId="77777777" w:rsidR="00F12589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57C01BE2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7FFA8224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(Ar 0.9%)</w:t>
            </w:r>
          </w:p>
        </w:tc>
      </w:tr>
      <w:tr w:rsidR="00F12589" w14:paraId="2834AAA3" w14:textId="77777777">
        <w:tc>
          <w:tcPr>
            <w:tcW w:w="2523" w:type="dxa"/>
          </w:tcPr>
          <w:p w14:paraId="185CF43F" w14:textId="77777777" w:rsidR="00F12589" w:rsidRDefault="00000000">
            <w:r>
              <w:rPr>
                <w:rFonts w:ascii="Calibri" w:eastAsia="PMingLiU" w:hAnsi="Calibri"/>
                <w:sz w:val="20"/>
              </w:rPr>
              <w:t>3</w:t>
            </w:r>
          </w:p>
        </w:tc>
        <w:tc>
          <w:tcPr>
            <w:tcW w:w="2523" w:type="dxa"/>
          </w:tcPr>
          <w:p w14:paraId="4112D912" w14:textId="77777777" w:rsidR="00F12589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0B1E6C9F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2939C483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(uses of oxygen)</w:t>
            </w:r>
          </w:p>
        </w:tc>
      </w:tr>
      <w:tr w:rsidR="00F12589" w14:paraId="582A6BD4" w14:textId="77777777">
        <w:tc>
          <w:tcPr>
            <w:tcW w:w="2523" w:type="dxa"/>
          </w:tcPr>
          <w:p w14:paraId="0782E8EA" w14:textId="77777777" w:rsidR="00F12589" w:rsidRDefault="00000000">
            <w:r>
              <w:rPr>
                <w:rFonts w:ascii="Calibri" w:eastAsia="PMingLiU" w:hAnsi="Calibri"/>
                <w:sz w:val="20"/>
              </w:rPr>
              <w:t>4</w:t>
            </w:r>
          </w:p>
        </w:tc>
        <w:tc>
          <w:tcPr>
            <w:tcW w:w="2523" w:type="dxa"/>
          </w:tcPr>
          <w:p w14:paraId="442E073D" w14:textId="77777777" w:rsidR="00F12589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34D88BC6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7276F1E2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(O2 relights glowing splint; N2 does not)</w:t>
            </w:r>
          </w:p>
        </w:tc>
      </w:tr>
      <w:tr w:rsidR="00F12589" w14:paraId="450FCAF3" w14:textId="77777777">
        <w:tc>
          <w:tcPr>
            <w:tcW w:w="2523" w:type="dxa"/>
          </w:tcPr>
          <w:p w14:paraId="6E778040" w14:textId="77777777" w:rsidR="00F12589" w:rsidRDefault="00000000">
            <w:r>
              <w:rPr>
                <w:rFonts w:ascii="Calibri" w:eastAsia="PMingLiU" w:hAnsi="Calibri"/>
                <w:sz w:val="20"/>
              </w:rPr>
              <w:t>5</w:t>
            </w:r>
          </w:p>
        </w:tc>
        <w:tc>
          <w:tcPr>
            <w:tcW w:w="2523" w:type="dxa"/>
          </w:tcPr>
          <w:p w14:paraId="79800817" w14:textId="77777777" w:rsidR="00F12589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3FC34979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41E68F2F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(different boiling points)</w:t>
            </w:r>
          </w:p>
        </w:tc>
      </w:tr>
      <w:tr w:rsidR="00F12589" w14:paraId="2D8779D3" w14:textId="77777777">
        <w:tc>
          <w:tcPr>
            <w:tcW w:w="2523" w:type="dxa"/>
          </w:tcPr>
          <w:p w14:paraId="09E9B40F" w14:textId="77777777" w:rsidR="00F12589" w:rsidRDefault="00000000">
            <w:r>
              <w:rPr>
                <w:rFonts w:ascii="Calibri" w:eastAsia="PMingLiU" w:hAnsi="Calibri"/>
                <w:sz w:val="20"/>
              </w:rPr>
              <w:t>6</w:t>
            </w:r>
          </w:p>
        </w:tc>
        <w:tc>
          <w:tcPr>
            <w:tcW w:w="2523" w:type="dxa"/>
          </w:tcPr>
          <w:p w14:paraId="65AD4684" w14:textId="77777777" w:rsidR="00F12589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43771018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49B12FE6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(Ar b.p. -186; filling light bulbs)</w:t>
            </w:r>
          </w:p>
        </w:tc>
      </w:tr>
      <w:tr w:rsidR="00F12589" w14:paraId="3552D1C0" w14:textId="77777777">
        <w:tc>
          <w:tcPr>
            <w:tcW w:w="2523" w:type="dxa"/>
          </w:tcPr>
          <w:p w14:paraId="41596360" w14:textId="77777777" w:rsidR="00F12589" w:rsidRDefault="00000000">
            <w:r>
              <w:rPr>
                <w:rFonts w:ascii="Calibri" w:eastAsia="PMingLiU" w:hAnsi="Calibri"/>
                <w:sz w:val="20"/>
              </w:rPr>
              <w:t>7</w:t>
            </w:r>
          </w:p>
        </w:tc>
        <w:tc>
          <w:tcPr>
            <w:tcW w:w="2523" w:type="dxa"/>
          </w:tcPr>
          <w:p w14:paraId="1D463DE8" w14:textId="77777777" w:rsidR="00F12589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2AC1B391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641283B0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(other gases: He, Ne, Kr, Xe, water vapour)</w:t>
            </w:r>
          </w:p>
        </w:tc>
      </w:tr>
      <w:tr w:rsidR="00F12589" w14:paraId="27CCC705" w14:textId="77777777">
        <w:tc>
          <w:tcPr>
            <w:tcW w:w="2523" w:type="dxa"/>
          </w:tcPr>
          <w:p w14:paraId="45459249" w14:textId="77777777" w:rsidR="00F12589" w:rsidRDefault="00000000">
            <w:r>
              <w:rPr>
                <w:rFonts w:ascii="Calibri" w:eastAsia="PMingLiU" w:hAnsi="Calibri"/>
                <w:sz w:val="20"/>
              </w:rPr>
              <w:t>8</w:t>
            </w:r>
          </w:p>
        </w:tc>
        <w:tc>
          <w:tcPr>
            <w:tcW w:w="2523" w:type="dxa"/>
          </w:tcPr>
          <w:p w14:paraId="1909C4B4" w14:textId="77777777" w:rsidR="00F12589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26CBDA20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757BC1F5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(test of oxygen)</w:t>
            </w:r>
          </w:p>
        </w:tc>
      </w:tr>
      <w:tr w:rsidR="00F12589" w14:paraId="6FB901AF" w14:textId="77777777">
        <w:tc>
          <w:tcPr>
            <w:tcW w:w="2523" w:type="dxa"/>
          </w:tcPr>
          <w:p w14:paraId="75FBDDC2" w14:textId="77777777" w:rsidR="00F12589" w:rsidRDefault="00000000">
            <w:r>
              <w:rPr>
                <w:rFonts w:ascii="Calibri" w:eastAsia="PMingLiU" w:hAnsi="Calibri"/>
                <w:sz w:val="20"/>
              </w:rPr>
              <w:t>9</w:t>
            </w:r>
          </w:p>
        </w:tc>
        <w:tc>
          <w:tcPr>
            <w:tcW w:w="2523" w:type="dxa"/>
          </w:tcPr>
          <w:p w14:paraId="5A775E9A" w14:textId="77777777" w:rsidR="00F12589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30750EFD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15CCDFF9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(N2 b.p.; uses; 78% not 21%)</w:t>
            </w:r>
          </w:p>
        </w:tc>
      </w:tr>
      <w:tr w:rsidR="00F12589" w14:paraId="463A98D1" w14:textId="77777777">
        <w:tc>
          <w:tcPr>
            <w:tcW w:w="2523" w:type="dxa"/>
          </w:tcPr>
          <w:p w14:paraId="2782998D" w14:textId="77777777" w:rsidR="00F12589" w:rsidRDefault="00000000">
            <w:r>
              <w:rPr>
                <w:rFonts w:ascii="Calibri" w:eastAsia="PMingLiU" w:hAnsi="Calibri"/>
                <w:sz w:val="20"/>
              </w:rPr>
              <w:t>10</w:t>
            </w:r>
          </w:p>
        </w:tc>
        <w:tc>
          <w:tcPr>
            <w:tcW w:w="2523" w:type="dxa"/>
          </w:tcPr>
          <w:p w14:paraId="58497D2E" w14:textId="77777777" w:rsidR="00F12589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16542814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35923CFD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(fractional distillation of liquid air)</w:t>
            </w:r>
          </w:p>
        </w:tc>
      </w:tr>
      <w:tr w:rsidR="00F12589" w14:paraId="0FF9A970" w14:textId="77777777">
        <w:tc>
          <w:tcPr>
            <w:tcW w:w="2523" w:type="dxa"/>
          </w:tcPr>
          <w:p w14:paraId="51055AC6" w14:textId="77777777" w:rsidR="00F12589" w:rsidRDefault="00000000">
            <w:r>
              <w:rPr>
                <w:rFonts w:ascii="Calibri" w:eastAsia="PMingLiU" w:hAnsi="Calibri"/>
                <w:sz w:val="20"/>
              </w:rPr>
              <w:t>11</w:t>
            </w:r>
          </w:p>
        </w:tc>
        <w:tc>
          <w:tcPr>
            <w:tcW w:w="2523" w:type="dxa"/>
          </w:tcPr>
          <w:p w14:paraId="55783765" w14:textId="77777777" w:rsidR="00F12589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7FF1F2E2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7FFFB618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(Stage 1 purification at -80 C)</w:t>
            </w:r>
          </w:p>
        </w:tc>
      </w:tr>
      <w:tr w:rsidR="00F12589" w14:paraId="458E3D7B" w14:textId="77777777">
        <w:tc>
          <w:tcPr>
            <w:tcW w:w="2523" w:type="dxa"/>
          </w:tcPr>
          <w:p w14:paraId="77E5E4C2" w14:textId="77777777" w:rsidR="00F12589" w:rsidRDefault="00000000">
            <w:r>
              <w:rPr>
                <w:rFonts w:ascii="Calibri" w:eastAsia="PMingLiU" w:hAnsi="Calibri"/>
                <w:sz w:val="20"/>
              </w:rPr>
              <w:t>12</w:t>
            </w:r>
          </w:p>
        </w:tc>
        <w:tc>
          <w:tcPr>
            <w:tcW w:w="2523" w:type="dxa"/>
          </w:tcPr>
          <w:p w14:paraId="4985D3B9" w14:textId="77777777" w:rsidR="00F12589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2E1833C1" w14:textId="77777777" w:rsidR="00F12589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71863AE4" w14:textId="77777777" w:rsidR="00F12589" w:rsidRDefault="00000000">
            <w:r>
              <w:rPr>
                <w:rFonts w:ascii="Calibri" w:eastAsia="PMingLiU" w:hAnsi="Calibri"/>
                <w:sz w:val="20"/>
              </w:rPr>
              <w:t>topic-01-planet-earth.pdf p.3 (oxidizing NOT flammable)</w:t>
            </w:r>
          </w:p>
        </w:tc>
      </w:tr>
    </w:tbl>
    <w:p w14:paraId="7CD96CE0" w14:textId="77777777" w:rsidR="006A1758" w:rsidRDefault="006A1758"/>
    <w:sectPr w:rsidR="006A1758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A55E" w14:textId="77777777" w:rsidR="006A1758" w:rsidRDefault="006A1758">
      <w:pPr>
        <w:spacing w:after="0" w:line="240" w:lineRule="auto"/>
      </w:pPr>
      <w:r>
        <w:separator/>
      </w:r>
    </w:p>
  </w:endnote>
  <w:endnote w:type="continuationSeparator" w:id="0">
    <w:p w14:paraId="20A7A444" w14:textId="77777777" w:rsidR="006A1758" w:rsidRDefault="006A1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D312" w14:textId="77777777" w:rsidR="00F12589" w:rsidRDefault="00000000">
    <w:pPr>
      <w:pStyle w:val="Footer"/>
    </w:pPr>
    <w:r>
      <w:rPr>
        <w:rFonts w:ascii="Calibri" w:eastAsia="PMingLiU" w:hAnsi="Calibri"/>
        <w:color w:val="646464"/>
        <w:sz w:val="16"/>
      </w:rPr>
      <w:t xml:space="preserve">S3 </w:t>
    </w:r>
    <w:proofErr w:type="gramStart"/>
    <w:r>
      <w:rPr>
        <w:rFonts w:ascii="Calibri" w:eastAsia="PMingLiU" w:hAnsi="Calibri"/>
        <w:color w:val="646464"/>
        <w:sz w:val="16"/>
      </w:rPr>
      <w:t>Chemistry  ·</w:t>
    </w:r>
    <w:proofErr w:type="gramEnd"/>
    <w:r>
      <w:rPr>
        <w:rFonts w:ascii="Calibri" w:eastAsia="PMingLiU" w:hAnsi="Calibri"/>
        <w:color w:val="646464"/>
        <w:sz w:val="16"/>
      </w:rPr>
      <w:t xml:space="preserve">  Earth2C air Set </w:t>
    </w:r>
    <w:proofErr w:type="gramStart"/>
    <w:r>
      <w:rPr>
        <w:rFonts w:ascii="Calibri" w:eastAsia="PMingLiU" w:hAnsi="Calibri"/>
        <w:color w:val="646464"/>
        <w:sz w:val="16"/>
      </w:rPr>
      <w:t>5  ·</w:t>
    </w:r>
    <w:proofErr w:type="gramEnd"/>
    <w:r>
      <w:rPr>
        <w:rFonts w:ascii="Calibri" w:eastAsia="PMingLiU" w:hAnsi="Calibri"/>
        <w:color w:val="646464"/>
        <w:sz w:val="16"/>
      </w:rPr>
      <w:t xml:space="preserve">  p.</w:t>
    </w:r>
    <w:r>
      <w:fldChar w:fldCharType="begin"/>
    </w:r>
    <w:r>
      <w:instrText xml:space="preserve"> PAGE </w:instrText>
    </w:r>
    <w:r w:rsidR="000138CD">
      <w:fldChar w:fldCharType="separate"/>
    </w:r>
    <w:r w:rsidR="000138CD">
      <w:rPr>
        <w:noProof/>
      </w:rPr>
      <w:t>1</w:t>
    </w:r>
    <w:r>
      <w:fldChar w:fldCharType="end"/>
    </w:r>
    <w:r>
      <w:rPr>
        <w:rFonts w:ascii="Calibri" w:eastAsia="PMingLiU" w:hAnsi="Calibri"/>
        <w:color w:val="646464"/>
        <w:sz w:val="16"/>
      </w:rPr>
      <w:t xml:space="preserve">  ·  12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1C072" w14:textId="77777777" w:rsidR="006A1758" w:rsidRDefault="006A1758">
      <w:pPr>
        <w:spacing w:after="0" w:line="240" w:lineRule="auto"/>
      </w:pPr>
      <w:r>
        <w:separator/>
      </w:r>
    </w:p>
  </w:footnote>
  <w:footnote w:type="continuationSeparator" w:id="0">
    <w:p w14:paraId="63F0D493" w14:textId="77777777" w:rsidR="006A1758" w:rsidRDefault="006A1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9429" w14:textId="77777777" w:rsidR="00F12589" w:rsidRDefault="00000000">
    <w:pPr>
      <w:pStyle w:val="Header"/>
    </w:pPr>
    <w:r>
      <w:rPr>
        <w:rFonts w:ascii="Calibri" w:eastAsia="PMingLiU" w:hAnsi="Calibri"/>
        <w:b/>
        <w:color w:val="00468C"/>
        <w:sz w:val="20"/>
      </w:rPr>
      <w:t>Earth2</w:t>
    </w:r>
    <w:proofErr w:type="gramStart"/>
    <w:r>
      <w:rPr>
        <w:rFonts w:ascii="Calibri" w:eastAsia="PMingLiU" w:hAnsi="Calibri"/>
        <w:b/>
        <w:color w:val="00468C"/>
        <w:sz w:val="20"/>
      </w:rPr>
      <w:t>C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</w:t>
    </w:r>
    <w:proofErr w:type="gramStart"/>
    <w:r>
      <w:rPr>
        <w:rFonts w:ascii="Calibri" w:eastAsia="PMingLiU" w:hAnsi="Calibri"/>
        <w:b/>
        <w:color w:val="00468C"/>
        <w:sz w:val="20"/>
      </w:rPr>
      <w:t>air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Set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044012">
    <w:abstractNumId w:val="8"/>
  </w:num>
  <w:num w:numId="2" w16cid:durableId="1731921159">
    <w:abstractNumId w:val="6"/>
  </w:num>
  <w:num w:numId="3" w16cid:durableId="1234705516">
    <w:abstractNumId w:val="5"/>
  </w:num>
  <w:num w:numId="4" w16cid:durableId="704018580">
    <w:abstractNumId w:val="4"/>
  </w:num>
  <w:num w:numId="5" w16cid:durableId="2044550008">
    <w:abstractNumId w:val="7"/>
  </w:num>
  <w:num w:numId="6" w16cid:durableId="654378224">
    <w:abstractNumId w:val="3"/>
  </w:num>
  <w:num w:numId="7" w16cid:durableId="1532719914">
    <w:abstractNumId w:val="2"/>
  </w:num>
  <w:num w:numId="8" w16cid:durableId="203097826">
    <w:abstractNumId w:val="1"/>
  </w:num>
  <w:num w:numId="9" w16cid:durableId="197794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CD"/>
    <w:rsid w:val="00034616"/>
    <w:rsid w:val="0006063C"/>
    <w:rsid w:val="0015074B"/>
    <w:rsid w:val="001821E6"/>
    <w:rsid w:val="0029639D"/>
    <w:rsid w:val="00326F90"/>
    <w:rsid w:val="006A1758"/>
    <w:rsid w:val="00AA1D8D"/>
    <w:rsid w:val="00B47730"/>
    <w:rsid w:val="00CB0664"/>
    <w:rsid w:val="00F12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6BBE1"/>
  <w14:defaultImageDpi w14:val="300"/>
  <w15:docId w15:val="{58D0F370-E311-4FAD-974F-3074DB09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SIU KWAN</cp:lastModifiedBy>
  <cp:revision>2</cp:revision>
  <dcterms:created xsi:type="dcterms:W3CDTF">2013-12-23T23:15:00Z</dcterms:created>
  <dcterms:modified xsi:type="dcterms:W3CDTF">2026-09-20T06:10:00Z</dcterms:modified>
  <cp:category/>
</cp:coreProperties>
</file>