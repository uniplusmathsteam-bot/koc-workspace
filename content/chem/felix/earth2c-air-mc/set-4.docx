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6102" w14:textId="77777777" w:rsidR="00846A55" w:rsidRDefault="00000000">
      <w:r>
        <w:rPr>
          <w:rFonts w:ascii="Calibri" w:eastAsia="PMingLiU" w:hAnsi="Calibri"/>
          <w:b/>
          <w:color w:val="00468C"/>
          <w:sz w:val="36"/>
        </w:rPr>
        <w:t>Earth2C</w:t>
      </w:r>
    </w:p>
    <w:p w14:paraId="2E09345D" w14:textId="77777777" w:rsidR="00846A55" w:rsidRDefault="00000000">
      <w:r>
        <w:rPr>
          <w:rFonts w:ascii="Calibri" w:eastAsia="PMingLiU" w:hAnsi="Calibri"/>
          <w:b/>
          <w:sz w:val="24"/>
        </w:rPr>
        <w:t>air</w:t>
      </w:r>
    </w:p>
    <w:p w14:paraId="322A94D3" w14:textId="77777777" w:rsidR="00846A55" w:rsidRDefault="00000000">
      <w:r>
        <w:rPr>
          <w:rFonts w:ascii="Calibri" w:eastAsia="PMingLiU" w:hAnsi="Calibri"/>
          <w:color w:val="506478"/>
          <w:sz w:val="20"/>
        </w:rPr>
        <w:t>12 questions  ·  easy 5 / medium 4 / difficult 3  ·  Set 4 from topic-01-planet-earth.pdf</w:t>
      </w:r>
    </w:p>
    <w:p w14:paraId="269C2F9B" w14:textId="77777777" w:rsidR="00846A55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Easy (a)  ·  5 questions</w:t>
      </w:r>
    </w:p>
    <w:p w14:paraId="50DB15B0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7FDBEC9B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A gas that supports burning but is itself NOT flammable, and that relights a glowing splint, is</w:t>
      </w:r>
    </w:p>
    <w:p w14:paraId="3310F730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nitrogen.</w:t>
      </w:r>
    </w:p>
    <w:p w14:paraId="2CE7B019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oxygen.    ✓</w:t>
      </w:r>
    </w:p>
    <w:p w14:paraId="4F5B89BF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argon.</w:t>
      </w:r>
    </w:p>
    <w:p w14:paraId="05C035FD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hydrogen.</w:t>
      </w:r>
    </w:p>
    <w:p w14:paraId="39E3D6F8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2.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74BABA70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The boiling point of nitrogen is about</w:t>
      </w:r>
    </w:p>
    <w:p w14:paraId="3A8F4C6E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-183 °C</w:t>
      </w:r>
    </w:p>
    <w:p w14:paraId="2673E79D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-186 °C</w:t>
      </w:r>
    </w:p>
    <w:p w14:paraId="478928BC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-196 °C    ✓</w:t>
      </w:r>
    </w:p>
    <w:p w14:paraId="73EC7EB3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-80 °C</w:t>
      </w:r>
    </w:p>
    <w:p w14:paraId="52C58107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3.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7DF3C7E0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Making ammonia (and fertilizer) is a listed use of</w:t>
      </w:r>
    </w:p>
    <w:p w14:paraId="0C47D084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nitrogen.    ✓</w:t>
      </w:r>
    </w:p>
    <w:p w14:paraId="3A172069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oxygen.</w:t>
      </w:r>
    </w:p>
    <w:p w14:paraId="2443286C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argon.</w:t>
      </w:r>
    </w:p>
    <w:p w14:paraId="3F728DA1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neon.</w:t>
      </w:r>
    </w:p>
    <w:p w14:paraId="28B01D86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4.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076974D3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Other gases in air (about 0.1%) include</w:t>
      </w:r>
    </w:p>
    <w:p w14:paraId="73B37FA4" w14:textId="4DE8AF9A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carbon dioxide.</w:t>
      </w:r>
    </w:p>
    <w:p w14:paraId="4834B13C" w14:textId="12F0457E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nitrogen and oxygen.</w:t>
      </w:r>
    </w:p>
    <w:p w14:paraId="288031FA" w14:textId="2CB8E884" w:rsidR="00846A55" w:rsidRDefault="00000000">
      <w:pPr>
        <w:spacing w:after="20"/>
        <w:ind w:left="283"/>
      </w:pPr>
      <w:r>
        <w:rPr>
          <w:rFonts w:ascii="Calibri" w:eastAsia="PMingLiU" w:hAnsi="Calibri"/>
        </w:rPr>
        <w:t xml:space="preserve">C.  </w:t>
      </w:r>
      <w:r w:rsidR="00B94FC2">
        <w:rPr>
          <w:rFonts w:ascii="Calibri" w:eastAsia="PMingLiU" w:hAnsi="Calibri"/>
        </w:rPr>
        <w:t>water, radon, hydrogen and helium</w:t>
      </w:r>
      <w:r>
        <w:rPr>
          <w:rFonts w:ascii="Calibri" w:eastAsia="PMingLiU" w:hAnsi="Calibri"/>
        </w:rPr>
        <w:t>.</w:t>
      </w:r>
    </w:p>
    <w:p w14:paraId="5909FBDE" w14:textId="03FCF28D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D.  water vapour, helium, neon, krypton and xenon.    ✓</w:t>
      </w:r>
    </w:p>
    <w:p w14:paraId="6F104864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5.   </w:t>
      </w:r>
      <w:r>
        <w:rPr>
          <w:rFonts w:ascii="Calibri" w:eastAsia="PMingLiU" w:hAnsi="Calibri"/>
          <w:b/>
          <w:color w:val="00468C"/>
        </w:rPr>
        <w:t>Earth2Ca  ·  Air  ·  Easy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5EB60EE0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The hazard warning type that should appear on a cylinder of oxygen is</w:t>
      </w:r>
    </w:p>
    <w:p w14:paraId="09658C9B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flammable.</w:t>
      </w:r>
    </w:p>
    <w:p w14:paraId="17CFD8FF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oxidizing.    ✓</w:t>
      </w:r>
    </w:p>
    <w:p w14:paraId="1BC47B71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toxic.</w:t>
      </w:r>
    </w:p>
    <w:p w14:paraId="5BC0587E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corrosive.</w:t>
      </w:r>
    </w:p>
    <w:p w14:paraId="7D0FCDAF" w14:textId="77777777" w:rsidR="00846A55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Medium (b)  ·  4 questions</w:t>
      </w:r>
    </w:p>
    <w:p w14:paraId="6252B2B3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lastRenderedPageBreak/>
        <w:t xml:space="preserve">  6.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199E6E3F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The test for hydrogen with a burning splint produces a pop sound. The notes state that this test involves a chemical change because</w:t>
      </w:r>
    </w:p>
    <w:p w14:paraId="6DF82BF8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a new substance (water) is produced.    ✓</w:t>
      </w:r>
    </w:p>
    <w:p w14:paraId="64BBB510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only a physical change of state occurs.</w:t>
      </w:r>
    </w:p>
    <w:p w14:paraId="101E1D47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hydrogen is an element.</w:t>
      </w:r>
    </w:p>
    <w:p w14:paraId="6E55E6EF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no heat is released.</w:t>
      </w:r>
    </w:p>
    <w:p w14:paraId="70895D3A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7.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60CA6464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Arrange oxygen, nitrogen and argon in order of increasing boiling point (lowest first).</w:t>
      </w:r>
    </w:p>
    <w:p w14:paraId="4F7A46F0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Oxygen, argon, nitrogen</w:t>
      </w:r>
    </w:p>
    <w:p w14:paraId="210053A2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Argon, oxygen, nitrogen</w:t>
      </w:r>
    </w:p>
    <w:p w14:paraId="24953DA7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Nitrogen, argon, oxygen    ✓</w:t>
      </w:r>
    </w:p>
    <w:p w14:paraId="0C6AF44E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Nitrogen, oxygen, argon</w:t>
      </w:r>
    </w:p>
    <w:p w14:paraId="7E2B167F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8.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B</w:t>
      </w:r>
    </w:p>
    <w:p w14:paraId="560AEEE3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A student sticks the hazard label shown below on an oxygen cylinder.</w:t>
      </w:r>
    </w:p>
    <w:p w14:paraId="7C7B51E7" w14:textId="77777777" w:rsidR="00846A55" w:rsidRDefault="00000000">
      <w:pPr>
        <w:spacing w:before="60" w:after="80"/>
        <w:jc w:val="center"/>
      </w:pPr>
      <w:r>
        <w:rPr>
          <w:noProof/>
        </w:rPr>
        <w:drawing>
          <wp:inline distT="0" distB="0" distL="0" distR="0" wp14:anchorId="0373DFA1" wp14:editId="0F56E0EF">
            <wp:extent cx="1224000" cy="1111706"/>
            <wp:effectExtent l="0" t="0" r="0" b="0"/>
            <wp:docPr id="21" name="flamm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mmabl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0A26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Why is the student incorrect?</w:t>
      </w:r>
    </w:p>
    <w:p w14:paraId="434C17C4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Oxygen cylinders need no hazard label.</w:t>
      </w:r>
    </w:p>
    <w:p w14:paraId="59388A60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B.  Oxygen is oxidizing, not flammable; the label shown is for flammable substances.    ✓</w:t>
      </w:r>
    </w:p>
    <w:p w14:paraId="69216C59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The label shown is for oxidizing substances, which is wrong for oxygen.</w:t>
      </w:r>
    </w:p>
    <w:p w14:paraId="42468C9D" w14:textId="4A98A494" w:rsidR="00846A55" w:rsidRDefault="00000000">
      <w:pPr>
        <w:spacing w:after="20"/>
        <w:ind w:left="283"/>
      </w:pPr>
      <w:r>
        <w:rPr>
          <w:rFonts w:ascii="Calibri" w:eastAsia="PMingLiU" w:hAnsi="Calibri"/>
        </w:rPr>
        <w:t xml:space="preserve">D.  Oxygen is toxic, so a </w:t>
      </w:r>
      <w:r w:rsidR="00B94FC2">
        <w:rPr>
          <w:rFonts w:ascii="Calibri" w:eastAsia="PMingLiU" w:hAnsi="Calibri"/>
        </w:rPr>
        <w:t>toxic</w:t>
      </w:r>
      <w:r>
        <w:rPr>
          <w:rFonts w:ascii="Calibri" w:eastAsia="PMingLiU" w:hAnsi="Calibri"/>
        </w:rPr>
        <w:t xml:space="preserve"> label is required instead.</w:t>
      </w:r>
    </w:p>
    <w:p w14:paraId="278D4DA9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9.   </w:t>
      </w:r>
      <w:r>
        <w:rPr>
          <w:rFonts w:ascii="Calibri" w:eastAsia="PMingLiU" w:hAnsi="Calibri"/>
          <w:b/>
          <w:color w:val="00468C"/>
        </w:rPr>
        <w:t>Earth2Cb  ·  Air  ·  Medium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D</w:t>
      </w:r>
    </w:p>
    <w:p w14:paraId="72E91213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Which of the following statements about air are correct?</w:t>
      </w:r>
    </w:p>
    <w:p w14:paraId="72676041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(1) Air contains both elements and compounds.</w:t>
      </w:r>
    </w:p>
    <w:p w14:paraId="02E49979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(2) Argon is present in a higher percentage than carbon dioxide.</w:t>
      </w:r>
    </w:p>
    <w:p w14:paraId="16E0742D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(3) Dust particles are filtered out before liquefaction.</w:t>
      </w:r>
    </w:p>
    <w:p w14:paraId="3BD5A530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(1) and (2) only</w:t>
      </w:r>
    </w:p>
    <w:p w14:paraId="0E2EEDD2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39663A6D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(2) and (3) only</w:t>
      </w:r>
    </w:p>
    <w:p w14:paraId="21DC36B9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D.  (1), (2) and (3)    ✓</w:t>
      </w:r>
    </w:p>
    <w:p w14:paraId="182C29DB" w14:textId="77777777" w:rsidR="00846A55" w:rsidRDefault="00000000">
      <w:pPr>
        <w:spacing w:before="280" w:after="120"/>
      </w:pPr>
      <w:r>
        <w:rPr>
          <w:rFonts w:ascii="Calibri" w:eastAsia="PMingLiU" w:hAnsi="Calibri"/>
          <w:b/>
          <w:color w:val="00468C"/>
          <w:sz w:val="28"/>
        </w:rPr>
        <w:t>Difficult (c)  ·  3 questions</w:t>
      </w:r>
    </w:p>
    <w:p w14:paraId="714E7772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10.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6A4935CA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In Stage 3, liquid air is warmed up very slowly in a fractionating column. Which observations / outcomes match the notes?</w:t>
      </w:r>
    </w:p>
    <w:p w14:paraId="15A17D72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lastRenderedPageBreak/>
        <w:t>(1) Nitrogen gas leaves near the top (about -190 °C region).</w:t>
      </w:r>
    </w:p>
    <w:p w14:paraId="6F5649F0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(2) Liquid oxygen and liquid argon leave near the bottom (about -187 °C region).</w:t>
      </w:r>
    </w:p>
    <w:p w14:paraId="5C5F7FFC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(3) Carbon dioxide is collected as the main top product.</w:t>
      </w:r>
    </w:p>
    <w:p w14:paraId="56BDD3DE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(1) and (2) only    ✓</w:t>
      </w:r>
    </w:p>
    <w:p w14:paraId="4B75C603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003A3D2E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C.  (2) and (3) only</w:t>
      </w:r>
    </w:p>
    <w:p w14:paraId="5549CA41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(1), (2) and (3)</w:t>
      </w:r>
    </w:p>
    <w:p w14:paraId="0AE0F077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11.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C</w:t>
      </w:r>
    </w:p>
    <w:p w14:paraId="7275C6B7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Which pair of boiling points is correctly matched?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846A55" w14:paraId="2CB7B4ED" w14:textId="77777777">
        <w:tc>
          <w:tcPr>
            <w:tcW w:w="4500" w:type="dxa"/>
          </w:tcPr>
          <w:p w14:paraId="2B55513E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Gas</w:t>
            </w:r>
          </w:p>
        </w:tc>
        <w:tc>
          <w:tcPr>
            <w:tcW w:w="4500" w:type="dxa"/>
          </w:tcPr>
          <w:p w14:paraId="031A8D9F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Boiling point</w:t>
            </w:r>
          </w:p>
        </w:tc>
      </w:tr>
      <w:tr w:rsidR="00846A55" w14:paraId="23A9CE79" w14:textId="77777777">
        <w:tc>
          <w:tcPr>
            <w:tcW w:w="4500" w:type="dxa"/>
          </w:tcPr>
          <w:p w14:paraId="1EA4A95D" w14:textId="77777777" w:rsidR="00846A55" w:rsidRDefault="00000000">
            <w:r>
              <w:rPr>
                <w:rFonts w:ascii="Calibri" w:eastAsia="PMingLiU" w:hAnsi="Calibri"/>
              </w:rPr>
              <w:t>Oxygen</w:t>
            </w:r>
          </w:p>
        </w:tc>
        <w:tc>
          <w:tcPr>
            <w:tcW w:w="4500" w:type="dxa"/>
          </w:tcPr>
          <w:p w14:paraId="2E022748" w14:textId="77777777" w:rsidR="00846A55" w:rsidRDefault="00000000">
            <w:r>
              <w:rPr>
                <w:rFonts w:ascii="Calibri" w:eastAsia="PMingLiU" w:hAnsi="Calibri"/>
              </w:rPr>
              <w:t>-183 °C</w:t>
            </w:r>
          </w:p>
        </w:tc>
      </w:tr>
      <w:tr w:rsidR="00846A55" w14:paraId="2B4C4D2A" w14:textId="77777777">
        <w:tc>
          <w:tcPr>
            <w:tcW w:w="4500" w:type="dxa"/>
          </w:tcPr>
          <w:p w14:paraId="4462BF37" w14:textId="77777777" w:rsidR="00846A55" w:rsidRDefault="00000000">
            <w:r>
              <w:rPr>
                <w:rFonts w:ascii="Calibri" w:eastAsia="PMingLiU" w:hAnsi="Calibri"/>
              </w:rPr>
              <w:t>Nitrogen</w:t>
            </w:r>
          </w:p>
        </w:tc>
        <w:tc>
          <w:tcPr>
            <w:tcW w:w="4500" w:type="dxa"/>
          </w:tcPr>
          <w:p w14:paraId="1B4E70DB" w14:textId="77777777" w:rsidR="00846A55" w:rsidRDefault="00000000">
            <w:r>
              <w:rPr>
                <w:rFonts w:ascii="Calibri" w:eastAsia="PMingLiU" w:hAnsi="Calibri"/>
              </w:rPr>
              <w:t>-196 °C</w:t>
            </w:r>
          </w:p>
        </w:tc>
      </w:tr>
      <w:tr w:rsidR="00846A55" w14:paraId="00812E12" w14:textId="77777777">
        <w:tc>
          <w:tcPr>
            <w:tcW w:w="4500" w:type="dxa"/>
          </w:tcPr>
          <w:p w14:paraId="2939024D" w14:textId="77777777" w:rsidR="00846A55" w:rsidRDefault="00000000">
            <w:r>
              <w:rPr>
                <w:rFonts w:ascii="Calibri" w:eastAsia="PMingLiU" w:hAnsi="Calibri"/>
              </w:rPr>
              <w:t>Argon</w:t>
            </w:r>
          </w:p>
        </w:tc>
        <w:tc>
          <w:tcPr>
            <w:tcW w:w="4500" w:type="dxa"/>
          </w:tcPr>
          <w:p w14:paraId="0B1A06BD" w14:textId="77777777" w:rsidR="00846A55" w:rsidRDefault="00000000">
            <w:r>
              <w:rPr>
                <w:rFonts w:ascii="Calibri" w:eastAsia="PMingLiU" w:hAnsi="Calibri"/>
              </w:rPr>
              <w:t>-186 °C</w:t>
            </w:r>
          </w:p>
        </w:tc>
      </w:tr>
    </w:tbl>
    <w:p w14:paraId="76D11EDC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A.  Only oxygen is correct.</w:t>
      </w:r>
    </w:p>
    <w:p w14:paraId="4F99D236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Only nitrogen is correct.</w:t>
      </w:r>
    </w:p>
    <w:p w14:paraId="5B224366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C.  All three are correct.    ✓</w:t>
      </w:r>
    </w:p>
    <w:p w14:paraId="4C807B77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Only argon is correct.</w:t>
      </w:r>
    </w:p>
    <w:p w14:paraId="780D7525" w14:textId="77777777" w:rsidR="00846A55" w:rsidRDefault="00000000"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eastAsia="PMingLiU" w:hAnsi="Calibri"/>
          <w:b/>
          <w:sz w:val="24"/>
        </w:rPr>
        <w:t xml:space="preserve">  12.   </w:t>
      </w:r>
      <w:r>
        <w:rPr>
          <w:rFonts w:ascii="Calibri" w:eastAsia="PMingLiU" w:hAnsi="Calibri"/>
          <w:b/>
          <w:color w:val="00468C"/>
        </w:rPr>
        <w:t>Earth2Cc  ·  Air  ·  Difficult</w:t>
      </w:r>
      <w:r>
        <w:rPr>
          <w:rFonts w:ascii="Calibri" w:eastAsia="PMingLiU" w:hAnsi="Calibri"/>
          <w:color w:val="6E6E6E"/>
          <w:sz w:val="18"/>
        </w:rPr>
        <w:t xml:space="preserve">     Notes p.3</w:t>
      </w:r>
      <w:r>
        <w:rPr>
          <w:rFonts w:ascii="Calibri" w:eastAsia="PMingLiU" w:hAnsi="Calibri"/>
          <w:b/>
          <w:color w:val="8C2814"/>
        </w:rPr>
        <w:t xml:space="preserve">      Answer  A</w:t>
      </w:r>
    </w:p>
    <w:p w14:paraId="37540261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Consider the fractionating column shown below:</w:t>
      </w:r>
    </w:p>
    <w:p w14:paraId="2CEC197B" w14:textId="77777777" w:rsidR="00846A55" w:rsidRDefault="00000000">
      <w:pPr>
        <w:spacing w:before="60" w:after="80"/>
        <w:jc w:val="center"/>
      </w:pPr>
      <w:r>
        <w:rPr>
          <w:noProof/>
        </w:rPr>
        <w:drawing>
          <wp:inline distT="0" distB="0" distL="0" distR="0" wp14:anchorId="12FFE234" wp14:editId="1908647A">
            <wp:extent cx="3775665" cy="3060700"/>
            <wp:effectExtent l="0" t="0" r="0" b="6350"/>
            <wp:docPr id="22" name="colum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umn2"/>
                    <pic:cNvPicPr/>
                  </pic:nvPicPr>
                  <pic:blipFill rotWithShape="1">
                    <a:blip r:embed="rId9"/>
                    <a:srcRect l="3879" b="2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747" cy="306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A6024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Which statements about gaseous A and liquid B are correct?</w:t>
      </w:r>
    </w:p>
    <w:p w14:paraId="55674AD3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(1) A has a lower boiling point than the main component of B.</w:t>
      </w:r>
    </w:p>
    <w:p w14:paraId="76AE6354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(2) A takes the greatest percentage of air by volume.</w:t>
      </w:r>
    </w:p>
    <w:p w14:paraId="1B259630" w14:textId="77777777" w:rsidR="00846A55" w:rsidRDefault="00000000">
      <w:pPr>
        <w:spacing w:before="40" w:after="40"/>
      </w:pPr>
      <w:r>
        <w:rPr>
          <w:rFonts w:ascii="Calibri" w:eastAsia="PMingLiU" w:hAnsi="Calibri"/>
        </w:rPr>
        <w:t>(3) B is pure nitrogen.</w:t>
      </w:r>
    </w:p>
    <w:p w14:paraId="0BFF6EE8" w14:textId="77777777" w:rsidR="00846A55" w:rsidRDefault="00000000">
      <w:pPr>
        <w:spacing w:after="20"/>
        <w:ind w:left="283"/>
      </w:pPr>
      <w:r>
        <w:rPr>
          <w:rFonts w:ascii="Calibri" w:eastAsia="PMingLiU" w:hAnsi="Calibri"/>
          <w:b/>
          <w:color w:val="005A28"/>
        </w:rPr>
        <w:t>A.  (1) and (2) only    ✓</w:t>
      </w:r>
    </w:p>
    <w:p w14:paraId="614E67FC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B.  (1) and (3) only</w:t>
      </w:r>
    </w:p>
    <w:p w14:paraId="17F8271C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lastRenderedPageBreak/>
        <w:t>C.  (2) and (3) only</w:t>
      </w:r>
    </w:p>
    <w:p w14:paraId="26011A9D" w14:textId="77777777" w:rsidR="00846A55" w:rsidRDefault="00000000">
      <w:pPr>
        <w:spacing w:after="20"/>
        <w:ind w:left="283"/>
      </w:pPr>
      <w:r>
        <w:rPr>
          <w:rFonts w:ascii="Calibri" w:eastAsia="PMingLiU" w:hAnsi="Calibri"/>
        </w:rPr>
        <w:t>D.  (1), (2) and (3)</w:t>
      </w:r>
    </w:p>
    <w:p w14:paraId="1366D0C7" w14:textId="77777777" w:rsidR="00846A55" w:rsidRDefault="00000000">
      <w:r>
        <w:br w:type="page"/>
      </w:r>
    </w:p>
    <w:p w14:paraId="6A6430AA" w14:textId="77777777" w:rsidR="00846A55" w:rsidRDefault="00000000">
      <w:r>
        <w:rPr>
          <w:rFonts w:ascii="Calibri" w:eastAsia="PMingLiU" w:hAnsi="Calibri"/>
          <w:b/>
          <w:color w:val="00468C"/>
          <w:sz w:val="28"/>
        </w:rPr>
        <w:lastRenderedPageBreak/>
        <w:t>Earth2C  Answer key</w:t>
      </w:r>
    </w:p>
    <w:p w14:paraId="20ABE9D0" w14:textId="77777777" w:rsidR="00846A55" w:rsidRDefault="00000000">
      <w:r>
        <w:rPr>
          <w:rFonts w:ascii="Calibri" w:eastAsia="PMingLiU" w:hAnsi="Calibri"/>
          <w:color w:val="506478"/>
          <w:sz w:val="20"/>
        </w:rPr>
        <w:t>No.  ·  difficulty  ·  answer  ·  notes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2523"/>
        <w:gridCol w:w="2523"/>
        <w:gridCol w:w="2523"/>
      </w:tblGrid>
      <w:tr w:rsidR="00846A55" w14:paraId="350219D3" w14:textId="77777777">
        <w:tc>
          <w:tcPr>
            <w:tcW w:w="2523" w:type="dxa"/>
          </w:tcPr>
          <w:p w14:paraId="7E35944B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No.</w:t>
            </w:r>
          </w:p>
        </w:tc>
        <w:tc>
          <w:tcPr>
            <w:tcW w:w="2523" w:type="dxa"/>
          </w:tcPr>
          <w:p w14:paraId="6887093D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Diff</w:t>
            </w:r>
          </w:p>
        </w:tc>
        <w:tc>
          <w:tcPr>
            <w:tcW w:w="2523" w:type="dxa"/>
          </w:tcPr>
          <w:p w14:paraId="1F7A5D14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Answer</w:t>
            </w:r>
          </w:p>
        </w:tc>
        <w:tc>
          <w:tcPr>
            <w:tcW w:w="2523" w:type="dxa"/>
          </w:tcPr>
          <w:p w14:paraId="34517BAB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Source</w:t>
            </w:r>
          </w:p>
        </w:tc>
      </w:tr>
      <w:tr w:rsidR="00846A55" w14:paraId="32F3BDA6" w14:textId="77777777">
        <w:tc>
          <w:tcPr>
            <w:tcW w:w="2523" w:type="dxa"/>
          </w:tcPr>
          <w:p w14:paraId="2CA5912A" w14:textId="77777777" w:rsidR="00846A55" w:rsidRDefault="00000000">
            <w:r>
              <w:rPr>
                <w:rFonts w:ascii="Calibri" w:eastAsia="PMingLiU" w:hAnsi="Calibri"/>
                <w:sz w:val="20"/>
              </w:rPr>
              <w:t>1</w:t>
            </w:r>
          </w:p>
        </w:tc>
        <w:tc>
          <w:tcPr>
            <w:tcW w:w="2523" w:type="dxa"/>
          </w:tcPr>
          <w:p w14:paraId="66BEC61B" w14:textId="77777777" w:rsidR="00846A55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3FC2EF72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3468C8FF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(test / properties of oxygen)</w:t>
            </w:r>
          </w:p>
        </w:tc>
      </w:tr>
      <w:tr w:rsidR="00846A55" w14:paraId="64F35E7E" w14:textId="77777777">
        <w:tc>
          <w:tcPr>
            <w:tcW w:w="2523" w:type="dxa"/>
          </w:tcPr>
          <w:p w14:paraId="4BBF4911" w14:textId="77777777" w:rsidR="00846A55" w:rsidRDefault="00000000">
            <w:r>
              <w:rPr>
                <w:rFonts w:ascii="Calibri" w:eastAsia="PMingLiU" w:hAnsi="Calibri"/>
                <w:sz w:val="20"/>
              </w:rPr>
              <w:t>2</w:t>
            </w:r>
          </w:p>
        </w:tc>
        <w:tc>
          <w:tcPr>
            <w:tcW w:w="2523" w:type="dxa"/>
          </w:tcPr>
          <w:p w14:paraId="0463011F" w14:textId="77777777" w:rsidR="00846A55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652EC3F9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4E210CC2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(N2 b.p. = -196 C)</w:t>
            </w:r>
          </w:p>
        </w:tc>
      </w:tr>
      <w:tr w:rsidR="00846A55" w14:paraId="69FCC04C" w14:textId="77777777">
        <w:tc>
          <w:tcPr>
            <w:tcW w:w="2523" w:type="dxa"/>
          </w:tcPr>
          <w:p w14:paraId="677CF6D1" w14:textId="77777777" w:rsidR="00846A55" w:rsidRDefault="00000000">
            <w:r>
              <w:rPr>
                <w:rFonts w:ascii="Calibri" w:eastAsia="PMingLiU" w:hAnsi="Calibri"/>
                <w:sz w:val="20"/>
              </w:rPr>
              <w:t>3</w:t>
            </w:r>
          </w:p>
        </w:tc>
        <w:tc>
          <w:tcPr>
            <w:tcW w:w="2523" w:type="dxa"/>
          </w:tcPr>
          <w:p w14:paraId="4015911C" w14:textId="77777777" w:rsidR="00846A55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166CA934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61A3F50C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(uses of nitrogen)</w:t>
            </w:r>
          </w:p>
        </w:tc>
      </w:tr>
      <w:tr w:rsidR="00846A55" w14:paraId="5C87C0E0" w14:textId="77777777">
        <w:tc>
          <w:tcPr>
            <w:tcW w:w="2523" w:type="dxa"/>
          </w:tcPr>
          <w:p w14:paraId="206A15E1" w14:textId="77777777" w:rsidR="00846A55" w:rsidRDefault="00000000">
            <w:r>
              <w:rPr>
                <w:rFonts w:ascii="Calibri" w:eastAsia="PMingLiU" w:hAnsi="Calibri"/>
                <w:sz w:val="20"/>
              </w:rPr>
              <w:t>4</w:t>
            </w:r>
          </w:p>
        </w:tc>
        <w:tc>
          <w:tcPr>
            <w:tcW w:w="2523" w:type="dxa"/>
          </w:tcPr>
          <w:p w14:paraId="20D60C4B" w14:textId="77777777" w:rsidR="00846A55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4EA24B86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433828F3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(other gases 0.1%)</w:t>
            </w:r>
          </w:p>
        </w:tc>
      </w:tr>
      <w:tr w:rsidR="00846A55" w14:paraId="2F72CC6D" w14:textId="77777777">
        <w:tc>
          <w:tcPr>
            <w:tcW w:w="2523" w:type="dxa"/>
          </w:tcPr>
          <w:p w14:paraId="5EFF3FF8" w14:textId="77777777" w:rsidR="00846A55" w:rsidRDefault="00000000">
            <w:r>
              <w:rPr>
                <w:rFonts w:ascii="Calibri" w:eastAsia="PMingLiU" w:hAnsi="Calibri"/>
                <w:sz w:val="20"/>
              </w:rPr>
              <w:t>5</w:t>
            </w:r>
          </w:p>
        </w:tc>
        <w:tc>
          <w:tcPr>
            <w:tcW w:w="2523" w:type="dxa"/>
          </w:tcPr>
          <w:p w14:paraId="0145EAD5" w14:textId="77777777" w:rsidR="00846A55" w:rsidRDefault="00000000">
            <w:r>
              <w:rPr>
                <w:rFonts w:ascii="Calibri" w:eastAsia="PMingLiU" w:hAnsi="Calibri"/>
                <w:sz w:val="20"/>
              </w:rPr>
              <w:t>easy (a)</w:t>
            </w:r>
          </w:p>
        </w:tc>
        <w:tc>
          <w:tcPr>
            <w:tcW w:w="2523" w:type="dxa"/>
          </w:tcPr>
          <w:p w14:paraId="724EA9C5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4ED3D3D7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(oxidizing label; NOT flammable)</w:t>
            </w:r>
          </w:p>
        </w:tc>
      </w:tr>
      <w:tr w:rsidR="00846A55" w14:paraId="38BAD8B8" w14:textId="77777777">
        <w:tc>
          <w:tcPr>
            <w:tcW w:w="2523" w:type="dxa"/>
          </w:tcPr>
          <w:p w14:paraId="62194BF6" w14:textId="77777777" w:rsidR="00846A55" w:rsidRDefault="00000000">
            <w:r>
              <w:rPr>
                <w:rFonts w:ascii="Calibri" w:eastAsia="PMingLiU" w:hAnsi="Calibri"/>
                <w:sz w:val="20"/>
              </w:rPr>
              <w:t>6</w:t>
            </w:r>
          </w:p>
        </w:tc>
        <w:tc>
          <w:tcPr>
            <w:tcW w:w="2523" w:type="dxa"/>
          </w:tcPr>
          <w:p w14:paraId="7F83F873" w14:textId="77777777" w:rsidR="00846A55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04DF5D0D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08016636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(H2 test = chemical change; water)</w:t>
            </w:r>
          </w:p>
        </w:tc>
      </w:tr>
      <w:tr w:rsidR="00846A55" w14:paraId="561541B1" w14:textId="77777777">
        <w:tc>
          <w:tcPr>
            <w:tcW w:w="2523" w:type="dxa"/>
          </w:tcPr>
          <w:p w14:paraId="7318E009" w14:textId="77777777" w:rsidR="00846A55" w:rsidRDefault="00000000">
            <w:r>
              <w:rPr>
                <w:rFonts w:ascii="Calibri" w:eastAsia="PMingLiU" w:hAnsi="Calibri"/>
                <w:sz w:val="20"/>
              </w:rPr>
              <w:t>7</w:t>
            </w:r>
          </w:p>
        </w:tc>
        <w:tc>
          <w:tcPr>
            <w:tcW w:w="2523" w:type="dxa"/>
          </w:tcPr>
          <w:p w14:paraId="1C57A744" w14:textId="77777777" w:rsidR="00846A55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69B8A80E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6C13FE72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(b.p. N2 -196, Ar -186, O2 -183)</w:t>
            </w:r>
          </w:p>
        </w:tc>
      </w:tr>
      <w:tr w:rsidR="00846A55" w14:paraId="4E383805" w14:textId="77777777">
        <w:tc>
          <w:tcPr>
            <w:tcW w:w="2523" w:type="dxa"/>
          </w:tcPr>
          <w:p w14:paraId="0885FAE5" w14:textId="77777777" w:rsidR="00846A55" w:rsidRDefault="00000000">
            <w:r>
              <w:rPr>
                <w:rFonts w:ascii="Calibri" w:eastAsia="PMingLiU" w:hAnsi="Calibri"/>
                <w:sz w:val="20"/>
              </w:rPr>
              <w:t>8</w:t>
            </w:r>
          </w:p>
        </w:tc>
        <w:tc>
          <w:tcPr>
            <w:tcW w:w="2523" w:type="dxa"/>
          </w:tcPr>
          <w:p w14:paraId="16F6E3A2" w14:textId="77777777" w:rsidR="00846A55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1887796C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B</w:t>
            </w:r>
          </w:p>
        </w:tc>
        <w:tc>
          <w:tcPr>
            <w:tcW w:w="2523" w:type="dxa"/>
          </w:tcPr>
          <w:p w14:paraId="2049E739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(oxidizing NOT flammable)</w:t>
            </w:r>
          </w:p>
        </w:tc>
      </w:tr>
      <w:tr w:rsidR="00846A55" w14:paraId="71A25910" w14:textId="77777777">
        <w:tc>
          <w:tcPr>
            <w:tcW w:w="2523" w:type="dxa"/>
          </w:tcPr>
          <w:p w14:paraId="5DC9E823" w14:textId="77777777" w:rsidR="00846A55" w:rsidRDefault="00000000">
            <w:r>
              <w:rPr>
                <w:rFonts w:ascii="Calibri" w:eastAsia="PMingLiU" w:hAnsi="Calibri"/>
                <w:sz w:val="20"/>
              </w:rPr>
              <w:t>9</w:t>
            </w:r>
          </w:p>
        </w:tc>
        <w:tc>
          <w:tcPr>
            <w:tcW w:w="2523" w:type="dxa"/>
          </w:tcPr>
          <w:p w14:paraId="25DB7C21" w14:textId="77777777" w:rsidR="00846A55" w:rsidRDefault="00000000">
            <w:r>
              <w:rPr>
                <w:rFonts w:ascii="Calibri" w:eastAsia="PMingLiU" w:hAnsi="Calibri"/>
                <w:sz w:val="20"/>
              </w:rPr>
              <w:t>medium (b)</w:t>
            </w:r>
          </w:p>
        </w:tc>
        <w:tc>
          <w:tcPr>
            <w:tcW w:w="2523" w:type="dxa"/>
          </w:tcPr>
          <w:p w14:paraId="7035C9AA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D</w:t>
            </w:r>
          </w:p>
        </w:tc>
        <w:tc>
          <w:tcPr>
            <w:tcW w:w="2523" w:type="dxa"/>
          </w:tcPr>
          <w:p w14:paraId="5A866A21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(composition; purification)</w:t>
            </w:r>
          </w:p>
        </w:tc>
      </w:tr>
      <w:tr w:rsidR="00846A55" w14:paraId="560F5020" w14:textId="77777777">
        <w:tc>
          <w:tcPr>
            <w:tcW w:w="2523" w:type="dxa"/>
          </w:tcPr>
          <w:p w14:paraId="7C3FBC49" w14:textId="77777777" w:rsidR="00846A55" w:rsidRDefault="00000000">
            <w:r>
              <w:rPr>
                <w:rFonts w:ascii="Calibri" w:eastAsia="PMingLiU" w:hAnsi="Calibri"/>
                <w:sz w:val="20"/>
              </w:rPr>
              <w:t>10</w:t>
            </w:r>
          </w:p>
        </w:tc>
        <w:tc>
          <w:tcPr>
            <w:tcW w:w="2523" w:type="dxa"/>
          </w:tcPr>
          <w:p w14:paraId="342737ED" w14:textId="77777777" w:rsidR="00846A55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5F995F3B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19E73600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(Stage 3 products)</w:t>
            </w:r>
          </w:p>
        </w:tc>
      </w:tr>
      <w:tr w:rsidR="00846A55" w14:paraId="0D1B46A3" w14:textId="77777777">
        <w:tc>
          <w:tcPr>
            <w:tcW w:w="2523" w:type="dxa"/>
          </w:tcPr>
          <w:p w14:paraId="2481C952" w14:textId="77777777" w:rsidR="00846A55" w:rsidRDefault="00000000">
            <w:r>
              <w:rPr>
                <w:rFonts w:ascii="Calibri" w:eastAsia="PMingLiU" w:hAnsi="Calibri"/>
                <w:sz w:val="20"/>
              </w:rPr>
              <w:t>11</w:t>
            </w:r>
          </w:p>
        </w:tc>
        <w:tc>
          <w:tcPr>
            <w:tcW w:w="2523" w:type="dxa"/>
          </w:tcPr>
          <w:p w14:paraId="221525A2" w14:textId="77777777" w:rsidR="00846A55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20517F56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C</w:t>
            </w:r>
          </w:p>
        </w:tc>
        <w:tc>
          <w:tcPr>
            <w:tcW w:w="2523" w:type="dxa"/>
          </w:tcPr>
          <w:p w14:paraId="718EC4A8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(boiling points of O2, N2, Ar)</w:t>
            </w:r>
          </w:p>
        </w:tc>
      </w:tr>
      <w:tr w:rsidR="00846A55" w14:paraId="081641C5" w14:textId="77777777">
        <w:tc>
          <w:tcPr>
            <w:tcW w:w="2523" w:type="dxa"/>
          </w:tcPr>
          <w:p w14:paraId="6A719A61" w14:textId="77777777" w:rsidR="00846A55" w:rsidRDefault="00000000">
            <w:r>
              <w:rPr>
                <w:rFonts w:ascii="Calibri" w:eastAsia="PMingLiU" w:hAnsi="Calibri"/>
                <w:sz w:val="20"/>
              </w:rPr>
              <w:t>12</w:t>
            </w:r>
          </w:p>
        </w:tc>
        <w:tc>
          <w:tcPr>
            <w:tcW w:w="2523" w:type="dxa"/>
          </w:tcPr>
          <w:p w14:paraId="233C59CD" w14:textId="77777777" w:rsidR="00846A55" w:rsidRDefault="00000000">
            <w:r>
              <w:rPr>
                <w:rFonts w:ascii="Calibri" w:eastAsia="PMingLiU" w:hAnsi="Calibri"/>
                <w:sz w:val="20"/>
              </w:rPr>
              <w:t>difficult (c)</w:t>
            </w:r>
          </w:p>
        </w:tc>
        <w:tc>
          <w:tcPr>
            <w:tcW w:w="2523" w:type="dxa"/>
          </w:tcPr>
          <w:p w14:paraId="5D4DC9CA" w14:textId="77777777" w:rsidR="00846A55" w:rsidRDefault="00000000">
            <w:r>
              <w:rPr>
                <w:rFonts w:ascii="Calibri" w:eastAsia="PMingLiU" w:hAnsi="Calibri"/>
                <w:b/>
                <w:sz w:val="20"/>
              </w:rPr>
              <w:t>A</w:t>
            </w:r>
          </w:p>
        </w:tc>
        <w:tc>
          <w:tcPr>
            <w:tcW w:w="2523" w:type="dxa"/>
          </w:tcPr>
          <w:p w14:paraId="0C432CB1" w14:textId="77777777" w:rsidR="00846A55" w:rsidRDefault="00000000">
            <w:r>
              <w:rPr>
                <w:rFonts w:ascii="Calibri" w:eastAsia="PMingLiU" w:hAnsi="Calibri"/>
                <w:sz w:val="20"/>
              </w:rPr>
              <w:t>topic-01-planet-earth.pdf p.3 (A=N2; B=liquid O2+Ar not pure N2)</w:t>
            </w:r>
          </w:p>
        </w:tc>
      </w:tr>
    </w:tbl>
    <w:p w14:paraId="58E5D045" w14:textId="77777777" w:rsidR="00060ADE" w:rsidRDefault="00060ADE"/>
    <w:sectPr w:rsidR="00060ADE">
      <w:headerReference w:type="default" r:id="rId10"/>
      <w:footerReference w:type="default" r:id="rId11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9D3C" w14:textId="77777777" w:rsidR="00060ADE" w:rsidRDefault="00060ADE">
      <w:pPr>
        <w:spacing w:after="0" w:line="240" w:lineRule="auto"/>
      </w:pPr>
      <w:r>
        <w:separator/>
      </w:r>
    </w:p>
  </w:endnote>
  <w:endnote w:type="continuationSeparator" w:id="0">
    <w:p w14:paraId="599B86FA" w14:textId="77777777" w:rsidR="00060ADE" w:rsidRDefault="0006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0049" w14:textId="77777777" w:rsidR="00846A55" w:rsidRDefault="00000000">
    <w:pPr>
      <w:pStyle w:val="Footer"/>
    </w:pPr>
    <w:r>
      <w:rPr>
        <w:rFonts w:ascii="Calibri" w:eastAsia="PMingLiU" w:hAnsi="Calibri"/>
        <w:color w:val="646464"/>
        <w:sz w:val="16"/>
      </w:rPr>
      <w:t xml:space="preserve">S3 </w:t>
    </w:r>
    <w:proofErr w:type="gramStart"/>
    <w:r>
      <w:rPr>
        <w:rFonts w:ascii="Calibri" w:eastAsia="PMingLiU" w:hAnsi="Calibri"/>
        <w:color w:val="646464"/>
        <w:sz w:val="16"/>
      </w:rPr>
      <w:t>Chemistry  ·</w:t>
    </w:r>
    <w:proofErr w:type="gramEnd"/>
    <w:r>
      <w:rPr>
        <w:rFonts w:ascii="Calibri" w:eastAsia="PMingLiU" w:hAnsi="Calibri"/>
        <w:color w:val="646464"/>
        <w:sz w:val="16"/>
      </w:rPr>
      <w:t xml:space="preserve">  Earth2C air Set </w:t>
    </w:r>
    <w:proofErr w:type="gramStart"/>
    <w:r>
      <w:rPr>
        <w:rFonts w:ascii="Calibri" w:eastAsia="PMingLiU" w:hAnsi="Calibri"/>
        <w:color w:val="646464"/>
        <w:sz w:val="16"/>
      </w:rPr>
      <w:t>4  ·</w:t>
    </w:r>
    <w:proofErr w:type="gramEnd"/>
    <w:r>
      <w:rPr>
        <w:rFonts w:ascii="Calibri" w:eastAsia="PMingLiU" w:hAnsi="Calibri"/>
        <w:color w:val="646464"/>
        <w:sz w:val="16"/>
      </w:rPr>
      <w:t xml:space="preserve">  p.</w:t>
    </w:r>
    <w:r>
      <w:fldChar w:fldCharType="begin"/>
    </w:r>
    <w:r>
      <w:instrText xml:space="preserve"> PAGE </w:instrText>
    </w:r>
    <w:r w:rsidR="00B94FC2">
      <w:fldChar w:fldCharType="separate"/>
    </w:r>
    <w:r w:rsidR="00B94FC2">
      <w:rPr>
        <w:noProof/>
      </w:rPr>
      <w:t>1</w:t>
    </w:r>
    <w:r>
      <w:fldChar w:fldCharType="end"/>
    </w:r>
    <w:r>
      <w:rPr>
        <w:rFonts w:ascii="Calibri" w:eastAsia="PMingLiU" w:hAnsi="Calibri"/>
        <w:color w:val="646464"/>
        <w:sz w:val="16"/>
      </w:rPr>
      <w:t xml:space="preserve">  ·  12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F6FB" w14:textId="77777777" w:rsidR="00060ADE" w:rsidRDefault="00060ADE">
      <w:pPr>
        <w:spacing w:after="0" w:line="240" w:lineRule="auto"/>
      </w:pPr>
      <w:r>
        <w:separator/>
      </w:r>
    </w:p>
  </w:footnote>
  <w:footnote w:type="continuationSeparator" w:id="0">
    <w:p w14:paraId="126DE4E6" w14:textId="77777777" w:rsidR="00060ADE" w:rsidRDefault="00060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6751" w14:textId="77777777" w:rsidR="00846A55" w:rsidRDefault="00000000">
    <w:pPr>
      <w:pStyle w:val="Header"/>
    </w:pPr>
    <w:r>
      <w:rPr>
        <w:rFonts w:ascii="Calibri" w:eastAsia="PMingLiU" w:hAnsi="Calibri"/>
        <w:b/>
        <w:color w:val="00468C"/>
        <w:sz w:val="20"/>
      </w:rPr>
      <w:t>Earth2</w:t>
    </w:r>
    <w:proofErr w:type="gramStart"/>
    <w:r>
      <w:rPr>
        <w:rFonts w:ascii="Calibri" w:eastAsia="PMingLiU" w:hAnsi="Calibri"/>
        <w:b/>
        <w:color w:val="00468C"/>
        <w:sz w:val="20"/>
      </w:rPr>
      <w:t>C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</w:t>
    </w:r>
    <w:proofErr w:type="gramStart"/>
    <w:r>
      <w:rPr>
        <w:rFonts w:ascii="Calibri" w:eastAsia="PMingLiU" w:hAnsi="Calibri"/>
        <w:b/>
        <w:color w:val="00468C"/>
        <w:sz w:val="20"/>
      </w:rPr>
      <w:t>air  ·</w:t>
    </w:r>
    <w:proofErr w:type="gramEnd"/>
    <w:r>
      <w:rPr>
        <w:rFonts w:ascii="Calibri" w:eastAsia="PMingLiU" w:hAnsi="Calibri"/>
        <w:b/>
        <w:color w:val="00468C"/>
        <w:sz w:val="20"/>
      </w:rPr>
      <w:t xml:space="preserve">  Set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620515">
    <w:abstractNumId w:val="8"/>
  </w:num>
  <w:num w:numId="2" w16cid:durableId="177890761">
    <w:abstractNumId w:val="6"/>
  </w:num>
  <w:num w:numId="3" w16cid:durableId="273442600">
    <w:abstractNumId w:val="5"/>
  </w:num>
  <w:num w:numId="4" w16cid:durableId="352918824">
    <w:abstractNumId w:val="4"/>
  </w:num>
  <w:num w:numId="5" w16cid:durableId="787089560">
    <w:abstractNumId w:val="7"/>
  </w:num>
  <w:num w:numId="6" w16cid:durableId="154957655">
    <w:abstractNumId w:val="3"/>
  </w:num>
  <w:num w:numId="7" w16cid:durableId="1312173570">
    <w:abstractNumId w:val="2"/>
  </w:num>
  <w:num w:numId="8" w16cid:durableId="308290250">
    <w:abstractNumId w:val="1"/>
  </w:num>
  <w:num w:numId="9" w16cid:durableId="175127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DE"/>
    <w:rsid w:val="0015074B"/>
    <w:rsid w:val="0029639D"/>
    <w:rsid w:val="00326F90"/>
    <w:rsid w:val="00846A55"/>
    <w:rsid w:val="00AA1D8D"/>
    <w:rsid w:val="00B47730"/>
    <w:rsid w:val="00B94FC2"/>
    <w:rsid w:val="00CB0664"/>
    <w:rsid w:val="00F44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266FD"/>
  <w14:defaultImageDpi w14:val="300"/>
  <w15:docId w15:val="{FA1CBD36-BDF9-4F06-A8E5-0E107513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SIU KWAN</cp:lastModifiedBy>
  <cp:revision>2</cp:revision>
  <dcterms:created xsi:type="dcterms:W3CDTF">2013-12-23T23:15:00Z</dcterms:created>
  <dcterms:modified xsi:type="dcterms:W3CDTF">2026-09-20T06:05:00Z</dcterms:modified>
  <cp:category/>
</cp:coreProperties>
</file>