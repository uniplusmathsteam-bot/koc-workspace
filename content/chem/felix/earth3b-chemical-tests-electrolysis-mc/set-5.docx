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Earth3B</w:t>
      </w:r>
    </w:p>
    <w:p>
      <w:r>
        <w:rPr>
          <w:rFonts w:ascii="Calibri" w:hAnsi="Calibri" w:eastAsia="PMingLiU"/>
          <w:b/>
          <w:sz w:val="24"/>
        </w:rPr>
        <w:t xml:space="preserve">chemical tests and electrolysis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19 questions  ·  easy 8 / medium 6 / difficult 5  ·  Set 5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8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cleaning the flame-test wire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Dip the wire into concentrated hydrochloric acid.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Heat the wire strongly in a non-luminous flame.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Repeat until no characteristic flame colour is observed.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are major uses of hydrogen?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Making ammonia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Making margarine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Making soap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are major uses of chlorine?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Sterilizing swimming pool 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Making PVC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Making drain cleaner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are major uses of sodium hydroxide?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Making soap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Making drain cleaner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Neutralizing acidic effluent from factory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electrolysis of sea water, the gas at the positive electrode is ______.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chlorine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oxygen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nitrogen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electrolysis of sea water, the gas at the negative electrode is ______.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chlorine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hydrogen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argon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carbon dioxide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Method 2 for testing water in the notes uses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silver nitrate solution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limewater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dry cobalt(II) chloride paper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 nichrome wire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chemical test for chloride ion described in the notes uses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limewater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anhydrous copper(II) sulphate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 glowing splint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dilute nitric acid followed by silver nitrate solution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substances can be obtained from the electrolysis of sea water?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Hydrogen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Chlorine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Sodium hydroxide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(2)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combinations about water tests are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Reagent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Observation if water present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Anhydrous CuSO4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White to pink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Dry CoCl2 paper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Pink to blue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C.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Anhydrous CuSO4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White to blue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Dry CoCl2 paper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Blue to yellow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is the correct sequence of steps for a flame test on a solid sample?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Heat the wire strongly in a non-luminous flame and observe the colour.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Dip the clean wire into the sample.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Dip a clean wire into concentrated hydrochloric acid.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→ (2) → (3)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(3) → (2) → (1)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→ (3) → (1)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(3) → (1) → (2)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p.1 /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about electrolysis of acidified water is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Positive electrode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Negative electrode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A.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electrolysis of sea water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Hydrogen is collected at the negative electrode.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Chlorine is collected at the positive electrode.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The solution left behind becomes sodium hydroxide solution.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Hydrochloric acid can be manufactured from products of sea water electrolysis using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hydroxide and chlorine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hydrogen and chlorine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hydrogen and sodium hydroxide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argon and chlorine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5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15.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white solid gives a golden yellow flame. Its solution gives a white precipitate with dilute nitric acid and silver nitrate. The solid is most likely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potassium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calcium chloride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sodium chloride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calcium carbonate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16.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 /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methods can distinguish sea water from distilled water?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Evaporate to dryness and see whether a salt residue remains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Add dilute nitric acid and silver nitrate (chloride test)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Rely only on both liquids looking colourless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17.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claim about electrolysis of sea water is INCORRECT?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involves chemical change.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 and chlorine gases are produced.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Sodium hydroxide remains in the solution.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Argon is a major product collected at an electrode.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18.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testing purity of water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Anhydrous copper(II) sulphate turning blue shows water is present.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Dry cobalt(II) chloride paper turning pink shows water is present.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 boiling point of 100 ° C under room pressure supports that the liquid is pure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19.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 / p.12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To identify an unknown white powder, a student obtains a lilac flame and no white precipitate with dilute nitric acid plus silver nitrate. When dilute hydrochloric acid is added, a colourless gas turns limewater milky. The powder is most likely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potassium carbonate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potassium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calcium chloride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(cleaning flame-test wire)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hydrogen; soap is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chlorine; drain cleaner is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sodium hydroxide)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(Cl2 at positive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(H2 at negative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(cobalt(II) chloride paper)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(chloride test reagents)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(products of sea water electrolysis)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(CuSO4 white to blue)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test procedure)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 / p.9 (electrolysis of acidified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(electrodes and NaOH solution)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(making hydrochloric acid)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(Na flame + chloride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/ p.9 (salts / chloride in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(products; argon not obtained)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(water tests and boiling point)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/ p.12 (K flame; carbonate test; no chloride)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Earth3B chemical tests and electrolysis Set 5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Earth3B  ·  chemical tests and electrolysis  ·  Set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