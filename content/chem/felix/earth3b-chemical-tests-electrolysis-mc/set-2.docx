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Earth3B</w:t>
      </w:r>
    </w:p>
    <w:p>
      <w:r>
        <w:rPr>
          <w:rFonts w:ascii="Calibri" w:hAnsi="Calibri" w:eastAsia="PMingLiU"/>
          <w:b/>
          <w:sz w:val="24"/>
        </w:rPr>
        <w:t xml:space="preserve">chemical tests and electrolysis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19 questions  ·  easy 8 / medium 6 / difficult 5  ·  Set 2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8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According to the notes, electrolysis means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combination by electricity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decomposition by electricity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dissolving by electricity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filtration by electricity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a flame test, a sodium compound gives a flame that is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golden yellow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lilac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brick-red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bluish green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a flame test, a potassium compound gives a flame that is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golden yellow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brick-red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lilac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bluish green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A positive silver nitrate test for chloride ion is shown by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a blue solution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a pink paper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effervescence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a white precipitate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the electrolysis of sea water, hydrogen gas is collected at the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negative electrode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positive electrode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bottom of the cell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surface of the sea water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the electrolysis of sea water, chlorine gas is collected at the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negative electrode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thermometer bulb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positive electrode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filter paper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If a sample containing water is added to anhydrous copper(II) sulphate, the white solid turns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pink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blue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lilac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golden yellow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Earth3Ba  ·  Chemical tests and electrolysis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If a sample containing water is added to dry cobalt(II) chloride paper, the paper turns from blue to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white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yellow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green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pink    ✓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6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the correct sequence for cleaning a platinum / nichrome wire before a flame test?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Heat the end of the wire strongly in a non-luminous flame.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Dip the wire into concentrated hydrochloric acid.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Repeat until no characteristic flame colour can be observed.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(2) → (1) → (3)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→ (2) → (3)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(3) → (2) → (1)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 → (3) → (2)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Dilute nitric acid is added before silver nitrate solution in the chloride test mainly to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dissolve the silver nitrate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produce a golden yellow flame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prevent formation of other precipitates such as silver carbonate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turn cobalt(II) chloride paper pink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combinations about the electrolysis of sea water is correct?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>
        <w:tc>
          <w:tcPr>
            <w:tcW w:w="1800" w:type="dxa"/>
          </w:tcPr>
          <w:p/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Electrode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Product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Positive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B.  ✓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Negative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Negative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Chlorine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Positive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Sodium hydroxide gas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are major uses of hydrogen according to the notes?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Making margarine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Making ammonia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As rocket fuel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statement about testing for water is correct?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Anhydrous copper(II) sulphate and dry cobalt(II) chloride paper show that water is present, but not that the sample is pure water.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A blue to pink change on cobalt(II) chloride paper proves the liquid is pure water.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Anhydrous copper(II) sulphate turns pink if water is present.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Dry cobalt(II) chloride paper turns white if water is present.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14.   </w:t>
      </w:r>
      <w:r>
        <w:rPr>
          <w:rFonts w:ascii="Calibri" w:hAnsi="Calibri" w:eastAsia="PMingLiU"/>
          <w:b/>
          <w:color w:val="00468C"/>
        </w:rPr>
        <w:t xml:space="preserve">Earth3Bb  ·  Chemical tests and electrolysis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Electrolysis of sea water produces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hydrogen, oxygen and sodium chloride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hydrogen, nitrogen and sodium hydroxide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hydrogen gas, chlorine gas and sodium hydroxide solution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chlorine, argon and sodium hydroxide solution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5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15.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method alone can distinguish between solid sodium chloride and solid potassium chloride?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Adding distilled water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Performing a flame test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Observing the colour of the solids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Adding dilute nitric acid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16.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An unknown solid gives a lilac flame in a flame test. Its aqueous solution forms a white precipitate with dilute nitric acid followed by silver nitrate solution. The solid is most likely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potassium chloride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sodium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calcium carbonate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copper(II) sulphate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17.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NOT a listed use of sodium hydroxide in the notes?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Making soap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Making drain cleaner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Neutralizing acidic effluent from factory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Sterilizing swimming pool water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18.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p.1 /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combination about the gases from electrolysis of acidified water is correct?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>
        <w:tc>
          <w:tcPr>
            <w:tcW w:w="1800" w:type="dxa"/>
          </w:tcPr>
          <w:p/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Positive electrode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Negative electrode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A.  ✓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Oxygen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Oxygen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Chlorine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Hydrogen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MingLiU"/>
              </w:rPr>
              <w:t xml:space="preserve">Chlorine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19.   </w:t>
      </w:r>
      <w:r>
        <w:rPr>
          <w:rFonts w:ascii="Calibri" w:hAnsi="Calibri" w:eastAsia="PMingLiU"/>
          <w:b/>
          <w:color w:val="00468C"/>
        </w:rPr>
        <w:t xml:space="preserve">Earth3Bc  ·  Chemical tests and electrolysis  ·  Difficult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A student says that turning dry cobalt(II) chloride paper from blue to pink proves a liquid is pure water. Why is this claim incorrect?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Cobalt(II) chloride paper only detects chloride ions.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The paper turns pink only for sea water.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The test shows water is present but does not prove the sample is pure water; a boiling point test is needed.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Pure water turns the paper golden yellow.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Earth3B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(electrolysis definition)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(flame colour of sodium)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(flame colour of potassium)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(silver nitrate / chloride test)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(H2 at negative electrode)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(Cl2 at positive electrode)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(anhydrous CuSO4 water test)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(cobalt(II) chloride paper)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(cleaning nichrome / platinum wire)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10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(role of dilute nitric acid)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(electrode products)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hydrogen)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(limits of water tests)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(products of sea water electrolysis)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(flame test distinguishes Na / K)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p.8 (flame + chloride tests)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(uses of NaOH vs chlorine)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p.1 / p.9 (electrolysis of acidified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p.9 (purity needs boiling point test)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Earth3B chemical tests and electrolysis Set 2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19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Earth3B  ·  chemical tests and electrolysis  ·  Set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