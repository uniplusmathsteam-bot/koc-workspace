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Earth3B</w:t>
      </w:r>
    </w:p>
    <w:p>
      <w:r>
        <w:rPr>
          <w:rFonts w:ascii="Calibri" w:hAnsi="Calibri" w:eastAsia="PMingLiU"/>
          <w:b/>
          <w:sz w:val="24"/>
        </w:rPr>
        <w:t xml:space="preserve">chemical tests and electrolysis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19 questions  ·  easy 8 / medium 6 / difficult 5  ·  Set 3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8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The flame colour of a calcium compound is ______.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lilac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brick-red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golden yellow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bluish green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The flame colour of a copper compound is ______.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lilac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golden yellow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brick-red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bluish green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NOT a major use of chlorine listed in the notes?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Making soap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Sterilizing swimming pool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Making polyvinyl chloride (PVC)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Making hydrochloric acid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NOT a major use of hydrogen listed in the notes?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Making margarine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Making ammonia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Making drain cleaner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As rocket fuel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After electrolysis of sea water, the solution left behind becomes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dilute nitric acid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sodium hydroxide solution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anhydrous copper(II) sulphate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concentrated hydrochloric acid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solid is used in Method 1 of the water test in the notes?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Anhydrous copper(II) sulphate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Calcium carbonate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Silver nitrate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Before a flame test, the nichrome wire is dipped into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dilute nitric acid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silver nitrate solution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concentrated hydrochloric acid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limewater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Chlorine bleach can be manufactured using chlorine together with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hydrogen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argon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nitrogen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sodium hydroxide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combinations is INCORRECT?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Compound of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Flame colour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Potassium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Lilac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Sodium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Golden yellow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C.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Copper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Brick-red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Calcium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Brick-red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step is NOT part of the silver nitrate test for chloride described in the notes?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Heating the sample in a non-luminous flame to observe flame colour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Dissolving the sample in distilled water (if it is a solid)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Adding excess dilute nitric acid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Adding silver nitrate solution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 about the electrolysis of sea water is INCORRECT?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It is decomposition by electricity.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Oxygen is the main gas collected at the positive electrode.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Hydrogen is collected at the negative electrode.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The solution left behind becomes sodium hydroxide solution.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skips the dilute nitric acid step and still adds silver nitrate to a carbonate-containing solution. Why may a misleading white precipitate form?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Silver nitrate always gives a lilac flame.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Hydrogen is produced instead of a precipitate.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Anhydrous copper(II) sulphate forms.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Other precipitates such as silver carbonate may form; dilute nitric acid prevents these.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To show that a liquid is pure water, the notes say we should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carry out a boiling point test; pure water boils at 100 ° C under room pressure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only use anhydrous copper(II) sulphate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only use dry cobalt(II) chloride paper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perform a flame test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14.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are major uses of chlorine?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Sterilizing swimming pool water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Making PVC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Making margarine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5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15.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 / p.12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methods can distinguish solid sodium chloride from solid calcium carbonate?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Testing solubility in water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Adding dilute hydrochloric acid and testing any gas with limewater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Observing whether both solids are blue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16.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An unknown powder gives a brick-red flame. Its solution gives a white precipitate with dilute nitric acid and silver nitrate. The powder is most likely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calcium carbonate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calcium chloride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potassium chloride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17.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claims that bleach is made from hydrogen and chlorine only. Why is this incorrect according to the notes?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Bleach is made from argon and chlorine.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Bleach is made from hydrogen and sodium hydroxide only.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Bleach is not related to electrolysis products.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Chlorine bleach is made using chlorine and sodium hydroxide.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18.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statements about products of sea water electrolysis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Hydrogen can be used as rocket fuel.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Chlorine can be used to make PVC.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Sodium hydroxide can be used to make soap.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(1), (2) and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(2) and (3)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19.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All of the following statements about the flame test are correct EXCEPT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A clean platinum or nichrome wire is used.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The wire is heated in a non-luminous flame.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A bluish green flame always means a sodium compound is present.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Concentrated hydrochloric acid is used when cleaning the wire.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colour of calcium)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colour of copper)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chlorine; soap is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hydrogen vs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(solution left is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(anhydrous CuSO4 water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(conc. HCl for wire)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(making chlorine bleach)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(Cu bluish green, not brick-red)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(chloride test steps)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(Cl2 at positive electrode)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(role of dilute HNO3)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(boiling point test for pure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chlorine)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/ p.12 (solubility; carbonate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(Ca flame + chloride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(bleach from Cl2 +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H2, Cl2,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(bluish green = copper)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Earth3B chemical tests and electrolysis Set 3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Earth3B  ·  chemical tests and electrolysis  ·  Set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