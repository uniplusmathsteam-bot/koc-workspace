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Earth3B</w:t>
      </w:r>
    </w:p>
    <w:p>
      <w:r>
        <w:rPr>
          <w:rFonts w:ascii="Calibri" w:hAnsi="Calibri" w:eastAsia="PMingLiU"/>
          <w:b/>
          <w:sz w:val="24"/>
        </w:rPr>
        <w:t xml:space="preserve">chemical tests and electrolysis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19 questions  ·  easy 8 / medium 6 / difficult 5  ·  Set 4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8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A metal salt is heated on a clean nichrome wire in a non-luminous flame. A golden yellow colour is seen. The salt most likely contains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sodium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potassium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calcium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copper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solution is treated with excess dilute nitric acid and then silver nitrate solution. A white precipitate forms. The solution contains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sulphate ion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carbonate ion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chloride 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only distilled water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few drops of an unknown liquid turn white anhydrous copper(II) sulphate blue. This shows that the liquid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is pure water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contains 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contains chloride 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contains sodium 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Electrolysis of sea water is best described as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a physical change that separates salt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filtration of sea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 flame test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decomposition by electricity (a chemical change)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electrolysis product is used to make polyvinyl chloride (PVC)?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Chlorine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Hydrogen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Argon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Nitrogen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electrolysis product can be used as rocket fuel?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Chlorine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Sodium hydroxide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Hydrogen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Silver chloride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electrolysis product is used in making soap?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Hydrogen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Sodium hydroxide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Chlorine gas alone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Anhydrous copper(II) sulphate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is the correct order of steps in the silver nitrate test for a solid sample?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Add silver nitrate solution.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Dissolve the sample in distilled water.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Add excess dilute nitric acid.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→ (2) → (3)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(3) → (1) → (2)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→ (1) → (3)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(2) → (3) → (1)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about flame colours is correct?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Compound of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Flame colour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Sodium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Lilac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B.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Calcium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Brick-red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Potassium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Golden yellow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Copper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Brick-red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 /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methods can distinguish blue copper(II) sulphate crystals from colourless sodium chloride crystals?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Observing their colours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Performing a flame test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Testing with anhydrous copper(II) sulphate for water of crystallization only on NaCl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correctly matches a sea water electrolysis product with one of its uses?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Product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Use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A.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Sterilizing swimming pool water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Making soap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Sodium hydroxide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As rocket fuel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Making margarine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an experiment, dry cobalt(II) chloride paper turns pink when placed in contact with a sample. Which conclusion is valid?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The sample is pure water.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The sample contains chloride ion.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The sample contains sodium ions.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The sample contains water.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factory wants to make chlorine bleach using products of sea water electrolysis. Which pair of products is needed?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Hydrogen and chlorine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Chlorine and sodium hydroxide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Hydrogen and sodium hydroxide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Hydrogen and argon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14.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method can be used to distinguish solid potassium chloride from solid calcium chloride?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Flame test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Adding distilled water only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Observing that both solids are blue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5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15.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An unknown solid gives a bluish green flame. When dilute nitric acid and silver nitrate are added to its solution, a white precipitate forms. The solid could be a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sodium carbonate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potassium sulphate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copper compound containing chloride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calcium carbonate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16.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comparison between electrolysis of sea water and electrolysis of acidified water is correct?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Sea water (positive)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Acidified water (positive)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Oxygen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B.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Oxygen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Oxygen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Sodium hydroxide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17.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 / p.12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Solid X dissolves in water. Solid Y does not dissolve well in water but gives a colourless gas with dilute hydrochloric acid that turns limewater milky. X and Y could be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X = sodium chloride; Y = calcium carbonate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X = calcium carbonate; Y =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X = copper; Y = sodium hydroxide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X = potassium chloride; Y = hydrogen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18.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statements about the role of dilute nitric acid in the chloride test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It is added in excess before silver nitrate.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It helps prevent precipitates such as silver carbonate.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It is used to clean the nichrome wire for a flame test.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19.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items require products obtained from the electrolysis of sea water?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Manufacture of hydrochloric acid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Manufacture of margarine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Neutralizing acidic factory effluent with sodium hydroxide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(1), (2) and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 and (3) only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(Na golden yellow flame)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(chloride / AgNO3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(CuSO4 shows water present)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(electrolysis = decomposition by electricity)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(chlorine used to make PVC)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(hydrogen as rocket fuel)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(NaOH used to make soap)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(chloride test procedure order)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(Ca brick-red flame)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(colour + flame distinguish CuSO4 / NaCl)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chlorine)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(CoCl2 paper shows water present)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(bleach from Cl2 + NaOH)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distinguishes KCl / CaCl2)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(Cu flame + chloride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/ p.1 (Cl2 vs O2 at positive electrode)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/ p.12 (solubility; carbonate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(role of dilute HNO3)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H2, HCl route, NaOH)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Earth3B chemical tests and electrolysis Set 4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Earth3B  ·  chemical tests and electrolysis  ·  Set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