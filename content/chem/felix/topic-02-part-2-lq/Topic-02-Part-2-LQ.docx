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DB5FD" w14:textId="77777777" w:rsidR="00690876" w:rsidRDefault="00000000">
      <w:pPr>
        <w:spacing w:before="200" w:after="80"/>
      </w:pPr>
      <w:r>
        <w:rPr>
          <w:b/>
        </w:rPr>
        <w:t>1.</w:t>
      </w:r>
      <w:r>
        <w:rPr>
          <w:b/>
        </w:rPr>
        <w:tab/>
      </w:r>
      <w:r>
        <w:t>The following table shows some information about some elements. (A to F are NOT the symbols of the elements.)</w:t>
      </w:r>
    </w:p>
    <w:tbl>
      <w:tblPr>
        <w:tblStyle w:val="TableGrid"/>
        <w:tblW w:w="0" w:type="auto"/>
        <w:jc w:val="center"/>
        <w:tblLook w:val="04A0" w:firstRow="1" w:lastRow="0" w:firstColumn="1" w:lastColumn="0" w:noHBand="0" w:noVBand="1"/>
      </w:tblPr>
      <w:tblGrid>
        <w:gridCol w:w="1701"/>
        <w:gridCol w:w="2551"/>
        <w:gridCol w:w="2551"/>
        <w:gridCol w:w="2551"/>
      </w:tblGrid>
      <w:tr w:rsidR="00690876" w14:paraId="218A7753" w14:textId="77777777">
        <w:trPr>
          <w:jc w:val="center"/>
        </w:trPr>
        <w:tc>
          <w:tcPr>
            <w:tcW w:w="1701" w:type="dxa"/>
            <w:shd w:val="clear" w:color="auto" w:fill="D9E2F3"/>
          </w:tcPr>
          <w:p w14:paraId="36BB5911" w14:textId="77777777" w:rsidR="00690876" w:rsidRDefault="00000000">
            <w:pPr>
              <w:jc w:val="center"/>
            </w:pPr>
            <w:r>
              <w:rPr>
                <w:b/>
                <w:sz w:val="18"/>
              </w:rPr>
              <w:t>Element</w:t>
            </w:r>
          </w:p>
        </w:tc>
        <w:tc>
          <w:tcPr>
            <w:tcW w:w="2551" w:type="dxa"/>
            <w:shd w:val="clear" w:color="auto" w:fill="D9E2F3"/>
          </w:tcPr>
          <w:p w14:paraId="4C54B6D2" w14:textId="77777777" w:rsidR="00690876" w:rsidRDefault="00000000">
            <w:pPr>
              <w:jc w:val="center"/>
            </w:pPr>
            <w:r>
              <w:rPr>
                <w:b/>
                <w:sz w:val="18"/>
              </w:rPr>
              <w:t>Melting point / °C</w:t>
            </w:r>
          </w:p>
        </w:tc>
        <w:tc>
          <w:tcPr>
            <w:tcW w:w="2551" w:type="dxa"/>
            <w:shd w:val="clear" w:color="auto" w:fill="D9E2F3"/>
          </w:tcPr>
          <w:p w14:paraId="68F6615D" w14:textId="77777777" w:rsidR="00690876" w:rsidRDefault="00000000">
            <w:pPr>
              <w:jc w:val="center"/>
            </w:pPr>
            <w:r>
              <w:rPr>
                <w:b/>
                <w:sz w:val="18"/>
              </w:rPr>
              <w:t>Boiling point / °C</w:t>
            </w:r>
          </w:p>
        </w:tc>
        <w:tc>
          <w:tcPr>
            <w:tcW w:w="2551" w:type="dxa"/>
            <w:shd w:val="clear" w:color="auto" w:fill="D9E2F3"/>
          </w:tcPr>
          <w:p w14:paraId="4F022D23" w14:textId="77777777" w:rsidR="00690876" w:rsidRDefault="00000000">
            <w:pPr>
              <w:jc w:val="center"/>
            </w:pPr>
            <w:r>
              <w:rPr>
                <w:b/>
                <w:sz w:val="18"/>
              </w:rPr>
              <w:t>Electrical conductivity</w:t>
            </w:r>
          </w:p>
        </w:tc>
      </w:tr>
      <w:tr w:rsidR="00690876" w14:paraId="19317D44" w14:textId="77777777">
        <w:trPr>
          <w:jc w:val="center"/>
        </w:trPr>
        <w:tc>
          <w:tcPr>
            <w:tcW w:w="1701" w:type="dxa"/>
          </w:tcPr>
          <w:p w14:paraId="58107C4C" w14:textId="77777777" w:rsidR="00690876" w:rsidRDefault="00000000">
            <w:pPr>
              <w:jc w:val="center"/>
            </w:pPr>
            <w:r>
              <w:rPr>
                <w:sz w:val="18"/>
              </w:rPr>
              <w:t>A</w:t>
            </w:r>
          </w:p>
        </w:tc>
        <w:tc>
          <w:tcPr>
            <w:tcW w:w="2551" w:type="dxa"/>
          </w:tcPr>
          <w:p w14:paraId="0B7D64F3" w14:textId="77777777" w:rsidR="00690876" w:rsidRDefault="00000000">
            <w:pPr>
              <w:jc w:val="center"/>
            </w:pPr>
            <w:r>
              <w:rPr>
                <w:sz w:val="18"/>
              </w:rPr>
              <w:t>−10</w:t>
            </w:r>
          </w:p>
        </w:tc>
        <w:tc>
          <w:tcPr>
            <w:tcW w:w="2551" w:type="dxa"/>
          </w:tcPr>
          <w:p w14:paraId="649682FC" w14:textId="77777777" w:rsidR="00690876" w:rsidRDefault="00000000">
            <w:pPr>
              <w:jc w:val="center"/>
            </w:pPr>
            <w:r>
              <w:rPr>
                <w:sz w:val="18"/>
              </w:rPr>
              <w:t>62</w:t>
            </w:r>
          </w:p>
        </w:tc>
        <w:tc>
          <w:tcPr>
            <w:tcW w:w="2551" w:type="dxa"/>
          </w:tcPr>
          <w:p w14:paraId="7D2BED09" w14:textId="77777777" w:rsidR="00690876" w:rsidRDefault="00000000">
            <w:pPr>
              <w:jc w:val="center"/>
            </w:pPr>
            <w:r>
              <w:rPr>
                <w:sz w:val="18"/>
              </w:rPr>
              <w:t>poor</w:t>
            </w:r>
          </w:p>
        </w:tc>
      </w:tr>
      <w:tr w:rsidR="00690876" w14:paraId="479B24CB" w14:textId="77777777">
        <w:trPr>
          <w:jc w:val="center"/>
        </w:trPr>
        <w:tc>
          <w:tcPr>
            <w:tcW w:w="1701" w:type="dxa"/>
          </w:tcPr>
          <w:p w14:paraId="1A9F4B15" w14:textId="77777777" w:rsidR="00690876" w:rsidRDefault="00000000">
            <w:pPr>
              <w:jc w:val="center"/>
            </w:pPr>
            <w:r>
              <w:rPr>
                <w:sz w:val="18"/>
              </w:rPr>
              <w:t>B</w:t>
            </w:r>
          </w:p>
        </w:tc>
        <w:tc>
          <w:tcPr>
            <w:tcW w:w="2551" w:type="dxa"/>
          </w:tcPr>
          <w:p w14:paraId="6C103300" w14:textId="77777777" w:rsidR="00690876" w:rsidRDefault="00000000">
            <w:pPr>
              <w:jc w:val="center"/>
            </w:pPr>
            <w:r>
              <w:rPr>
                <w:sz w:val="18"/>
              </w:rPr>
              <w:t>1535</w:t>
            </w:r>
          </w:p>
        </w:tc>
        <w:tc>
          <w:tcPr>
            <w:tcW w:w="2551" w:type="dxa"/>
          </w:tcPr>
          <w:p w14:paraId="4481870D" w14:textId="77777777" w:rsidR="00690876" w:rsidRDefault="00000000">
            <w:pPr>
              <w:jc w:val="center"/>
            </w:pPr>
            <w:r>
              <w:rPr>
                <w:sz w:val="18"/>
              </w:rPr>
              <w:t>2750</w:t>
            </w:r>
          </w:p>
        </w:tc>
        <w:tc>
          <w:tcPr>
            <w:tcW w:w="2551" w:type="dxa"/>
          </w:tcPr>
          <w:p w14:paraId="3826E7E6" w14:textId="77777777" w:rsidR="00690876" w:rsidRDefault="00000000">
            <w:pPr>
              <w:jc w:val="center"/>
            </w:pPr>
            <w:r>
              <w:rPr>
                <w:sz w:val="18"/>
              </w:rPr>
              <w:t>good</w:t>
            </w:r>
          </w:p>
        </w:tc>
      </w:tr>
      <w:tr w:rsidR="00690876" w14:paraId="443ECE0F" w14:textId="77777777">
        <w:trPr>
          <w:jc w:val="center"/>
        </w:trPr>
        <w:tc>
          <w:tcPr>
            <w:tcW w:w="1701" w:type="dxa"/>
          </w:tcPr>
          <w:p w14:paraId="25DF491A" w14:textId="77777777" w:rsidR="00690876" w:rsidRDefault="00000000">
            <w:pPr>
              <w:jc w:val="center"/>
            </w:pPr>
            <w:r>
              <w:rPr>
                <w:sz w:val="18"/>
              </w:rPr>
              <w:t>C</w:t>
            </w:r>
          </w:p>
        </w:tc>
        <w:tc>
          <w:tcPr>
            <w:tcW w:w="2551" w:type="dxa"/>
          </w:tcPr>
          <w:p w14:paraId="02043D9F" w14:textId="77777777" w:rsidR="00690876" w:rsidRDefault="00000000">
            <w:pPr>
              <w:jc w:val="center"/>
            </w:pPr>
            <w:r>
              <w:rPr>
                <w:sz w:val="18"/>
              </w:rPr>
              <w:t>−38</w:t>
            </w:r>
          </w:p>
        </w:tc>
        <w:tc>
          <w:tcPr>
            <w:tcW w:w="2551" w:type="dxa"/>
          </w:tcPr>
          <w:p w14:paraId="77BCA1B3" w14:textId="77777777" w:rsidR="00690876" w:rsidRDefault="00000000">
            <w:pPr>
              <w:jc w:val="center"/>
            </w:pPr>
            <w:r>
              <w:rPr>
                <w:sz w:val="18"/>
              </w:rPr>
              <w:t>357</w:t>
            </w:r>
          </w:p>
        </w:tc>
        <w:tc>
          <w:tcPr>
            <w:tcW w:w="2551" w:type="dxa"/>
          </w:tcPr>
          <w:p w14:paraId="1A943EED" w14:textId="77777777" w:rsidR="00690876" w:rsidRDefault="00000000">
            <w:pPr>
              <w:jc w:val="center"/>
            </w:pPr>
            <w:r>
              <w:rPr>
                <w:sz w:val="18"/>
              </w:rPr>
              <w:t>good</w:t>
            </w:r>
          </w:p>
        </w:tc>
      </w:tr>
      <w:tr w:rsidR="00690876" w14:paraId="0374E984" w14:textId="77777777">
        <w:trPr>
          <w:jc w:val="center"/>
        </w:trPr>
        <w:tc>
          <w:tcPr>
            <w:tcW w:w="1701" w:type="dxa"/>
          </w:tcPr>
          <w:p w14:paraId="3873E5A0" w14:textId="77777777" w:rsidR="00690876" w:rsidRDefault="00000000">
            <w:pPr>
              <w:jc w:val="center"/>
            </w:pPr>
            <w:r>
              <w:rPr>
                <w:sz w:val="18"/>
              </w:rPr>
              <w:t>D</w:t>
            </w:r>
          </w:p>
        </w:tc>
        <w:tc>
          <w:tcPr>
            <w:tcW w:w="2551" w:type="dxa"/>
          </w:tcPr>
          <w:p w14:paraId="513CEC3D" w14:textId="77777777" w:rsidR="00690876" w:rsidRDefault="00000000">
            <w:pPr>
              <w:jc w:val="center"/>
            </w:pPr>
            <w:r>
              <w:rPr>
                <w:sz w:val="18"/>
              </w:rPr>
              <w:t>−218</w:t>
            </w:r>
          </w:p>
        </w:tc>
        <w:tc>
          <w:tcPr>
            <w:tcW w:w="2551" w:type="dxa"/>
          </w:tcPr>
          <w:p w14:paraId="293FB415" w14:textId="77777777" w:rsidR="00690876" w:rsidRDefault="00000000">
            <w:pPr>
              <w:jc w:val="center"/>
            </w:pPr>
            <w:r>
              <w:rPr>
                <w:sz w:val="18"/>
              </w:rPr>
              <w:t>−183</w:t>
            </w:r>
          </w:p>
        </w:tc>
        <w:tc>
          <w:tcPr>
            <w:tcW w:w="2551" w:type="dxa"/>
          </w:tcPr>
          <w:p w14:paraId="0BEC4DE4" w14:textId="77777777" w:rsidR="00690876" w:rsidRDefault="00000000">
            <w:pPr>
              <w:jc w:val="center"/>
            </w:pPr>
            <w:r>
              <w:rPr>
                <w:sz w:val="18"/>
              </w:rPr>
              <w:t>poor</w:t>
            </w:r>
          </w:p>
        </w:tc>
      </w:tr>
      <w:tr w:rsidR="00690876" w14:paraId="3CBA12A2" w14:textId="77777777">
        <w:trPr>
          <w:jc w:val="center"/>
        </w:trPr>
        <w:tc>
          <w:tcPr>
            <w:tcW w:w="1701" w:type="dxa"/>
          </w:tcPr>
          <w:p w14:paraId="372F1D95" w14:textId="77777777" w:rsidR="00690876" w:rsidRDefault="00000000">
            <w:pPr>
              <w:jc w:val="center"/>
            </w:pPr>
            <w:r>
              <w:rPr>
                <w:sz w:val="18"/>
              </w:rPr>
              <w:t>E</w:t>
            </w:r>
          </w:p>
        </w:tc>
        <w:tc>
          <w:tcPr>
            <w:tcW w:w="2551" w:type="dxa"/>
          </w:tcPr>
          <w:p w14:paraId="258EB28D" w14:textId="77777777" w:rsidR="00690876" w:rsidRDefault="00000000">
            <w:pPr>
              <w:jc w:val="center"/>
            </w:pPr>
            <w:r>
              <w:rPr>
                <w:sz w:val="18"/>
              </w:rPr>
              <w:t>63</w:t>
            </w:r>
          </w:p>
        </w:tc>
        <w:tc>
          <w:tcPr>
            <w:tcW w:w="2551" w:type="dxa"/>
          </w:tcPr>
          <w:p w14:paraId="6E648165" w14:textId="77777777" w:rsidR="00690876" w:rsidRDefault="00000000">
            <w:pPr>
              <w:jc w:val="center"/>
            </w:pPr>
            <w:r>
              <w:rPr>
                <w:sz w:val="18"/>
              </w:rPr>
              <w:t>760</w:t>
            </w:r>
          </w:p>
        </w:tc>
        <w:tc>
          <w:tcPr>
            <w:tcW w:w="2551" w:type="dxa"/>
          </w:tcPr>
          <w:p w14:paraId="20C4E60C" w14:textId="77777777" w:rsidR="00690876" w:rsidRDefault="00000000">
            <w:pPr>
              <w:jc w:val="center"/>
            </w:pPr>
            <w:r>
              <w:rPr>
                <w:sz w:val="18"/>
              </w:rPr>
              <w:t>good</w:t>
            </w:r>
          </w:p>
        </w:tc>
      </w:tr>
      <w:tr w:rsidR="00690876" w14:paraId="0EC8A623" w14:textId="77777777">
        <w:trPr>
          <w:jc w:val="center"/>
        </w:trPr>
        <w:tc>
          <w:tcPr>
            <w:tcW w:w="1701" w:type="dxa"/>
          </w:tcPr>
          <w:p w14:paraId="49699423" w14:textId="77777777" w:rsidR="00690876" w:rsidRDefault="00000000">
            <w:pPr>
              <w:jc w:val="center"/>
            </w:pPr>
            <w:r>
              <w:rPr>
                <w:sz w:val="18"/>
              </w:rPr>
              <w:t>F</w:t>
            </w:r>
          </w:p>
        </w:tc>
        <w:tc>
          <w:tcPr>
            <w:tcW w:w="2551" w:type="dxa"/>
          </w:tcPr>
          <w:p w14:paraId="7264E0E6" w14:textId="77777777" w:rsidR="00690876" w:rsidRDefault="00000000">
            <w:pPr>
              <w:jc w:val="center"/>
            </w:pPr>
            <w:r>
              <w:rPr>
                <w:sz w:val="18"/>
              </w:rPr>
              <w:t>113</w:t>
            </w:r>
          </w:p>
        </w:tc>
        <w:tc>
          <w:tcPr>
            <w:tcW w:w="2551" w:type="dxa"/>
          </w:tcPr>
          <w:p w14:paraId="2314BDC2" w14:textId="77777777" w:rsidR="00690876" w:rsidRDefault="00000000">
            <w:pPr>
              <w:jc w:val="center"/>
            </w:pPr>
            <w:r>
              <w:rPr>
                <w:sz w:val="18"/>
              </w:rPr>
              <w:t>445</w:t>
            </w:r>
          </w:p>
        </w:tc>
        <w:tc>
          <w:tcPr>
            <w:tcW w:w="2551" w:type="dxa"/>
          </w:tcPr>
          <w:p w14:paraId="6DC08C06" w14:textId="77777777" w:rsidR="00690876" w:rsidRDefault="00000000">
            <w:pPr>
              <w:jc w:val="center"/>
            </w:pPr>
            <w:r>
              <w:rPr>
                <w:sz w:val="18"/>
              </w:rPr>
              <w:t>poor</w:t>
            </w:r>
          </w:p>
        </w:tc>
      </w:tr>
    </w:tbl>
    <w:p w14:paraId="429A4C2E" w14:textId="77777777" w:rsidR="00690876" w:rsidRDefault="00000000">
      <w:pPr>
        <w:tabs>
          <w:tab w:val="right" w:pos="9184"/>
        </w:tabs>
        <w:spacing w:before="120" w:after="40"/>
      </w:pPr>
      <w:r>
        <w:t>(a) Which of the above elements are liquids under room conditions?</w:t>
      </w:r>
      <w:r>
        <w:tab/>
        <w:t>(1 mark)</w:t>
      </w:r>
    </w:p>
    <w:p w14:paraId="346954C8" w14:textId="77777777" w:rsidR="00690876" w:rsidRDefault="00000000">
      <w:pPr>
        <w:spacing w:before="40" w:after="40"/>
      </w:pPr>
      <w:r>
        <w:t>________________________________________________________________________</w:t>
      </w:r>
    </w:p>
    <w:p w14:paraId="47E64EDA" w14:textId="77777777" w:rsidR="00690876" w:rsidRDefault="00000000">
      <w:pPr>
        <w:tabs>
          <w:tab w:val="right" w:pos="9184"/>
        </w:tabs>
        <w:spacing w:before="120" w:after="40"/>
      </w:pPr>
      <w:r>
        <w:t>(b) State the temperature range in which F exists as a liquid.</w:t>
      </w:r>
      <w:r>
        <w:tab/>
        <w:t>(1 mark)</w:t>
      </w:r>
    </w:p>
    <w:p w14:paraId="696BE4FF" w14:textId="77777777" w:rsidR="00690876" w:rsidRDefault="00000000">
      <w:pPr>
        <w:spacing w:before="40" w:after="40"/>
      </w:pPr>
      <w:r>
        <w:t>________________________________________________________________________</w:t>
      </w:r>
    </w:p>
    <w:p w14:paraId="6B3D08BD" w14:textId="77777777" w:rsidR="00690876" w:rsidRDefault="00000000">
      <w:pPr>
        <w:tabs>
          <w:tab w:val="right" w:pos="9184"/>
        </w:tabs>
        <w:spacing w:before="120" w:after="40"/>
      </w:pPr>
      <w:r>
        <w:t>(c) (i) Which of the above elements are metals?</w:t>
      </w:r>
      <w:r>
        <w:tab/>
        <w:t>(1 mark)</w:t>
      </w:r>
    </w:p>
    <w:p w14:paraId="1F852F67" w14:textId="77777777" w:rsidR="00690876" w:rsidRDefault="00000000">
      <w:pPr>
        <w:spacing w:before="40" w:after="40"/>
      </w:pPr>
      <w:r>
        <w:t>________________________________________________________________________</w:t>
      </w:r>
    </w:p>
    <w:p w14:paraId="537835E5" w14:textId="77777777" w:rsidR="00690876" w:rsidRDefault="00000000">
      <w:pPr>
        <w:tabs>
          <w:tab w:val="right" w:pos="9184"/>
        </w:tabs>
        <w:spacing w:before="120" w:after="40"/>
      </w:pPr>
      <w:r>
        <w:t xml:space="preserve">     (ii) State TWO properties of metals.</w:t>
      </w:r>
      <w:r>
        <w:tab/>
        <w:t>(2 marks)</w:t>
      </w:r>
    </w:p>
    <w:p w14:paraId="45B863DD" w14:textId="77777777" w:rsidR="00690876" w:rsidRDefault="00000000">
      <w:pPr>
        <w:spacing w:before="40" w:after="40"/>
      </w:pPr>
      <w:r>
        <w:t>________________________________________________________________________</w:t>
      </w:r>
    </w:p>
    <w:p w14:paraId="4DDBEEAD" w14:textId="77777777" w:rsidR="00690876" w:rsidRDefault="00000000">
      <w:pPr>
        <w:spacing w:before="40" w:after="40"/>
      </w:pPr>
      <w:r>
        <w:t>________________________________________________________________________</w:t>
      </w:r>
    </w:p>
    <w:p w14:paraId="09603114" w14:textId="77777777" w:rsidR="00690876" w:rsidRDefault="00000000">
      <w:pPr>
        <w:tabs>
          <w:tab w:val="right" w:pos="9184"/>
        </w:tabs>
        <w:spacing w:before="120" w:after="40"/>
      </w:pPr>
      <w:r>
        <w:t xml:space="preserve">     (iii) A student stated that if a solid can conduct electricity, it must be a metal. Comment on the statement.</w:t>
      </w:r>
      <w:r>
        <w:tab/>
        <w:t>(1 mark)</w:t>
      </w:r>
    </w:p>
    <w:p w14:paraId="4A4771A8" w14:textId="77777777" w:rsidR="00690876" w:rsidRDefault="00000000">
      <w:pPr>
        <w:spacing w:before="40" w:after="40"/>
      </w:pPr>
      <w:r>
        <w:t>________________________________________________________________________</w:t>
      </w:r>
    </w:p>
    <w:p w14:paraId="31E00602" w14:textId="77777777" w:rsidR="00690876" w:rsidRDefault="00000000">
      <w:pPr>
        <w:spacing w:before="40" w:after="40"/>
      </w:pPr>
      <w:r>
        <w:t>________________________________________________________________________</w:t>
      </w:r>
    </w:p>
    <w:p w14:paraId="358B28C9" w14:textId="77777777" w:rsidR="007C084D" w:rsidRDefault="007C084D">
      <w:pPr>
        <w:spacing w:before="40" w:after="40"/>
      </w:pPr>
    </w:p>
    <w:p w14:paraId="7A535B9B" w14:textId="77777777" w:rsidR="00690876" w:rsidRDefault="00000000">
      <w:pPr>
        <w:spacing w:before="200" w:after="80"/>
      </w:pPr>
      <w:r>
        <w:rPr>
          <w:b/>
        </w:rPr>
        <w:t>2.</w:t>
      </w:r>
      <w:r>
        <w:rPr>
          <w:b/>
        </w:rPr>
        <w:tab/>
      </w:r>
      <w:r>
        <w:t>The table gives the melting and boiling points of four pure substances, P, Q, R and S.</w:t>
      </w:r>
    </w:p>
    <w:tbl>
      <w:tblPr>
        <w:tblStyle w:val="TableGrid"/>
        <w:tblW w:w="0" w:type="auto"/>
        <w:jc w:val="center"/>
        <w:tblLook w:val="04A0" w:firstRow="1" w:lastRow="0" w:firstColumn="1" w:lastColumn="0" w:noHBand="0" w:noVBand="1"/>
      </w:tblPr>
      <w:tblGrid>
        <w:gridCol w:w="1701"/>
        <w:gridCol w:w="3402"/>
        <w:gridCol w:w="3402"/>
      </w:tblGrid>
      <w:tr w:rsidR="00690876" w14:paraId="6714A4A2" w14:textId="77777777">
        <w:trPr>
          <w:jc w:val="center"/>
        </w:trPr>
        <w:tc>
          <w:tcPr>
            <w:tcW w:w="1701" w:type="dxa"/>
            <w:shd w:val="clear" w:color="auto" w:fill="D9E2F3"/>
          </w:tcPr>
          <w:p w14:paraId="6AEE4430" w14:textId="77777777" w:rsidR="00690876" w:rsidRDefault="00690876">
            <w:pPr>
              <w:jc w:val="center"/>
            </w:pPr>
          </w:p>
        </w:tc>
        <w:tc>
          <w:tcPr>
            <w:tcW w:w="3402" w:type="dxa"/>
            <w:shd w:val="clear" w:color="auto" w:fill="D9E2F3"/>
          </w:tcPr>
          <w:p w14:paraId="51BAE171" w14:textId="77777777" w:rsidR="00690876" w:rsidRDefault="00000000">
            <w:pPr>
              <w:jc w:val="center"/>
            </w:pPr>
            <w:r>
              <w:rPr>
                <w:b/>
                <w:sz w:val="18"/>
              </w:rPr>
              <w:t>Melting point / °C</w:t>
            </w:r>
          </w:p>
        </w:tc>
        <w:tc>
          <w:tcPr>
            <w:tcW w:w="3402" w:type="dxa"/>
            <w:shd w:val="clear" w:color="auto" w:fill="D9E2F3"/>
          </w:tcPr>
          <w:p w14:paraId="09679D92" w14:textId="77777777" w:rsidR="00690876" w:rsidRDefault="00000000">
            <w:pPr>
              <w:jc w:val="center"/>
            </w:pPr>
            <w:r>
              <w:rPr>
                <w:b/>
                <w:sz w:val="18"/>
              </w:rPr>
              <w:t>Boiling point / °C</w:t>
            </w:r>
          </w:p>
        </w:tc>
      </w:tr>
      <w:tr w:rsidR="00690876" w14:paraId="5BB8EF85" w14:textId="77777777">
        <w:trPr>
          <w:jc w:val="center"/>
        </w:trPr>
        <w:tc>
          <w:tcPr>
            <w:tcW w:w="1701" w:type="dxa"/>
          </w:tcPr>
          <w:p w14:paraId="1DFCB657" w14:textId="77777777" w:rsidR="00690876" w:rsidRDefault="00000000">
            <w:pPr>
              <w:jc w:val="center"/>
            </w:pPr>
            <w:r>
              <w:rPr>
                <w:sz w:val="18"/>
              </w:rPr>
              <w:t>P</w:t>
            </w:r>
          </w:p>
        </w:tc>
        <w:tc>
          <w:tcPr>
            <w:tcW w:w="3402" w:type="dxa"/>
          </w:tcPr>
          <w:p w14:paraId="02EBF922" w14:textId="77777777" w:rsidR="00690876" w:rsidRDefault="00000000">
            <w:pPr>
              <w:jc w:val="center"/>
            </w:pPr>
            <w:r>
              <w:rPr>
                <w:sz w:val="18"/>
              </w:rPr>
              <w:t>−7</w:t>
            </w:r>
          </w:p>
        </w:tc>
        <w:tc>
          <w:tcPr>
            <w:tcW w:w="3402" w:type="dxa"/>
          </w:tcPr>
          <w:p w14:paraId="31C13271" w14:textId="77777777" w:rsidR="00690876" w:rsidRDefault="00000000">
            <w:pPr>
              <w:jc w:val="center"/>
            </w:pPr>
            <w:r>
              <w:rPr>
                <w:sz w:val="18"/>
              </w:rPr>
              <w:t>59</w:t>
            </w:r>
          </w:p>
        </w:tc>
      </w:tr>
      <w:tr w:rsidR="00690876" w14:paraId="64CAA97B" w14:textId="77777777">
        <w:trPr>
          <w:jc w:val="center"/>
        </w:trPr>
        <w:tc>
          <w:tcPr>
            <w:tcW w:w="1701" w:type="dxa"/>
          </w:tcPr>
          <w:p w14:paraId="60C9A352" w14:textId="77777777" w:rsidR="00690876" w:rsidRDefault="00000000">
            <w:pPr>
              <w:jc w:val="center"/>
            </w:pPr>
            <w:r>
              <w:rPr>
                <w:sz w:val="18"/>
              </w:rPr>
              <w:t>Q</w:t>
            </w:r>
          </w:p>
        </w:tc>
        <w:tc>
          <w:tcPr>
            <w:tcW w:w="3402" w:type="dxa"/>
          </w:tcPr>
          <w:p w14:paraId="328B711C" w14:textId="77777777" w:rsidR="00690876" w:rsidRDefault="00000000">
            <w:pPr>
              <w:jc w:val="center"/>
            </w:pPr>
            <w:r>
              <w:rPr>
                <w:sz w:val="18"/>
              </w:rPr>
              <w:t>1480</w:t>
            </w:r>
          </w:p>
        </w:tc>
        <w:tc>
          <w:tcPr>
            <w:tcW w:w="3402" w:type="dxa"/>
          </w:tcPr>
          <w:p w14:paraId="2A7EFD5D" w14:textId="77777777" w:rsidR="00690876" w:rsidRDefault="00000000">
            <w:pPr>
              <w:jc w:val="center"/>
            </w:pPr>
            <w:r>
              <w:rPr>
                <w:sz w:val="18"/>
              </w:rPr>
              <w:t>2730</w:t>
            </w:r>
          </w:p>
        </w:tc>
      </w:tr>
      <w:tr w:rsidR="00690876" w14:paraId="7307E074" w14:textId="77777777">
        <w:trPr>
          <w:jc w:val="center"/>
        </w:trPr>
        <w:tc>
          <w:tcPr>
            <w:tcW w:w="1701" w:type="dxa"/>
          </w:tcPr>
          <w:p w14:paraId="4DD4C593" w14:textId="77777777" w:rsidR="00690876" w:rsidRDefault="00000000">
            <w:pPr>
              <w:jc w:val="center"/>
            </w:pPr>
            <w:r>
              <w:rPr>
                <w:sz w:val="18"/>
              </w:rPr>
              <w:t>R</w:t>
            </w:r>
          </w:p>
        </w:tc>
        <w:tc>
          <w:tcPr>
            <w:tcW w:w="3402" w:type="dxa"/>
          </w:tcPr>
          <w:p w14:paraId="76AC75D6" w14:textId="77777777" w:rsidR="00690876" w:rsidRDefault="00000000">
            <w:pPr>
              <w:jc w:val="center"/>
            </w:pPr>
            <w:r>
              <w:rPr>
                <w:sz w:val="18"/>
              </w:rPr>
              <w:t>180</w:t>
            </w:r>
          </w:p>
        </w:tc>
        <w:tc>
          <w:tcPr>
            <w:tcW w:w="3402" w:type="dxa"/>
          </w:tcPr>
          <w:p w14:paraId="51317FFD" w14:textId="77777777" w:rsidR="00690876" w:rsidRDefault="00000000">
            <w:pPr>
              <w:jc w:val="center"/>
            </w:pPr>
            <w:r>
              <w:rPr>
                <w:sz w:val="18"/>
              </w:rPr>
              <w:t>1340</w:t>
            </w:r>
          </w:p>
        </w:tc>
      </w:tr>
      <w:tr w:rsidR="00690876" w14:paraId="1F651A3C" w14:textId="77777777">
        <w:trPr>
          <w:jc w:val="center"/>
        </w:trPr>
        <w:tc>
          <w:tcPr>
            <w:tcW w:w="1701" w:type="dxa"/>
          </w:tcPr>
          <w:p w14:paraId="103AB04A" w14:textId="77777777" w:rsidR="00690876" w:rsidRDefault="00000000">
            <w:pPr>
              <w:jc w:val="center"/>
            </w:pPr>
            <w:r>
              <w:rPr>
                <w:sz w:val="18"/>
              </w:rPr>
              <w:t>S</w:t>
            </w:r>
          </w:p>
        </w:tc>
        <w:tc>
          <w:tcPr>
            <w:tcW w:w="3402" w:type="dxa"/>
          </w:tcPr>
          <w:p w14:paraId="3689BAF5" w14:textId="77777777" w:rsidR="00690876" w:rsidRDefault="00000000">
            <w:pPr>
              <w:jc w:val="center"/>
            </w:pPr>
            <w:r>
              <w:rPr>
                <w:sz w:val="18"/>
              </w:rPr>
              <w:t>44</w:t>
            </w:r>
          </w:p>
        </w:tc>
        <w:tc>
          <w:tcPr>
            <w:tcW w:w="3402" w:type="dxa"/>
          </w:tcPr>
          <w:p w14:paraId="5CD62C0F" w14:textId="77777777" w:rsidR="00690876" w:rsidRDefault="00000000">
            <w:pPr>
              <w:jc w:val="center"/>
            </w:pPr>
            <w:r>
              <w:rPr>
                <w:sz w:val="18"/>
              </w:rPr>
              <w:t>280</w:t>
            </w:r>
          </w:p>
        </w:tc>
      </w:tr>
    </w:tbl>
    <w:p w14:paraId="04AC4106" w14:textId="77777777" w:rsidR="00690876" w:rsidRDefault="00000000">
      <w:pPr>
        <w:spacing w:before="80" w:after="40"/>
      </w:pPr>
      <w:r>
        <w:t>Use data from the table to answer the questions.</w:t>
      </w:r>
    </w:p>
    <w:p w14:paraId="5F4732C2" w14:textId="77777777" w:rsidR="00690876" w:rsidRDefault="00000000">
      <w:pPr>
        <w:tabs>
          <w:tab w:val="right" w:pos="9184"/>
        </w:tabs>
        <w:spacing w:before="120" w:after="40"/>
      </w:pPr>
      <w:r>
        <w:t>(a) Which substance(s) is / are gas at 400 °C?</w:t>
      </w:r>
      <w:r>
        <w:tab/>
        <w:t>(1 mark)</w:t>
      </w:r>
    </w:p>
    <w:p w14:paraId="4973236E" w14:textId="77777777" w:rsidR="00690876" w:rsidRDefault="00000000">
      <w:pPr>
        <w:spacing w:before="40" w:after="40"/>
      </w:pPr>
      <w:r>
        <w:t>________________________________________________________________________</w:t>
      </w:r>
    </w:p>
    <w:p w14:paraId="6122FC77" w14:textId="77777777" w:rsidR="00690876" w:rsidRDefault="00000000">
      <w:pPr>
        <w:tabs>
          <w:tab w:val="right" w:pos="9184"/>
        </w:tabs>
        <w:spacing w:before="120" w:after="40"/>
      </w:pPr>
      <w:r>
        <w:t>(b) Which substance is a liquid for the largest range of temperature?</w:t>
      </w:r>
      <w:r>
        <w:tab/>
        <w:t>(1 mark)</w:t>
      </w:r>
    </w:p>
    <w:p w14:paraId="163C4257" w14:textId="77777777" w:rsidR="00690876" w:rsidRDefault="00000000">
      <w:pPr>
        <w:spacing w:before="40" w:after="40"/>
      </w:pPr>
      <w:r>
        <w:t>________________________________________________________________________</w:t>
      </w:r>
    </w:p>
    <w:p w14:paraId="20C9C6AB" w14:textId="77777777" w:rsidR="00690876" w:rsidRDefault="00000000">
      <w:pPr>
        <w:tabs>
          <w:tab w:val="right" w:pos="9184"/>
        </w:tabs>
        <w:spacing w:before="120" w:after="40"/>
      </w:pPr>
      <w:r>
        <w:t>(c) Which substance is a liquid at 900 °C and a gas at 2000 °C?</w:t>
      </w:r>
      <w:r>
        <w:tab/>
        <w:t>(1 mark)</w:t>
      </w:r>
    </w:p>
    <w:p w14:paraId="77D75766" w14:textId="77777777" w:rsidR="00690876" w:rsidRDefault="00000000">
      <w:pPr>
        <w:spacing w:before="40" w:after="40"/>
      </w:pPr>
      <w:r>
        <w:t>________________________________________________________________________</w:t>
      </w:r>
    </w:p>
    <w:p w14:paraId="1B40D69F" w14:textId="77777777" w:rsidR="00690876" w:rsidRDefault="00000000">
      <w:pPr>
        <w:tabs>
          <w:tab w:val="right" w:pos="9184"/>
        </w:tabs>
        <w:spacing w:before="120" w:after="40"/>
      </w:pPr>
      <w:r>
        <w:t>(d) Substance P is an element which does not conduct electricity under room conditions. Suggest what P may be.</w:t>
      </w:r>
      <w:r>
        <w:tab/>
        <w:t>(1 mark)</w:t>
      </w:r>
    </w:p>
    <w:p w14:paraId="21766143" w14:textId="123C9648" w:rsidR="007C084D" w:rsidRDefault="00000000">
      <w:pPr>
        <w:spacing w:before="40" w:after="40"/>
      </w:pPr>
      <w:r>
        <w:t>________________________________________________________________________</w:t>
      </w:r>
    </w:p>
    <w:p w14:paraId="395DFA0F" w14:textId="77777777" w:rsidR="007C084D" w:rsidRDefault="007C084D">
      <w:r>
        <w:br w:type="page"/>
      </w:r>
    </w:p>
    <w:p w14:paraId="4B36D956" w14:textId="77777777" w:rsidR="00690876" w:rsidRDefault="00690876">
      <w:pPr>
        <w:spacing w:before="40" w:after="40"/>
      </w:pPr>
    </w:p>
    <w:p w14:paraId="557E1677" w14:textId="77777777" w:rsidR="00690876" w:rsidRDefault="00000000">
      <w:pPr>
        <w:spacing w:before="200" w:after="80"/>
      </w:pPr>
      <w:r>
        <w:rPr>
          <w:b/>
        </w:rPr>
        <w:t>3.</w:t>
      </w:r>
      <w:r>
        <w:rPr>
          <w:b/>
        </w:rPr>
        <w:tab/>
      </w:r>
      <w:r>
        <w:t>The melting points and boiling points of four elements at 1 atmosphere are listed in the table below.</w:t>
      </w:r>
    </w:p>
    <w:tbl>
      <w:tblPr>
        <w:tblStyle w:val="TableGrid"/>
        <w:tblW w:w="0" w:type="auto"/>
        <w:jc w:val="center"/>
        <w:tblLook w:val="04A0" w:firstRow="1" w:lastRow="0" w:firstColumn="1" w:lastColumn="0" w:noHBand="0" w:noVBand="1"/>
      </w:tblPr>
      <w:tblGrid>
        <w:gridCol w:w="2551"/>
        <w:gridCol w:w="3118"/>
        <w:gridCol w:w="3118"/>
      </w:tblGrid>
      <w:tr w:rsidR="00690876" w14:paraId="048E997D" w14:textId="77777777">
        <w:trPr>
          <w:jc w:val="center"/>
        </w:trPr>
        <w:tc>
          <w:tcPr>
            <w:tcW w:w="2551" w:type="dxa"/>
            <w:shd w:val="clear" w:color="auto" w:fill="D9E2F3"/>
          </w:tcPr>
          <w:p w14:paraId="6130A5E0" w14:textId="77777777" w:rsidR="00690876" w:rsidRDefault="00000000">
            <w:pPr>
              <w:jc w:val="center"/>
            </w:pPr>
            <w:r>
              <w:rPr>
                <w:b/>
                <w:sz w:val="18"/>
              </w:rPr>
              <w:t>Elements</w:t>
            </w:r>
          </w:p>
        </w:tc>
        <w:tc>
          <w:tcPr>
            <w:tcW w:w="3118" w:type="dxa"/>
            <w:shd w:val="clear" w:color="auto" w:fill="D9E2F3"/>
          </w:tcPr>
          <w:p w14:paraId="225869A1" w14:textId="77777777" w:rsidR="00690876" w:rsidRDefault="00000000">
            <w:pPr>
              <w:jc w:val="center"/>
            </w:pPr>
            <w:r>
              <w:rPr>
                <w:b/>
                <w:sz w:val="18"/>
              </w:rPr>
              <w:t>Melting point (°C)</w:t>
            </w:r>
          </w:p>
        </w:tc>
        <w:tc>
          <w:tcPr>
            <w:tcW w:w="3118" w:type="dxa"/>
            <w:shd w:val="clear" w:color="auto" w:fill="D9E2F3"/>
          </w:tcPr>
          <w:p w14:paraId="34D90481" w14:textId="77777777" w:rsidR="00690876" w:rsidRDefault="00000000">
            <w:pPr>
              <w:jc w:val="center"/>
            </w:pPr>
            <w:r>
              <w:rPr>
                <w:b/>
                <w:sz w:val="18"/>
              </w:rPr>
              <w:t>Boiling point (°C)</w:t>
            </w:r>
          </w:p>
        </w:tc>
      </w:tr>
      <w:tr w:rsidR="00690876" w14:paraId="1D7BD502" w14:textId="77777777">
        <w:trPr>
          <w:jc w:val="center"/>
        </w:trPr>
        <w:tc>
          <w:tcPr>
            <w:tcW w:w="2551" w:type="dxa"/>
          </w:tcPr>
          <w:p w14:paraId="6DA314F8" w14:textId="77777777" w:rsidR="00690876" w:rsidRDefault="00000000">
            <w:pPr>
              <w:jc w:val="center"/>
            </w:pPr>
            <w:r>
              <w:rPr>
                <w:sz w:val="18"/>
              </w:rPr>
              <w:t>Neon</w:t>
            </w:r>
          </w:p>
        </w:tc>
        <w:tc>
          <w:tcPr>
            <w:tcW w:w="3118" w:type="dxa"/>
          </w:tcPr>
          <w:p w14:paraId="24684FA7" w14:textId="77777777" w:rsidR="00690876" w:rsidRDefault="00000000">
            <w:pPr>
              <w:jc w:val="center"/>
            </w:pPr>
            <w:r>
              <w:rPr>
                <w:sz w:val="18"/>
              </w:rPr>
              <w:t>−249</w:t>
            </w:r>
          </w:p>
        </w:tc>
        <w:tc>
          <w:tcPr>
            <w:tcW w:w="3118" w:type="dxa"/>
          </w:tcPr>
          <w:p w14:paraId="50C48053" w14:textId="77777777" w:rsidR="00690876" w:rsidRDefault="00000000">
            <w:pPr>
              <w:jc w:val="center"/>
            </w:pPr>
            <w:r>
              <w:rPr>
                <w:sz w:val="18"/>
              </w:rPr>
              <w:t>−246</w:t>
            </w:r>
          </w:p>
        </w:tc>
      </w:tr>
      <w:tr w:rsidR="00690876" w14:paraId="5DC5144E" w14:textId="77777777">
        <w:trPr>
          <w:jc w:val="center"/>
        </w:trPr>
        <w:tc>
          <w:tcPr>
            <w:tcW w:w="2551" w:type="dxa"/>
          </w:tcPr>
          <w:p w14:paraId="32A773EF" w14:textId="77777777" w:rsidR="00690876" w:rsidRDefault="00000000">
            <w:pPr>
              <w:jc w:val="center"/>
            </w:pPr>
            <w:r>
              <w:rPr>
                <w:sz w:val="18"/>
              </w:rPr>
              <w:t>Bromine</w:t>
            </w:r>
          </w:p>
        </w:tc>
        <w:tc>
          <w:tcPr>
            <w:tcW w:w="3118" w:type="dxa"/>
          </w:tcPr>
          <w:p w14:paraId="5D17793B" w14:textId="77777777" w:rsidR="00690876" w:rsidRDefault="00000000">
            <w:pPr>
              <w:jc w:val="center"/>
            </w:pPr>
            <w:r>
              <w:rPr>
                <w:sz w:val="18"/>
              </w:rPr>
              <w:t>−7</w:t>
            </w:r>
          </w:p>
        </w:tc>
        <w:tc>
          <w:tcPr>
            <w:tcW w:w="3118" w:type="dxa"/>
          </w:tcPr>
          <w:p w14:paraId="6892AB5E" w14:textId="77777777" w:rsidR="00690876" w:rsidRDefault="00000000">
            <w:pPr>
              <w:jc w:val="center"/>
            </w:pPr>
            <w:r>
              <w:rPr>
                <w:sz w:val="18"/>
              </w:rPr>
              <w:t>59</w:t>
            </w:r>
          </w:p>
        </w:tc>
      </w:tr>
      <w:tr w:rsidR="00690876" w14:paraId="63F91172" w14:textId="77777777">
        <w:trPr>
          <w:jc w:val="center"/>
        </w:trPr>
        <w:tc>
          <w:tcPr>
            <w:tcW w:w="2551" w:type="dxa"/>
          </w:tcPr>
          <w:p w14:paraId="6CA8E866" w14:textId="77777777" w:rsidR="00690876" w:rsidRDefault="00000000">
            <w:pPr>
              <w:jc w:val="center"/>
            </w:pPr>
            <w:r>
              <w:rPr>
                <w:sz w:val="18"/>
              </w:rPr>
              <w:t>Chlorine</w:t>
            </w:r>
          </w:p>
        </w:tc>
        <w:tc>
          <w:tcPr>
            <w:tcW w:w="3118" w:type="dxa"/>
          </w:tcPr>
          <w:p w14:paraId="26E878C2" w14:textId="77777777" w:rsidR="00690876" w:rsidRDefault="00000000">
            <w:pPr>
              <w:jc w:val="center"/>
            </w:pPr>
            <w:r>
              <w:rPr>
                <w:sz w:val="18"/>
              </w:rPr>
              <w:t>−101</w:t>
            </w:r>
          </w:p>
        </w:tc>
        <w:tc>
          <w:tcPr>
            <w:tcW w:w="3118" w:type="dxa"/>
          </w:tcPr>
          <w:p w14:paraId="3F6D6CF0" w14:textId="77777777" w:rsidR="00690876" w:rsidRDefault="00000000">
            <w:pPr>
              <w:jc w:val="center"/>
            </w:pPr>
            <w:r>
              <w:rPr>
                <w:sz w:val="18"/>
              </w:rPr>
              <w:t>−35</w:t>
            </w:r>
          </w:p>
        </w:tc>
      </w:tr>
      <w:tr w:rsidR="00690876" w14:paraId="46576542" w14:textId="77777777">
        <w:trPr>
          <w:jc w:val="center"/>
        </w:trPr>
        <w:tc>
          <w:tcPr>
            <w:tcW w:w="2551" w:type="dxa"/>
          </w:tcPr>
          <w:p w14:paraId="651F2F95" w14:textId="77777777" w:rsidR="00690876" w:rsidRDefault="00000000">
            <w:pPr>
              <w:jc w:val="center"/>
            </w:pPr>
            <w:r>
              <w:rPr>
                <w:sz w:val="18"/>
              </w:rPr>
              <w:t>Iodine</w:t>
            </w:r>
          </w:p>
        </w:tc>
        <w:tc>
          <w:tcPr>
            <w:tcW w:w="3118" w:type="dxa"/>
          </w:tcPr>
          <w:p w14:paraId="787159EA" w14:textId="77777777" w:rsidR="00690876" w:rsidRDefault="00000000">
            <w:pPr>
              <w:jc w:val="center"/>
            </w:pPr>
            <w:r>
              <w:rPr>
                <w:sz w:val="18"/>
              </w:rPr>
              <w:t>114</w:t>
            </w:r>
          </w:p>
        </w:tc>
        <w:tc>
          <w:tcPr>
            <w:tcW w:w="3118" w:type="dxa"/>
          </w:tcPr>
          <w:p w14:paraId="2F9370B4" w14:textId="77777777" w:rsidR="00690876" w:rsidRDefault="00000000">
            <w:pPr>
              <w:jc w:val="center"/>
            </w:pPr>
            <w:r>
              <w:rPr>
                <w:sz w:val="18"/>
              </w:rPr>
              <w:t>184</w:t>
            </w:r>
          </w:p>
        </w:tc>
      </w:tr>
    </w:tbl>
    <w:p w14:paraId="21D473D7" w14:textId="77777777" w:rsidR="00690876" w:rsidRDefault="00000000">
      <w:pPr>
        <w:tabs>
          <w:tab w:val="right" w:pos="9184"/>
        </w:tabs>
        <w:spacing w:before="120" w:after="40"/>
      </w:pPr>
      <w:r>
        <w:t>(a) Which of the above substances exist as a liquid at −90 °C and 1 atmosphere?</w:t>
      </w:r>
      <w:r>
        <w:tab/>
        <w:t>(1 mark)</w:t>
      </w:r>
    </w:p>
    <w:p w14:paraId="6E6CB0EE" w14:textId="77777777" w:rsidR="00690876" w:rsidRDefault="00000000">
      <w:pPr>
        <w:spacing w:before="40" w:after="40"/>
      </w:pPr>
      <w:r>
        <w:t>________________________________________________________________________</w:t>
      </w:r>
    </w:p>
    <w:p w14:paraId="5ACC92A5" w14:textId="77777777" w:rsidR="00690876" w:rsidRDefault="00000000">
      <w:pPr>
        <w:tabs>
          <w:tab w:val="right" w:pos="9184"/>
        </w:tabs>
        <w:spacing w:before="120" w:after="40"/>
      </w:pPr>
      <w:r>
        <w:t>(b) The four substances are non-metals. Write THREE typical properties, besides melting point and boiling point, of non-metals.</w:t>
      </w:r>
      <w:r>
        <w:tab/>
        <w:t>(3 marks)</w:t>
      </w:r>
    </w:p>
    <w:p w14:paraId="7522AB44" w14:textId="77777777" w:rsidR="00690876" w:rsidRDefault="00000000">
      <w:pPr>
        <w:spacing w:before="40" w:after="40"/>
      </w:pPr>
      <w:r>
        <w:t>________________________________________________________________________</w:t>
      </w:r>
    </w:p>
    <w:p w14:paraId="4E113C0D" w14:textId="77777777" w:rsidR="00690876" w:rsidRDefault="00000000">
      <w:pPr>
        <w:spacing w:before="40" w:after="40"/>
      </w:pPr>
      <w:r>
        <w:t>________________________________________________________________________</w:t>
      </w:r>
    </w:p>
    <w:p w14:paraId="06398B61" w14:textId="77777777" w:rsidR="00690876" w:rsidRDefault="00000000">
      <w:pPr>
        <w:spacing w:before="40" w:after="40"/>
      </w:pPr>
      <w:r>
        <w:t>________________________________________________________________________</w:t>
      </w:r>
    </w:p>
    <w:p w14:paraId="68A4B4BE" w14:textId="77777777" w:rsidR="00690876" w:rsidRDefault="00000000">
      <w:pPr>
        <w:tabs>
          <w:tab w:val="right" w:pos="9184"/>
        </w:tabs>
        <w:spacing w:before="120" w:after="40"/>
      </w:pPr>
      <w:r>
        <w:t>(c) Draw electron diagrams for atoms of the following elements:</w:t>
      </w:r>
      <w:r>
        <w:tab/>
        <w:t>(0 marks)</w:t>
      </w:r>
    </w:p>
    <w:p w14:paraId="11B6D92F" w14:textId="77777777" w:rsidR="00690876" w:rsidRDefault="00000000">
      <w:pPr>
        <w:tabs>
          <w:tab w:val="right" w:pos="9184"/>
        </w:tabs>
        <w:spacing w:before="120" w:after="40"/>
      </w:pPr>
      <w:r>
        <w:t xml:space="preserve">     (i) neon;</w:t>
      </w:r>
      <w:r>
        <w:tab/>
        <w:t>(1 mark)</w:t>
      </w:r>
    </w:p>
    <w:p w14:paraId="2EB692BA" w14:textId="77777777" w:rsidR="00690876" w:rsidRDefault="00000000">
      <w:pPr>
        <w:spacing w:before="40" w:after="40"/>
      </w:pPr>
      <w:r>
        <w:t>________________________________________________________________________</w:t>
      </w:r>
    </w:p>
    <w:p w14:paraId="2D27BB52" w14:textId="77777777" w:rsidR="00690876" w:rsidRDefault="00000000">
      <w:pPr>
        <w:spacing w:before="40" w:after="40"/>
      </w:pPr>
      <w:r>
        <w:t>________________________________________________________________________</w:t>
      </w:r>
    </w:p>
    <w:p w14:paraId="6849F2C8" w14:textId="77777777" w:rsidR="00690876" w:rsidRDefault="00000000">
      <w:pPr>
        <w:spacing w:before="40" w:after="40"/>
      </w:pPr>
      <w:r>
        <w:t>________________________________________________________________________</w:t>
      </w:r>
    </w:p>
    <w:p w14:paraId="77F3D31F" w14:textId="77777777" w:rsidR="00690876" w:rsidRDefault="00000000">
      <w:pPr>
        <w:tabs>
          <w:tab w:val="right" w:pos="9184"/>
        </w:tabs>
        <w:spacing w:before="120" w:after="40"/>
      </w:pPr>
      <w:r>
        <w:t xml:space="preserve">     (ii) chlorine.</w:t>
      </w:r>
      <w:r>
        <w:tab/>
        <w:t>(1 mark)</w:t>
      </w:r>
    </w:p>
    <w:p w14:paraId="5FF73EC0" w14:textId="77777777" w:rsidR="00690876" w:rsidRDefault="00000000">
      <w:pPr>
        <w:spacing w:before="40" w:after="40"/>
      </w:pPr>
      <w:r>
        <w:t>________________________________________________________________________</w:t>
      </w:r>
    </w:p>
    <w:p w14:paraId="2B2F3A92" w14:textId="77777777" w:rsidR="00690876" w:rsidRDefault="00000000">
      <w:pPr>
        <w:spacing w:before="40" w:after="40"/>
      </w:pPr>
      <w:r>
        <w:t>________________________________________________________________________</w:t>
      </w:r>
    </w:p>
    <w:p w14:paraId="4DE6BF51" w14:textId="77777777" w:rsidR="00690876" w:rsidRDefault="00000000">
      <w:pPr>
        <w:spacing w:before="40" w:after="40"/>
      </w:pPr>
      <w:r>
        <w:t>________________________________________________________________________</w:t>
      </w:r>
    </w:p>
    <w:p w14:paraId="1F7D095E" w14:textId="77777777" w:rsidR="007C084D" w:rsidRDefault="007C084D">
      <w:pPr>
        <w:spacing w:before="40" w:after="40"/>
      </w:pPr>
    </w:p>
    <w:p w14:paraId="28465CD2" w14:textId="77777777" w:rsidR="00690876" w:rsidRDefault="00000000">
      <w:pPr>
        <w:spacing w:before="200" w:after="80"/>
      </w:pPr>
      <w:r>
        <w:rPr>
          <w:b/>
        </w:rPr>
        <w:t>4.</w:t>
      </w:r>
      <w:r>
        <w:rPr>
          <w:b/>
        </w:rPr>
        <w:tab/>
      </w:r>
      <w:r>
        <w:t>If the atomic number of an element is known, its electronic arrangement, period number and group number can be written. Complete the following table without referring to the Periodic Table.</w:t>
      </w:r>
    </w:p>
    <w:p w14:paraId="2E63A853" w14:textId="77777777" w:rsidR="00690876" w:rsidRDefault="00000000">
      <w:pPr>
        <w:spacing w:before="80" w:after="40"/>
      </w:pPr>
      <w:r>
        <w:t>(W, X, Y, Z, M and N are NOT the symbols of the elements.)</w:t>
      </w:r>
    </w:p>
    <w:tbl>
      <w:tblPr>
        <w:tblStyle w:val="TableGrid"/>
        <w:tblW w:w="0" w:type="auto"/>
        <w:jc w:val="center"/>
        <w:tblLook w:val="04A0" w:firstRow="1" w:lastRow="0" w:firstColumn="1" w:lastColumn="0" w:noHBand="0" w:noVBand="1"/>
      </w:tblPr>
      <w:tblGrid>
        <w:gridCol w:w="1474"/>
        <w:gridCol w:w="1814"/>
        <w:gridCol w:w="2494"/>
        <w:gridCol w:w="1928"/>
        <w:gridCol w:w="1928"/>
      </w:tblGrid>
      <w:tr w:rsidR="00690876" w14:paraId="6899FC85" w14:textId="77777777">
        <w:trPr>
          <w:jc w:val="center"/>
        </w:trPr>
        <w:tc>
          <w:tcPr>
            <w:tcW w:w="1474" w:type="dxa"/>
            <w:shd w:val="clear" w:color="auto" w:fill="D9E2F3"/>
          </w:tcPr>
          <w:p w14:paraId="403D4F4B" w14:textId="77777777" w:rsidR="00690876" w:rsidRDefault="00000000">
            <w:pPr>
              <w:jc w:val="center"/>
            </w:pPr>
            <w:r>
              <w:rPr>
                <w:b/>
                <w:sz w:val="18"/>
              </w:rPr>
              <w:t>Element</w:t>
            </w:r>
          </w:p>
        </w:tc>
        <w:tc>
          <w:tcPr>
            <w:tcW w:w="1814" w:type="dxa"/>
            <w:shd w:val="clear" w:color="auto" w:fill="D9E2F3"/>
          </w:tcPr>
          <w:p w14:paraId="0B17D39B" w14:textId="77777777" w:rsidR="00690876" w:rsidRDefault="00000000">
            <w:pPr>
              <w:jc w:val="center"/>
            </w:pPr>
            <w:r>
              <w:rPr>
                <w:b/>
                <w:sz w:val="18"/>
              </w:rPr>
              <w:t>Atomic number</w:t>
            </w:r>
          </w:p>
        </w:tc>
        <w:tc>
          <w:tcPr>
            <w:tcW w:w="2494" w:type="dxa"/>
            <w:shd w:val="clear" w:color="auto" w:fill="D9E2F3"/>
          </w:tcPr>
          <w:p w14:paraId="2C1D8F3E" w14:textId="77777777" w:rsidR="00690876" w:rsidRDefault="00000000">
            <w:pPr>
              <w:jc w:val="center"/>
            </w:pPr>
            <w:r>
              <w:rPr>
                <w:b/>
                <w:sz w:val="18"/>
              </w:rPr>
              <w:t>Electronic arrangement</w:t>
            </w:r>
          </w:p>
        </w:tc>
        <w:tc>
          <w:tcPr>
            <w:tcW w:w="1928" w:type="dxa"/>
            <w:shd w:val="clear" w:color="auto" w:fill="D9E2F3"/>
          </w:tcPr>
          <w:p w14:paraId="050CFE44" w14:textId="77777777" w:rsidR="00690876" w:rsidRDefault="00000000">
            <w:pPr>
              <w:jc w:val="center"/>
            </w:pPr>
            <w:r>
              <w:rPr>
                <w:b/>
                <w:sz w:val="18"/>
              </w:rPr>
              <w:t>Period number</w:t>
            </w:r>
          </w:p>
        </w:tc>
        <w:tc>
          <w:tcPr>
            <w:tcW w:w="1928" w:type="dxa"/>
            <w:shd w:val="clear" w:color="auto" w:fill="D9E2F3"/>
          </w:tcPr>
          <w:p w14:paraId="5E8327C8" w14:textId="77777777" w:rsidR="00690876" w:rsidRDefault="00000000">
            <w:pPr>
              <w:jc w:val="center"/>
            </w:pPr>
            <w:r>
              <w:rPr>
                <w:b/>
                <w:sz w:val="18"/>
              </w:rPr>
              <w:t>Group number</w:t>
            </w:r>
          </w:p>
        </w:tc>
      </w:tr>
      <w:tr w:rsidR="00690876" w14:paraId="27C137B7" w14:textId="77777777">
        <w:trPr>
          <w:jc w:val="center"/>
        </w:trPr>
        <w:tc>
          <w:tcPr>
            <w:tcW w:w="1474" w:type="dxa"/>
          </w:tcPr>
          <w:p w14:paraId="7679647D" w14:textId="77777777" w:rsidR="00690876" w:rsidRDefault="00000000">
            <w:pPr>
              <w:jc w:val="center"/>
            </w:pPr>
            <w:r>
              <w:rPr>
                <w:sz w:val="18"/>
              </w:rPr>
              <w:t>W</w:t>
            </w:r>
          </w:p>
        </w:tc>
        <w:tc>
          <w:tcPr>
            <w:tcW w:w="1814" w:type="dxa"/>
          </w:tcPr>
          <w:p w14:paraId="2A10F803" w14:textId="77777777" w:rsidR="00690876" w:rsidRDefault="00000000">
            <w:pPr>
              <w:jc w:val="center"/>
            </w:pPr>
            <w:r>
              <w:rPr>
                <w:sz w:val="18"/>
              </w:rPr>
              <w:t>4</w:t>
            </w:r>
          </w:p>
        </w:tc>
        <w:tc>
          <w:tcPr>
            <w:tcW w:w="2494" w:type="dxa"/>
          </w:tcPr>
          <w:p w14:paraId="68075471" w14:textId="77777777" w:rsidR="00690876" w:rsidRDefault="00690876">
            <w:pPr>
              <w:spacing w:before="160" w:after="160"/>
              <w:jc w:val="center"/>
            </w:pPr>
          </w:p>
        </w:tc>
        <w:tc>
          <w:tcPr>
            <w:tcW w:w="1928" w:type="dxa"/>
          </w:tcPr>
          <w:p w14:paraId="7C3F6C95" w14:textId="77777777" w:rsidR="00690876" w:rsidRDefault="00690876">
            <w:pPr>
              <w:spacing w:before="160" w:after="160"/>
              <w:jc w:val="center"/>
            </w:pPr>
          </w:p>
        </w:tc>
        <w:tc>
          <w:tcPr>
            <w:tcW w:w="1928" w:type="dxa"/>
          </w:tcPr>
          <w:p w14:paraId="283581CC" w14:textId="77777777" w:rsidR="00690876" w:rsidRDefault="00690876">
            <w:pPr>
              <w:spacing w:before="160" w:after="160"/>
              <w:jc w:val="center"/>
            </w:pPr>
          </w:p>
        </w:tc>
      </w:tr>
      <w:tr w:rsidR="00690876" w14:paraId="0E92F474" w14:textId="77777777">
        <w:trPr>
          <w:jc w:val="center"/>
        </w:trPr>
        <w:tc>
          <w:tcPr>
            <w:tcW w:w="1474" w:type="dxa"/>
          </w:tcPr>
          <w:p w14:paraId="3A8341B2" w14:textId="77777777" w:rsidR="00690876" w:rsidRDefault="00000000">
            <w:pPr>
              <w:jc w:val="center"/>
            </w:pPr>
            <w:r>
              <w:rPr>
                <w:sz w:val="18"/>
              </w:rPr>
              <w:t>X</w:t>
            </w:r>
          </w:p>
        </w:tc>
        <w:tc>
          <w:tcPr>
            <w:tcW w:w="1814" w:type="dxa"/>
          </w:tcPr>
          <w:p w14:paraId="587C17D0" w14:textId="77777777" w:rsidR="00690876" w:rsidRDefault="00000000">
            <w:pPr>
              <w:jc w:val="center"/>
            </w:pPr>
            <w:r>
              <w:rPr>
                <w:sz w:val="18"/>
              </w:rPr>
              <w:t>7</w:t>
            </w:r>
          </w:p>
        </w:tc>
        <w:tc>
          <w:tcPr>
            <w:tcW w:w="2494" w:type="dxa"/>
          </w:tcPr>
          <w:p w14:paraId="2BAA71B6" w14:textId="77777777" w:rsidR="00690876" w:rsidRDefault="00690876">
            <w:pPr>
              <w:spacing w:before="160" w:after="160"/>
              <w:jc w:val="center"/>
            </w:pPr>
          </w:p>
        </w:tc>
        <w:tc>
          <w:tcPr>
            <w:tcW w:w="1928" w:type="dxa"/>
          </w:tcPr>
          <w:p w14:paraId="44D92337" w14:textId="77777777" w:rsidR="00690876" w:rsidRDefault="00690876">
            <w:pPr>
              <w:spacing w:before="160" w:after="160"/>
              <w:jc w:val="center"/>
            </w:pPr>
          </w:p>
        </w:tc>
        <w:tc>
          <w:tcPr>
            <w:tcW w:w="1928" w:type="dxa"/>
          </w:tcPr>
          <w:p w14:paraId="5928D57D" w14:textId="77777777" w:rsidR="00690876" w:rsidRDefault="00690876">
            <w:pPr>
              <w:spacing w:before="160" w:after="160"/>
              <w:jc w:val="center"/>
            </w:pPr>
          </w:p>
        </w:tc>
      </w:tr>
      <w:tr w:rsidR="00690876" w14:paraId="658F10F0" w14:textId="77777777">
        <w:trPr>
          <w:jc w:val="center"/>
        </w:trPr>
        <w:tc>
          <w:tcPr>
            <w:tcW w:w="1474" w:type="dxa"/>
          </w:tcPr>
          <w:p w14:paraId="36B8CA07" w14:textId="77777777" w:rsidR="00690876" w:rsidRDefault="00000000">
            <w:pPr>
              <w:jc w:val="center"/>
            </w:pPr>
            <w:r>
              <w:rPr>
                <w:sz w:val="18"/>
              </w:rPr>
              <w:t>Y</w:t>
            </w:r>
          </w:p>
        </w:tc>
        <w:tc>
          <w:tcPr>
            <w:tcW w:w="1814" w:type="dxa"/>
          </w:tcPr>
          <w:p w14:paraId="6A2B37BF" w14:textId="77777777" w:rsidR="00690876" w:rsidRDefault="00000000">
            <w:pPr>
              <w:jc w:val="center"/>
            </w:pPr>
            <w:r>
              <w:rPr>
                <w:sz w:val="18"/>
              </w:rPr>
              <w:t>10</w:t>
            </w:r>
          </w:p>
        </w:tc>
        <w:tc>
          <w:tcPr>
            <w:tcW w:w="2494" w:type="dxa"/>
          </w:tcPr>
          <w:p w14:paraId="170685FD" w14:textId="77777777" w:rsidR="00690876" w:rsidRDefault="00690876">
            <w:pPr>
              <w:spacing w:before="160" w:after="160"/>
              <w:jc w:val="center"/>
            </w:pPr>
          </w:p>
        </w:tc>
        <w:tc>
          <w:tcPr>
            <w:tcW w:w="1928" w:type="dxa"/>
          </w:tcPr>
          <w:p w14:paraId="704EE817" w14:textId="77777777" w:rsidR="00690876" w:rsidRDefault="00690876">
            <w:pPr>
              <w:spacing w:before="160" w:after="160"/>
              <w:jc w:val="center"/>
            </w:pPr>
          </w:p>
        </w:tc>
        <w:tc>
          <w:tcPr>
            <w:tcW w:w="1928" w:type="dxa"/>
          </w:tcPr>
          <w:p w14:paraId="1E2AA881" w14:textId="77777777" w:rsidR="00690876" w:rsidRDefault="00690876">
            <w:pPr>
              <w:spacing w:before="160" w:after="160"/>
              <w:jc w:val="center"/>
            </w:pPr>
          </w:p>
        </w:tc>
      </w:tr>
      <w:tr w:rsidR="00690876" w14:paraId="7DEB51F9" w14:textId="77777777">
        <w:trPr>
          <w:jc w:val="center"/>
        </w:trPr>
        <w:tc>
          <w:tcPr>
            <w:tcW w:w="1474" w:type="dxa"/>
          </w:tcPr>
          <w:p w14:paraId="3C89AA3E" w14:textId="77777777" w:rsidR="00690876" w:rsidRDefault="00000000">
            <w:pPr>
              <w:jc w:val="center"/>
            </w:pPr>
            <w:r>
              <w:rPr>
                <w:sz w:val="18"/>
              </w:rPr>
              <w:t>Z</w:t>
            </w:r>
          </w:p>
        </w:tc>
        <w:tc>
          <w:tcPr>
            <w:tcW w:w="1814" w:type="dxa"/>
          </w:tcPr>
          <w:p w14:paraId="0854EB50" w14:textId="77777777" w:rsidR="00690876" w:rsidRDefault="00000000">
            <w:pPr>
              <w:jc w:val="center"/>
            </w:pPr>
            <w:r>
              <w:rPr>
                <w:sz w:val="18"/>
              </w:rPr>
              <w:t>12</w:t>
            </w:r>
          </w:p>
        </w:tc>
        <w:tc>
          <w:tcPr>
            <w:tcW w:w="2494" w:type="dxa"/>
          </w:tcPr>
          <w:p w14:paraId="3CD406EC" w14:textId="77777777" w:rsidR="00690876" w:rsidRDefault="00690876">
            <w:pPr>
              <w:spacing w:before="160" w:after="160"/>
              <w:jc w:val="center"/>
            </w:pPr>
          </w:p>
        </w:tc>
        <w:tc>
          <w:tcPr>
            <w:tcW w:w="1928" w:type="dxa"/>
          </w:tcPr>
          <w:p w14:paraId="2D1A61AE" w14:textId="77777777" w:rsidR="00690876" w:rsidRDefault="00690876">
            <w:pPr>
              <w:spacing w:before="160" w:after="160"/>
              <w:jc w:val="center"/>
            </w:pPr>
          </w:p>
        </w:tc>
        <w:tc>
          <w:tcPr>
            <w:tcW w:w="1928" w:type="dxa"/>
          </w:tcPr>
          <w:p w14:paraId="682210CC" w14:textId="77777777" w:rsidR="00690876" w:rsidRDefault="00690876">
            <w:pPr>
              <w:spacing w:before="160" w:after="160"/>
              <w:jc w:val="center"/>
            </w:pPr>
          </w:p>
        </w:tc>
      </w:tr>
      <w:tr w:rsidR="00690876" w14:paraId="1821D452" w14:textId="77777777">
        <w:trPr>
          <w:jc w:val="center"/>
        </w:trPr>
        <w:tc>
          <w:tcPr>
            <w:tcW w:w="1474" w:type="dxa"/>
          </w:tcPr>
          <w:p w14:paraId="47B4C4ED" w14:textId="77777777" w:rsidR="00690876" w:rsidRDefault="00000000">
            <w:pPr>
              <w:jc w:val="center"/>
            </w:pPr>
            <w:r>
              <w:rPr>
                <w:sz w:val="18"/>
              </w:rPr>
              <w:t>M</w:t>
            </w:r>
          </w:p>
        </w:tc>
        <w:tc>
          <w:tcPr>
            <w:tcW w:w="1814" w:type="dxa"/>
          </w:tcPr>
          <w:p w14:paraId="7CF3A185" w14:textId="77777777" w:rsidR="00690876" w:rsidRDefault="00000000">
            <w:pPr>
              <w:jc w:val="center"/>
            </w:pPr>
            <w:r>
              <w:rPr>
                <w:sz w:val="18"/>
              </w:rPr>
              <w:t>14</w:t>
            </w:r>
          </w:p>
        </w:tc>
        <w:tc>
          <w:tcPr>
            <w:tcW w:w="2494" w:type="dxa"/>
          </w:tcPr>
          <w:p w14:paraId="29885AF6" w14:textId="77777777" w:rsidR="00690876" w:rsidRDefault="00690876">
            <w:pPr>
              <w:spacing w:before="160" w:after="160"/>
              <w:jc w:val="center"/>
            </w:pPr>
          </w:p>
        </w:tc>
        <w:tc>
          <w:tcPr>
            <w:tcW w:w="1928" w:type="dxa"/>
          </w:tcPr>
          <w:p w14:paraId="6F165BB7" w14:textId="77777777" w:rsidR="00690876" w:rsidRDefault="00690876">
            <w:pPr>
              <w:spacing w:before="160" w:after="160"/>
              <w:jc w:val="center"/>
            </w:pPr>
          </w:p>
        </w:tc>
        <w:tc>
          <w:tcPr>
            <w:tcW w:w="1928" w:type="dxa"/>
          </w:tcPr>
          <w:p w14:paraId="47C97F34" w14:textId="77777777" w:rsidR="00690876" w:rsidRDefault="00690876">
            <w:pPr>
              <w:spacing w:before="160" w:after="160"/>
              <w:jc w:val="center"/>
            </w:pPr>
          </w:p>
        </w:tc>
      </w:tr>
      <w:tr w:rsidR="00690876" w14:paraId="072C9376" w14:textId="77777777">
        <w:trPr>
          <w:jc w:val="center"/>
        </w:trPr>
        <w:tc>
          <w:tcPr>
            <w:tcW w:w="1474" w:type="dxa"/>
          </w:tcPr>
          <w:p w14:paraId="64DB0CE0" w14:textId="77777777" w:rsidR="00690876" w:rsidRDefault="00000000">
            <w:pPr>
              <w:jc w:val="center"/>
            </w:pPr>
            <w:r>
              <w:rPr>
                <w:sz w:val="18"/>
              </w:rPr>
              <w:t>N</w:t>
            </w:r>
          </w:p>
        </w:tc>
        <w:tc>
          <w:tcPr>
            <w:tcW w:w="1814" w:type="dxa"/>
          </w:tcPr>
          <w:p w14:paraId="4289EB54" w14:textId="77777777" w:rsidR="00690876" w:rsidRDefault="00000000">
            <w:pPr>
              <w:jc w:val="center"/>
            </w:pPr>
            <w:r>
              <w:rPr>
                <w:sz w:val="18"/>
              </w:rPr>
              <w:t>19</w:t>
            </w:r>
          </w:p>
        </w:tc>
        <w:tc>
          <w:tcPr>
            <w:tcW w:w="2494" w:type="dxa"/>
          </w:tcPr>
          <w:p w14:paraId="4015DC51" w14:textId="77777777" w:rsidR="00690876" w:rsidRDefault="00690876">
            <w:pPr>
              <w:spacing w:before="160" w:after="160"/>
              <w:jc w:val="center"/>
            </w:pPr>
          </w:p>
        </w:tc>
        <w:tc>
          <w:tcPr>
            <w:tcW w:w="1928" w:type="dxa"/>
          </w:tcPr>
          <w:p w14:paraId="21B1F15C" w14:textId="77777777" w:rsidR="00690876" w:rsidRDefault="00690876">
            <w:pPr>
              <w:spacing w:before="160" w:after="160"/>
              <w:jc w:val="center"/>
            </w:pPr>
          </w:p>
        </w:tc>
        <w:tc>
          <w:tcPr>
            <w:tcW w:w="1928" w:type="dxa"/>
          </w:tcPr>
          <w:p w14:paraId="42851968" w14:textId="77777777" w:rsidR="00690876" w:rsidRDefault="00690876">
            <w:pPr>
              <w:spacing w:before="160" w:after="160"/>
              <w:jc w:val="center"/>
            </w:pPr>
          </w:p>
        </w:tc>
      </w:tr>
    </w:tbl>
    <w:p w14:paraId="5421BFD3" w14:textId="77777777" w:rsidR="00690876" w:rsidRDefault="00000000">
      <w:pPr>
        <w:tabs>
          <w:tab w:val="right" w:pos="9184"/>
        </w:tabs>
        <w:spacing w:before="40" w:after="40"/>
      </w:pPr>
      <w:r>
        <w:tab/>
        <w:t>(6 marks)</w:t>
      </w:r>
    </w:p>
    <w:p w14:paraId="2DC8F711" w14:textId="77777777" w:rsidR="00690876" w:rsidRDefault="00000000">
      <w:pPr>
        <w:tabs>
          <w:tab w:val="right" w:pos="9184"/>
        </w:tabs>
        <w:spacing w:before="120" w:after="40"/>
      </w:pPr>
      <w:r>
        <w:t>(b) Which of the above elements is / are</w:t>
      </w:r>
      <w:r>
        <w:tab/>
        <w:t>(0 marks)</w:t>
      </w:r>
    </w:p>
    <w:p w14:paraId="11BB12DB" w14:textId="77777777" w:rsidR="00690876" w:rsidRDefault="00000000">
      <w:pPr>
        <w:tabs>
          <w:tab w:val="right" w:pos="9184"/>
        </w:tabs>
        <w:spacing w:before="120" w:after="40"/>
      </w:pPr>
      <w:r>
        <w:t xml:space="preserve">     (i) metals?</w:t>
      </w:r>
      <w:r>
        <w:tab/>
        <w:t>(1 mark)</w:t>
      </w:r>
    </w:p>
    <w:p w14:paraId="50CF2091" w14:textId="77777777" w:rsidR="00690876" w:rsidRDefault="00000000">
      <w:pPr>
        <w:spacing w:before="40" w:after="40"/>
      </w:pPr>
      <w:r>
        <w:t>________________________________________________________________________</w:t>
      </w:r>
    </w:p>
    <w:p w14:paraId="35213FAE" w14:textId="77777777" w:rsidR="00690876" w:rsidRDefault="00000000">
      <w:pPr>
        <w:tabs>
          <w:tab w:val="right" w:pos="9184"/>
        </w:tabs>
        <w:spacing w:before="120" w:after="40"/>
      </w:pPr>
      <w:r>
        <w:lastRenderedPageBreak/>
        <w:t xml:space="preserve">     (ii) non-metals?</w:t>
      </w:r>
      <w:r>
        <w:tab/>
        <w:t>(1 mark)</w:t>
      </w:r>
    </w:p>
    <w:p w14:paraId="5794CA5B" w14:textId="77777777" w:rsidR="00690876" w:rsidRDefault="00000000">
      <w:pPr>
        <w:spacing w:before="40" w:after="40"/>
      </w:pPr>
      <w:r>
        <w:t>________________________________________________________________________</w:t>
      </w:r>
    </w:p>
    <w:p w14:paraId="0223DE3A" w14:textId="77777777" w:rsidR="00690876" w:rsidRDefault="00000000">
      <w:pPr>
        <w:tabs>
          <w:tab w:val="right" w:pos="9184"/>
        </w:tabs>
        <w:spacing w:before="120" w:after="40"/>
      </w:pPr>
      <w:r>
        <w:t xml:space="preserve">     (iii) a semi-metal?</w:t>
      </w:r>
      <w:r>
        <w:tab/>
        <w:t>(1 mark)</w:t>
      </w:r>
    </w:p>
    <w:p w14:paraId="35111064" w14:textId="77777777" w:rsidR="00690876" w:rsidRDefault="00000000">
      <w:pPr>
        <w:spacing w:before="40" w:after="40"/>
      </w:pPr>
      <w:r>
        <w:t>________________________________________________________________________</w:t>
      </w:r>
    </w:p>
    <w:p w14:paraId="45B92A6C" w14:textId="77777777" w:rsidR="007C084D" w:rsidRDefault="007C084D">
      <w:pPr>
        <w:spacing w:before="40" w:after="40"/>
      </w:pPr>
    </w:p>
    <w:p w14:paraId="6AAEA472" w14:textId="77777777" w:rsidR="00690876" w:rsidRDefault="00000000">
      <w:pPr>
        <w:spacing w:before="200" w:after="80"/>
      </w:pPr>
      <w:r>
        <w:rPr>
          <w:b/>
        </w:rPr>
        <w:t>5.</w:t>
      </w:r>
      <w:r>
        <w:rPr>
          <w:b/>
        </w:rPr>
        <w:tab/>
      </w:r>
      <w:r>
        <w:t>Element X has an atomic number of 16.</w:t>
      </w:r>
    </w:p>
    <w:p w14:paraId="48E78B45" w14:textId="77777777" w:rsidR="00690876" w:rsidRDefault="00000000">
      <w:pPr>
        <w:tabs>
          <w:tab w:val="right" w:pos="9184"/>
        </w:tabs>
        <w:spacing w:before="120" w:after="40"/>
      </w:pPr>
      <w:r>
        <w:t>(a) Draw the electron diagram for an atom of X.</w:t>
      </w:r>
      <w:r>
        <w:tab/>
        <w:t>(1 mark)</w:t>
      </w:r>
    </w:p>
    <w:p w14:paraId="3CB61991" w14:textId="4606B62E" w:rsidR="00690876" w:rsidRDefault="00690876">
      <w:pPr>
        <w:spacing w:before="40" w:after="40"/>
      </w:pPr>
    </w:p>
    <w:p w14:paraId="17E00D83" w14:textId="77777777" w:rsidR="007C084D" w:rsidRDefault="007C084D">
      <w:pPr>
        <w:spacing w:before="40" w:after="40"/>
      </w:pPr>
    </w:p>
    <w:p w14:paraId="1EAA4B72" w14:textId="77777777" w:rsidR="007C084D" w:rsidRDefault="007C084D">
      <w:pPr>
        <w:spacing w:before="40" w:after="40"/>
      </w:pPr>
    </w:p>
    <w:p w14:paraId="22CD271D" w14:textId="77777777" w:rsidR="007C084D" w:rsidRDefault="007C084D">
      <w:pPr>
        <w:spacing w:before="40" w:after="40"/>
      </w:pPr>
    </w:p>
    <w:p w14:paraId="5DB973A9" w14:textId="77777777" w:rsidR="007C084D" w:rsidRDefault="007C084D">
      <w:pPr>
        <w:spacing w:before="40" w:after="40"/>
      </w:pPr>
    </w:p>
    <w:p w14:paraId="30FFA23F" w14:textId="77777777" w:rsidR="00690876" w:rsidRDefault="00000000">
      <w:pPr>
        <w:tabs>
          <w:tab w:val="right" w:pos="9184"/>
        </w:tabs>
        <w:spacing w:before="120" w:after="40"/>
      </w:pPr>
      <w:r>
        <w:t>(b) In which period and group of the Periodic Table should X be placed?</w:t>
      </w:r>
      <w:r>
        <w:tab/>
        <w:t>(2 marks)</w:t>
      </w:r>
    </w:p>
    <w:p w14:paraId="5A002B2B" w14:textId="77777777" w:rsidR="00690876" w:rsidRDefault="00000000">
      <w:pPr>
        <w:spacing w:before="40" w:after="40"/>
      </w:pPr>
      <w:r>
        <w:t>________________________________________________________________________</w:t>
      </w:r>
    </w:p>
    <w:p w14:paraId="5384FA1F" w14:textId="77777777" w:rsidR="00690876" w:rsidRDefault="00000000">
      <w:pPr>
        <w:spacing w:before="40" w:after="40"/>
      </w:pPr>
      <w:r>
        <w:t>________________________________________________________________________</w:t>
      </w:r>
    </w:p>
    <w:p w14:paraId="2F7C4783" w14:textId="77777777" w:rsidR="00690876" w:rsidRDefault="00000000">
      <w:pPr>
        <w:tabs>
          <w:tab w:val="right" w:pos="9184"/>
        </w:tabs>
        <w:spacing w:before="120" w:after="40"/>
      </w:pPr>
      <w:r>
        <w:t>(c) Is X a metal or a non-metal?</w:t>
      </w:r>
      <w:r>
        <w:tab/>
        <w:t>(1 mark)</w:t>
      </w:r>
    </w:p>
    <w:p w14:paraId="4DD034AC" w14:textId="77777777" w:rsidR="00690876" w:rsidRDefault="00000000">
      <w:pPr>
        <w:spacing w:before="40" w:after="40"/>
      </w:pPr>
      <w:r>
        <w:t>________________________________________________________________________</w:t>
      </w:r>
    </w:p>
    <w:p w14:paraId="72327BCD" w14:textId="77777777" w:rsidR="007C084D" w:rsidRDefault="007C084D">
      <w:pPr>
        <w:spacing w:before="40" w:after="40"/>
      </w:pPr>
    </w:p>
    <w:p w14:paraId="47817A48" w14:textId="77777777" w:rsidR="00690876" w:rsidRDefault="00000000">
      <w:pPr>
        <w:spacing w:before="200" w:after="80"/>
      </w:pPr>
      <w:r>
        <w:rPr>
          <w:b/>
        </w:rPr>
        <w:t>6.</w:t>
      </w:r>
      <w:r>
        <w:rPr>
          <w:b/>
        </w:rPr>
        <w:tab/>
      </w:r>
    </w:p>
    <w:p w14:paraId="4D3D0727" w14:textId="77777777" w:rsidR="00690876" w:rsidRDefault="00000000">
      <w:pPr>
        <w:tabs>
          <w:tab w:val="right" w:pos="9184"/>
        </w:tabs>
        <w:spacing w:before="120" w:after="40"/>
      </w:pPr>
      <w:r>
        <w:t>(a) State the meaning of the term atomic number.</w:t>
      </w:r>
      <w:r>
        <w:tab/>
        <w:t>(1 mark)</w:t>
      </w:r>
    </w:p>
    <w:p w14:paraId="39484BB2" w14:textId="77777777" w:rsidR="00690876" w:rsidRDefault="00000000">
      <w:pPr>
        <w:spacing w:before="40" w:after="40"/>
      </w:pPr>
      <w:r>
        <w:t>________________________________________________________________________</w:t>
      </w:r>
    </w:p>
    <w:p w14:paraId="258CAE0D" w14:textId="77777777" w:rsidR="00690876" w:rsidRDefault="00000000">
      <w:pPr>
        <w:spacing w:before="40" w:after="40"/>
      </w:pPr>
      <w:r>
        <w:t>________________________________________________________________________</w:t>
      </w:r>
    </w:p>
    <w:p w14:paraId="20FE0004" w14:textId="77777777" w:rsidR="00690876" w:rsidRDefault="00000000">
      <w:pPr>
        <w:spacing w:before="80" w:after="40"/>
      </w:pPr>
      <w:r>
        <w:t>(b) An atom of element X contains 13 protons, 13 electrons and 14 neutrons.</w:t>
      </w:r>
    </w:p>
    <w:p w14:paraId="4B536462" w14:textId="77777777" w:rsidR="00690876" w:rsidRDefault="00000000">
      <w:pPr>
        <w:tabs>
          <w:tab w:val="right" w:pos="9184"/>
        </w:tabs>
        <w:spacing w:before="120" w:after="40"/>
      </w:pPr>
      <w:r>
        <w:t xml:space="preserve">     (i) Which of these is the mass number of this atom?</w:t>
      </w:r>
      <w:r>
        <w:tab/>
        <w:t>(1 mark)</w:t>
      </w:r>
    </w:p>
    <w:p w14:paraId="593ECFA7" w14:textId="77777777" w:rsidR="00690876" w:rsidRDefault="00000000">
      <w:pPr>
        <w:spacing w:before="40" w:after="40"/>
      </w:pPr>
      <w:r>
        <w:t>________________________________________________________________________</w:t>
      </w:r>
    </w:p>
    <w:p w14:paraId="59B12184" w14:textId="77777777" w:rsidR="00690876" w:rsidRDefault="00000000">
      <w:pPr>
        <w:tabs>
          <w:tab w:val="right" w:pos="9184"/>
        </w:tabs>
        <w:spacing w:before="120" w:after="40"/>
      </w:pPr>
      <w:r>
        <w:t xml:space="preserve">     (ii) Explain which group of the Periodic Table element X belongs to.</w:t>
      </w:r>
      <w:r>
        <w:tab/>
        <w:t>(1 mark)</w:t>
      </w:r>
    </w:p>
    <w:p w14:paraId="7B5FBBB6" w14:textId="77777777" w:rsidR="00690876" w:rsidRDefault="00000000">
      <w:pPr>
        <w:spacing w:before="40" w:after="40"/>
      </w:pPr>
      <w:r>
        <w:t>________________________________________________________________________</w:t>
      </w:r>
    </w:p>
    <w:p w14:paraId="22B13180" w14:textId="77777777" w:rsidR="00690876" w:rsidRDefault="00000000">
      <w:pPr>
        <w:spacing w:before="40" w:after="40"/>
      </w:pPr>
      <w:r>
        <w:t>________________________________________________________________________</w:t>
      </w:r>
    </w:p>
    <w:p w14:paraId="02C4C310" w14:textId="77777777" w:rsidR="00690876" w:rsidRDefault="00000000">
      <w:pPr>
        <w:spacing w:before="80" w:after="40"/>
      </w:pPr>
      <w:r>
        <w:t>(c) The table shows the composition of a sample of a different element, Y, containing two isotopes.</w:t>
      </w:r>
    </w:p>
    <w:tbl>
      <w:tblPr>
        <w:tblStyle w:val="TableGrid"/>
        <w:tblW w:w="0" w:type="auto"/>
        <w:jc w:val="center"/>
        <w:tblLook w:val="04A0" w:firstRow="1" w:lastRow="0" w:firstColumn="1" w:lastColumn="0" w:noHBand="0" w:noVBand="1"/>
      </w:tblPr>
      <w:tblGrid>
        <w:gridCol w:w="4252"/>
        <w:gridCol w:w="4252"/>
      </w:tblGrid>
      <w:tr w:rsidR="00690876" w14:paraId="70AA03D3" w14:textId="77777777">
        <w:trPr>
          <w:jc w:val="center"/>
        </w:trPr>
        <w:tc>
          <w:tcPr>
            <w:tcW w:w="4252" w:type="dxa"/>
            <w:shd w:val="clear" w:color="auto" w:fill="D9E2F3"/>
          </w:tcPr>
          <w:p w14:paraId="517BDBD5" w14:textId="77777777" w:rsidR="00690876" w:rsidRDefault="00000000">
            <w:pPr>
              <w:jc w:val="center"/>
            </w:pPr>
            <w:r>
              <w:rPr>
                <w:b/>
                <w:sz w:val="18"/>
              </w:rPr>
              <w:t>Mass number of isotope</w:t>
            </w:r>
          </w:p>
        </w:tc>
        <w:tc>
          <w:tcPr>
            <w:tcW w:w="4252" w:type="dxa"/>
            <w:shd w:val="clear" w:color="auto" w:fill="D9E2F3"/>
          </w:tcPr>
          <w:p w14:paraId="17AD5BDE" w14:textId="77777777" w:rsidR="00690876" w:rsidRDefault="00000000">
            <w:pPr>
              <w:jc w:val="center"/>
            </w:pPr>
            <w:r>
              <w:rPr>
                <w:b/>
                <w:sz w:val="18"/>
              </w:rPr>
              <w:t>Percentage of isotope in sample</w:t>
            </w:r>
          </w:p>
        </w:tc>
      </w:tr>
      <w:tr w:rsidR="00690876" w14:paraId="2D58560C" w14:textId="77777777">
        <w:trPr>
          <w:jc w:val="center"/>
        </w:trPr>
        <w:tc>
          <w:tcPr>
            <w:tcW w:w="4252" w:type="dxa"/>
          </w:tcPr>
          <w:p w14:paraId="4561ADFD" w14:textId="77777777" w:rsidR="00690876" w:rsidRDefault="00000000">
            <w:pPr>
              <w:jc w:val="center"/>
            </w:pPr>
            <w:r>
              <w:rPr>
                <w:sz w:val="18"/>
              </w:rPr>
              <w:t>79</w:t>
            </w:r>
          </w:p>
        </w:tc>
        <w:tc>
          <w:tcPr>
            <w:tcW w:w="4252" w:type="dxa"/>
          </w:tcPr>
          <w:p w14:paraId="4F5C91F5" w14:textId="77777777" w:rsidR="00690876" w:rsidRDefault="00000000">
            <w:pPr>
              <w:jc w:val="center"/>
            </w:pPr>
            <w:r>
              <w:rPr>
                <w:sz w:val="18"/>
              </w:rPr>
              <w:t>50.6</w:t>
            </w:r>
          </w:p>
        </w:tc>
      </w:tr>
      <w:tr w:rsidR="00690876" w14:paraId="6B88624F" w14:textId="77777777">
        <w:trPr>
          <w:jc w:val="center"/>
        </w:trPr>
        <w:tc>
          <w:tcPr>
            <w:tcW w:w="4252" w:type="dxa"/>
          </w:tcPr>
          <w:p w14:paraId="30E9CF5F" w14:textId="77777777" w:rsidR="00690876" w:rsidRDefault="00000000">
            <w:pPr>
              <w:jc w:val="center"/>
            </w:pPr>
            <w:r>
              <w:rPr>
                <w:sz w:val="18"/>
              </w:rPr>
              <w:t>x</w:t>
            </w:r>
          </w:p>
        </w:tc>
        <w:tc>
          <w:tcPr>
            <w:tcW w:w="4252" w:type="dxa"/>
          </w:tcPr>
          <w:p w14:paraId="14C52E28" w14:textId="77777777" w:rsidR="00690876" w:rsidRDefault="00000000">
            <w:pPr>
              <w:jc w:val="center"/>
            </w:pPr>
            <w:r>
              <w:rPr>
                <w:sz w:val="18"/>
              </w:rPr>
              <w:t>49.4</w:t>
            </w:r>
          </w:p>
        </w:tc>
      </w:tr>
    </w:tbl>
    <w:p w14:paraId="6A30703A" w14:textId="77777777" w:rsidR="00690876" w:rsidRDefault="00000000">
      <w:pPr>
        <w:tabs>
          <w:tab w:val="right" w:pos="9184"/>
        </w:tabs>
        <w:spacing w:before="120" w:after="40"/>
      </w:pPr>
      <w:r>
        <w:t>If the relative atomic mass of this sample of element Y is 79.988, calculate the isotopic mass of x.</w:t>
      </w:r>
      <w:r>
        <w:tab/>
        <w:t>(2 marks)</w:t>
      </w:r>
    </w:p>
    <w:p w14:paraId="5F4E40E7" w14:textId="77777777" w:rsidR="00690876" w:rsidRDefault="00000000">
      <w:pPr>
        <w:spacing w:before="40" w:after="40"/>
      </w:pPr>
      <w:r>
        <w:t>________________________________________________________________________</w:t>
      </w:r>
    </w:p>
    <w:p w14:paraId="581CC3F8" w14:textId="77777777" w:rsidR="00690876" w:rsidRDefault="00000000">
      <w:pPr>
        <w:spacing w:before="40" w:after="40"/>
      </w:pPr>
      <w:r>
        <w:t>________________________________________________________________________</w:t>
      </w:r>
    </w:p>
    <w:p w14:paraId="6296EA11" w14:textId="77777777" w:rsidR="00690876" w:rsidRDefault="00000000">
      <w:pPr>
        <w:spacing w:before="40" w:after="40"/>
      </w:pPr>
      <w:r>
        <w:t>________________________________________________________________________</w:t>
      </w:r>
    </w:p>
    <w:p w14:paraId="3A169818" w14:textId="77777777" w:rsidR="007C084D" w:rsidRDefault="007C084D">
      <w:pPr>
        <w:spacing w:before="40" w:after="40"/>
      </w:pPr>
    </w:p>
    <w:p w14:paraId="1210DD66" w14:textId="77777777" w:rsidR="007C084D" w:rsidRDefault="007C084D">
      <w:pPr>
        <w:rPr>
          <w:b/>
        </w:rPr>
      </w:pPr>
      <w:r>
        <w:rPr>
          <w:b/>
        </w:rPr>
        <w:br w:type="page"/>
      </w:r>
    </w:p>
    <w:p w14:paraId="529E7A5F" w14:textId="317935C7" w:rsidR="00690876" w:rsidRDefault="00000000">
      <w:pPr>
        <w:spacing w:before="200" w:after="80"/>
      </w:pPr>
      <w:r>
        <w:rPr>
          <w:b/>
        </w:rPr>
        <w:lastRenderedPageBreak/>
        <w:t>7.</w:t>
      </w:r>
      <w:r>
        <w:rPr>
          <w:b/>
        </w:rPr>
        <w:tab/>
      </w:r>
      <w:r>
        <w:t>Calcium (Ca) is a metal in Group II of the Periodic Table. It has an atomic number of 20. The electronic arrangement of the calcium atom is 2, 8, r, s.</w:t>
      </w:r>
    </w:p>
    <w:p w14:paraId="24C97371" w14:textId="77777777" w:rsidR="00690876" w:rsidRDefault="00000000">
      <w:pPr>
        <w:tabs>
          <w:tab w:val="right" w:pos="9184"/>
        </w:tabs>
        <w:spacing w:before="120" w:after="40"/>
      </w:pPr>
      <w:r>
        <w:t>(a) How many protons does a calcium atom have?</w:t>
      </w:r>
      <w:r>
        <w:tab/>
        <w:t>(1 mark)</w:t>
      </w:r>
    </w:p>
    <w:p w14:paraId="5F5E833A" w14:textId="77777777" w:rsidR="00690876" w:rsidRDefault="00000000">
      <w:pPr>
        <w:spacing w:before="40" w:after="40"/>
      </w:pPr>
      <w:r>
        <w:t>________________________________________________________________________</w:t>
      </w:r>
    </w:p>
    <w:p w14:paraId="47DD255B" w14:textId="77777777" w:rsidR="00690876" w:rsidRDefault="00000000">
      <w:pPr>
        <w:tabs>
          <w:tab w:val="right" w:pos="9184"/>
        </w:tabs>
        <w:spacing w:before="120" w:after="40"/>
      </w:pPr>
      <w:r>
        <w:t>(b) What are the values of r and s?</w:t>
      </w:r>
      <w:r>
        <w:tab/>
        <w:t>(2 marks)</w:t>
      </w:r>
    </w:p>
    <w:p w14:paraId="09EEF35F" w14:textId="77777777" w:rsidR="00690876" w:rsidRDefault="00000000">
      <w:pPr>
        <w:spacing w:before="40" w:after="40"/>
      </w:pPr>
      <w:r>
        <w:t>________________________________________________________________________</w:t>
      </w:r>
    </w:p>
    <w:p w14:paraId="2EFB38C9" w14:textId="77777777" w:rsidR="00690876" w:rsidRDefault="00000000">
      <w:pPr>
        <w:tabs>
          <w:tab w:val="right" w:pos="9184"/>
        </w:tabs>
        <w:spacing w:before="120" w:after="40"/>
      </w:pPr>
      <w:r>
        <w:t>(c) In which period of the Periodic Table should calcium be placed?</w:t>
      </w:r>
      <w:r>
        <w:tab/>
        <w:t>(1 mark)</w:t>
      </w:r>
    </w:p>
    <w:p w14:paraId="76BE567A" w14:textId="77777777" w:rsidR="00690876" w:rsidRDefault="00000000">
      <w:pPr>
        <w:spacing w:before="40" w:after="40"/>
      </w:pPr>
      <w:r>
        <w:t>________________________________________________________________________</w:t>
      </w:r>
    </w:p>
    <w:p w14:paraId="7F086FE4" w14:textId="77777777" w:rsidR="00690876" w:rsidRDefault="00000000">
      <w:pPr>
        <w:tabs>
          <w:tab w:val="right" w:pos="9184"/>
        </w:tabs>
        <w:spacing w:before="120" w:after="40"/>
      </w:pPr>
      <w:r>
        <w:t>(d) Predict any TWO physical properties of calcium.</w:t>
      </w:r>
      <w:r>
        <w:tab/>
        <w:t>(2 marks)</w:t>
      </w:r>
    </w:p>
    <w:p w14:paraId="01B97B7D" w14:textId="77777777" w:rsidR="00690876" w:rsidRDefault="00000000">
      <w:pPr>
        <w:spacing w:before="40" w:after="40"/>
      </w:pPr>
      <w:r>
        <w:t>________________________________________________________________________</w:t>
      </w:r>
    </w:p>
    <w:p w14:paraId="43C30F0D" w14:textId="77777777" w:rsidR="00690876" w:rsidRDefault="00000000">
      <w:pPr>
        <w:spacing w:before="40" w:after="40"/>
      </w:pPr>
      <w:r>
        <w:t>________________________________________________________________________</w:t>
      </w:r>
    </w:p>
    <w:p w14:paraId="24CBF988" w14:textId="77777777" w:rsidR="007C084D" w:rsidRDefault="007C084D">
      <w:pPr>
        <w:spacing w:before="40" w:after="40"/>
      </w:pPr>
    </w:p>
    <w:p w14:paraId="2D2538BF" w14:textId="77777777" w:rsidR="00690876" w:rsidRDefault="00000000">
      <w:pPr>
        <w:spacing w:before="200" w:after="80"/>
      </w:pPr>
      <w:r>
        <w:rPr>
          <w:b/>
        </w:rPr>
        <w:t>8.</w:t>
      </w:r>
      <w:r>
        <w:rPr>
          <w:b/>
        </w:rPr>
        <w:tab/>
      </w:r>
      <w:r>
        <w:t>This question is about atoms.</w:t>
      </w:r>
    </w:p>
    <w:p w14:paraId="07FECBC2" w14:textId="77777777" w:rsidR="00690876" w:rsidRDefault="00000000">
      <w:pPr>
        <w:spacing w:before="80" w:after="80"/>
        <w:jc w:val="center"/>
      </w:pPr>
      <w:r>
        <w:rPr>
          <w:noProof/>
        </w:rPr>
        <w:drawing>
          <wp:inline distT="0" distB="0" distL="0" distR="0" wp14:anchorId="20EBB162" wp14:editId="5DFBFEB3">
            <wp:extent cx="5903999" cy="43936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hr_atoms_a_to_e.png"/>
                    <pic:cNvPicPr/>
                  </pic:nvPicPr>
                  <pic:blipFill>
                    <a:blip r:embed="rId8"/>
                    <a:stretch>
                      <a:fillRect/>
                    </a:stretch>
                  </pic:blipFill>
                  <pic:spPr>
                    <a:xfrm>
                      <a:off x="0" y="0"/>
                      <a:ext cx="5903999" cy="4393674"/>
                    </a:xfrm>
                    <a:prstGeom prst="rect">
                      <a:avLst/>
                    </a:prstGeom>
                  </pic:spPr>
                </pic:pic>
              </a:graphicData>
            </a:graphic>
          </wp:inline>
        </w:drawing>
      </w:r>
    </w:p>
    <w:p w14:paraId="54DB992F" w14:textId="77777777" w:rsidR="00690876" w:rsidRDefault="00000000">
      <w:pPr>
        <w:tabs>
          <w:tab w:val="right" w:pos="9184"/>
        </w:tabs>
        <w:spacing w:before="120" w:after="40"/>
      </w:pPr>
      <w:r>
        <w:t>(a) (i) Element B is in Group I. How can you tell?</w:t>
      </w:r>
      <w:r>
        <w:tab/>
        <w:t>(1 mark)</w:t>
      </w:r>
    </w:p>
    <w:p w14:paraId="07907366" w14:textId="77777777" w:rsidR="00690876" w:rsidRDefault="00000000">
      <w:pPr>
        <w:spacing w:before="40" w:after="40"/>
      </w:pPr>
      <w:r>
        <w:t>________________________________________________________________________</w:t>
      </w:r>
    </w:p>
    <w:p w14:paraId="4BA7C2EE" w14:textId="77777777" w:rsidR="00690876" w:rsidRDefault="00000000">
      <w:pPr>
        <w:tabs>
          <w:tab w:val="right" w:pos="9184"/>
        </w:tabs>
        <w:spacing w:before="120" w:after="40"/>
      </w:pPr>
      <w:r>
        <w:t xml:space="preserve">     (ii) Element E is in Period 4. How can you tell?</w:t>
      </w:r>
      <w:r>
        <w:tab/>
        <w:t>(1 mark)</w:t>
      </w:r>
    </w:p>
    <w:p w14:paraId="7DEE0B1C" w14:textId="77777777" w:rsidR="00690876" w:rsidRDefault="00000000">
      <w:pPr>
        <w:spacing w:before="40" w:after="40"/>
      </w:pPr>
      <w:r>
        <w:t>________________________________________________________________________</w:t>
      </w:r>
    </w:p>
    <w:p w14:paraId="1BC0AB30" w14:textId="77777777" w:rsidR="007C084D" w:rsidRDefault="007C084D">
      <w:r>
        <w:br w:type="page"/>
      </w:r>
    </w:p>
    <w:p w14:paraId="302D2B88" w14:textId="31977DC5" w:rsidR="00690876" w:rsidRDefault="00000000">
      <w:pPr>
        <w:spacing w:before="80" w:after="40"/>
      </w:pPr>
      <w:r>
        <w:lastRenderedPageBreak/>
        <w:t>(b) The nucleus of an atom contains protons and neutrons.</w:t>
      </w:r>
    </w:p>
    <w:p w14:paraId="4FEBCBB5" w14:textId="77777777" w:rsidR="00690876" w:rsidRDefault="00000000">
      <w:pPr>
        <w:tabs>
          <w:tab w:val="right" w:pos="9184"/>
        </w:tabs>
        <w:spacing w:before="120" w:after="40"/>
      </w:pPr>
      <w:r>
        <w:t xml:space="preserve">     (i) Complete the table to show the relative charge and relative mass of a neutron. Circle the correct answer in each box.</w:t>
      </w:r>
      <w:r>
        <w:tab/>
        <w:t>(2 marks)</w:t>
      </w:r>
    </w:p>
    <w:tbl>
      <w:tblPr>
        <w:tblStyle w:val="TableGrid"/>
        <w:tblW w:w="0" w:type="auto"/>
        <w:jc w:val="center"/>
        <w:tblLook w:val="04A0" w:firstRow="1" w:lastRow="0" w:firstColumn="1" w:lastColumn="0" w:noHBand="0" w:noVBand="1"/>
      </w:tblPr>
      <w:tblGrid>
        <w:gridCol w:w="2268"/>
        <w:gridCol w:w="3402"/>
        <w:gridCol w:w="3402"/>
      </w:tblGrid>
      <w:tr w:rsidR="00690876" w14:paraId="0E2D9F8D" w14:textId="77777777">
        <w:trPr>
          <w:jc w:val="center"/>
        </w:trPr>
        <w:tc>
          <w:tcPr>
            <w:tcW w:w="2268" w:type="dxa"/>
            <w:shd w:val="clear" w:color="auto" w:fill="D9E2F3"/>
          </w:tcPr>
          <w:p w14:paraId="23F2CDA6" w14:textId="77777777" w:rsidR="00690876" w:rsidRDefault="00690876">
            <w:pPr>
              <w:jc w:val="center"/>
            </w:pPr>
          </w:p>
        </w:tc>
        <w:tc>
          <w:tcPr>
            <w:tcW w:w="3402" w:type="dxa"/>
            <w:shd w:val="clear" w:color="auto" w:fill="D9E2F3"/>
          </w:tcPr>
          <w:p w14:paraId="34C82C8D" w14:textId="77777777" w:rsidR="00690876" w:rsidRDefault="00000000">
            <w:pPr>
              <w:jc w:val="center"/>
            </w:pPr>
            <w:r>
              <w:rPr>
                <w:b/>
                <w:sz w:val="18"/>
              </w:rPr>
              <w:t>Relative charge</w:t>
            </w:r>
          </w:p>
        </w:tc>
        <w:tc>
          <w:tcPr>
            <w:tcW w:w="3402" w:type="dxa"/>
            <w:shd w:val="clear" w:color="auto" w:fill="D9E2F3"/>
          </w:tcPr>
          <w:p w14:paraId="7E61EF7E" w14:textId="77777777" w:rsidR="00690876" w:rsidRDefault="00000000">
            <w:pPr>
              <w:jc w:val="center"/>
            </w:pPr>
            <w:r>
              <w:rPr>
                <w:b/>
                <w:sz w:val="18"/>
              </w:rPr>
              <w:t>Relative mass</w:t>
            </w:r>
          </w:p>
        </w:tc>
      </w:tr>
      <w:tr w:rsidR="00690876" w14:paraId="3F51598B" w14:textId="77777777">
        <w:trPr>
          <w:jc w:val="center"/>
        </w:trPr>
        <w:tc>
          <w:tcPr>
            <w:tcW w:w="2268" w:type="dxa"/>
          </w:tcPr>
          <w:p w14:paraId="074E918F" w14:textId="77777777" w:rsidR="00690876" w:rsidRDefault="00000000">
            <w:pPr>
              <w:jc w:val="center"/>
            </w:pPr>
            <w:r>
              <w:rPr>
                <w:sz w:val="18"/>
              </w:rPr>
              <w:t>Proton</w:t>
            </w:r>
          </w:p>
        </w:tc>
        <w:tc>
          <w:tcPr>
            <w:tcW w:w="3402" w:type="dxa"/>
          </w:tcPr>
          <w:p w14:paraId="6C32CA4D" w14:textId="77777777" w:rsidR="00690876" w:rsidRDefault="00000000">
            <w:pPr>
              <w:jc w:val="center"/>
            </w:pPr>
            <w:r>
              <w:rPr>
                <w:sz w:val="18"/>
              </w:rPr>
              <w:t>+1</w:t>
            </w:r>
          </w:p>
        </w:tc>
        <w:tc>
          <w:tcPr>
            <w:tcW w:w="3402" w:type="dxa"/>
          </w:tcPr>
          <w:p w14:paraId="7387E461" w14:textId="77777777" w:rsidR="00690876" w:rsidRDefault="00000000">
            <w:pPr>
              <w:jc w:val="center"/>
            </w:pPr>
            <w:r>
              <w:rPr>
                <w:sz w:val="18"/>
              </w:rPr>
              <w:t>1</w:t>
            </w:r>
          </w:p>
        </w:tc>
      </w:tr>
      <w:tr w:rsidR="00690876" w14:paraId="379A9FF8" w14:textId="77777777">
        <w:trPr>
          <w:jc w:val="center"/>
        </w:trPr>
        <w:tc>
          <w:tcPr>
            <w:tcW w:w="2268" w:type="dxa"/>
          </w:tcPr>
          <w:p w14:paraId="2EE51086" w14:textId="77777777" w:rsidR="00690876" w:rsidRDefault="00000000">
            <w:pPr>
              <w:jc w:val="center"/>
            </w:pPr>
            <w:r>
              <w:rPr>
                <w:sz w:val="18"/>
              </w:rPr>
              <w:t>Neutron</w:t>
            </w:r>
          </w:p>
        </w:tc>
        <w:tc>
          <w:tcPr>
            <w:tcW w:w="3402" w:type="dxa"/>
          </w:tcPr>
          <w:p w14:paraId="24B7B528" w14:textId="77777777" w:rsidR="00690876" w:rsidRDefault="00000000">
            <w:pPr>
              <w:jc w:val="center"/>
            </w:pPr>
            <w:r>
              <w:rPr>
                <w:sz w:val="18"/>
              </w:rPr>
              <w:t>+1  /  0  /  −1</w:t>
            </w:r>
          </w:p>
        </w:tc>
        <w:tc>
          <w:tcPr>
            <w:tcW w:w="3402" w:type="dxa"/>
          </w:tcPr>
          <w:p w14:paraId="36AD7628" w14:textId="77777777" w:rsidR="00690876" w:rsidRDefault="00000000">
            <w:pPr>
              <w:jc w:val="center"/>
            </w:pPr>
            <w:r>
              <w:rPr>
                <w:sz w:val="18"/>
              </w:rPr>
              <w:t>1  /  Negligible</w:t>
            </w:r>
          </w:p>
        </w:tc>
      </w:tr>
    </w:tbl>
    <w:p w14:paraId="41F7B2DA" w14:textId="77777777" w:rsidR="00690876" w:rsidRDefault="00000000">
      <w:pPr>
        <w:tabs>
          <w:tab w:val="right" w:pos="9184"/>
        </w:tabs>
        <w:spacing w:before="120" w:after="40"/>
      </w:pPr>
      <w:r>
        <w:t xml:space="preserve">     (ii) There are two common types of chlorine atom, known as isotopes. Complete the table below.</w:t>
      </w:r>
      <w:r>
        <w:tab/>
        <w:t>(2 marks)</w:t>
      </w:r>
    </w:p>
    <w:tbl>
      <w:tblPr>
        <w:tblStyle w:val="TableGrid"/>
        <w:tblW w:w="0" w:type="auto"/>
        <w:jc w:val="center"/>
        <w:tblLook w:val="04A0" w:firstRow="1" w:lastRow="0" w:firstColumn="1" w:lastColumn="0" w:noHBand="0" w:noVBand="1"/>
      </w:tblPr>
      <w:tblGrid>
        <w:gridCol w:w="1984"/>
        <w:gridCol w:w="2551"/>
        <w:gridCol w:w="2551"/>
        <w:gridCol w:w="2551"/>
      </w:tblGrid>
      <w:tr w:rsidR="00690876" w14:paraId="003A9958" w14:textId="77777777">
        <w:trPr>
          <w:jc w:val="center"/>
        </w:trPr>
        <w:tc>
          <w:tcPr>
            <w:tcW w:w="1984" w:type="dxa"/>
            <w:shd w:val="clear" w:color="auto" w:fill="D9E2F3"/>
          </w:tcPr>
          <w:p w14:paraId="56953328" w14:textId="77777777" w:rsidR="00690876" w:rsidRDefault="00000000">
            <w:pPr>
              <w:jc w:val="center"/>
            </w:pPr>
            <w:r>
              <w:rPr>
                <w:b/>
                <w:sz w:val="18"/>
              </w:rPr>
              <w:t>Symbol</w:t>
            </w:r>
          </w:p>
        </w:tc>
        <w:tc>
          <w:tcPr>
            <w:tcW w:w="2551" w:type="dxa"/>
            <w:shd w:val="clear" w:color="auto" w:fill="D9E2F3"/>
          </w:tcPr>
          <w:p w14:paraId="34D856D4" w14:textId="77777777" w:rsidR="00690876" w:rsidRDefault="00000000">
            <w:pPr>
              <w:jc w:val="center"/>
            </w:pPr>
            <w:r>
              <w:rPr>
                <w:b/>
                <w:sz w:val="18"/>
              </w:rPr>
              <w:t>Number of protons</w:t>
            </w:r>
          </w:p>
        </w:tc>
        <w:tc>
          <w:tcPr>
            <w:tcW w:w="2551" w:type="dxa"/>
            <w:shd w:val="clear" w:color="auto" w:fill="D9E2F3"/>
          </w:tcPr>
          <w:p w14:paraId="6A87DFED" w14:textId="77777777" w:rsidR="00690876" w:rsidRDefault="00000000">
            <w:pPr>
              <w:jc w:val="center"/>
            </w:pPr>
            <w:r>
              <w:rPr>
                <w:b/>
                <w:sz w:val="18"/>
              </w:rPr>
              <w:t>Number of neutrons</w:t>
            </w:r>
          </w:p>
        </w:tc>
        <w:tc>
          <w:tcPr>
            <w:tcW w:w="2551" w:type="dxa"/>
            <w:shd w:val="clear" w:color="auto" w:fill="D9E2F3"/>
          </w:tcPr>
          <w:p w14:paraId="79A669ED" w14:textId="77777777" w:rsidR="00690876" w:rsidRDefault="00000000">
            <w:pPr>
              <w:jc w:val="center"/>
            </w:pPr>
            <w:r>
              <w:rPr>
                <w:b/>
                <w:sz w:val="18"/>
              </w:rPr>
              <w:t>Number of electrons</w:t>
            </w:r>
          </w:p>
        </w:tc>
      </w:tr>
      <w:tr w:rsidR="00690876" w14:paraId="4C50ABF6" w14:textId="77777777">
        <w:trPr>
          <w:jc w:val="center"/>
        </w:trPr>
        <w:tc>
          <w:tcPr>
            <w:tcW w:w="1984" w:type="dxa"/>
          </w:tcPr>
          <w:p w14:paraId="63197C57" w14:textId="77777777" w:rsidR="00690876" w:rsidRDefault="00000000">
            <w:pPr>
              <w:jc w:val="center"/>
            </w:pPr>
            <w:r>
              <w:rPr>
                <w:sz w:val="18"/>
              </w:rPr>
              <w:t>³⁵Cl</w:t>
            </w:r>
          </w:p>
        </w:tc>
        <w:tc>
          <w:tcPr>
            <w:tcW w:w="2551" w:type="dxa"/>
          </w:tcPr>
          <w:p w14:paraId="63C3F85C" w14:textId="77777777" w:rsidR="00690876" w:rsidRDefault="00690876">
            <w:pPr>
              <w:spacing w:before="160" w:after="160"/>
              <w:jc w:val="center"/>
            </w:pPr>
          </w:p>
        </w:tc>
        <w:tc>
          <w:tcPr>
            <w:tcW w:w="2551" w:type="dxa"/>
          </w:tcPr>
          <w:p w14:paraId="701BD914" w14:textId="77777777" w:rsidR="00690876" w:rsidRDefault="00690876">
            <w:pPr>
              <w:spacing w:before="160" w:after="160"/>
              <w:jc w:val="center"/>
            </w:pPr>
          </w:p>
        </w:tc>
        <w:tc>
          <w:tcPr>
            <w:tcW w:w="2551" w:type="dxa"/>
          </w:tcPr>
          <w:p w14:paraId="7763D789" w14:textId="77777777" w:rsidR="00690876" w:rsidRDefault="00690876">
            <w:pPr>
              <w:spacing w:before="160" w:after="160"/>
              <w:jc w:val="center"/>
            </w:pPr>
          </w:p>
        </w:tc>
      </w:tr>
      <w:tr w:rsidR="00690876" w14:paraId="3082C58A" w14:textId="77777777">
        <w:trPr>
          <w:jc w:val="center"/>
        </w:trPr>
        <w:tc>
          <w:tcPr>
            <w:tcW w:w="1984" w:type="dxa"/>
          </w:tcPr>
          <w:p w14:paraId="4DE1ECAF" w14:textId="77777777" w:rsidR="00690876" w:rsidRDefault="00000000">
            <w:pPr>
              <w:jc w:val="center"/>
            </w:pPr>
            <w:r>
              <w:rPr>
                <w:sz w:val="18"/>
              </w:rPr>
              <w:t>³⁷Cl</w:t>
            </w:r>
          </w:p>
        </w:tc>
        <w:tc>
          <w:tcPr>
            <w:tcW w:w="2551" w:type="dxa"/>
          </w:tcPr>
          <w:p w14:paraId="6F41DA20" w14:textId="77777777" w:rsidR="00690876" w:rsidRDefault="00690876">
            <w:pPr>
              <w:spacing w:before="160" w:after="160"/>
              <w:jc w:val="center"/>
            </w:pPr>
          </w:p>
        </w:tc>
        <w:tc>
          <w:tcPr>
            <w:tcW w:w="2551" w:type="dxa"/>
          </w:tcPr>
          <w:p w14:paraId="4C59F4B0" w14:textId="77777777" w:rsidR="00690876" w:rsidRDefault="00690876">
            <w:pPr>
              <w:spacing w:before="160" w:after="160"/>
              <w:jc w:val="center"/>
            </w:pPr>
          </w:p>
        </w:tc>
        <w:tc>
          <w:tcPr>
            <w:tcW w:w="2551" w:type="dxa"/>
          </w:tcPr>
          <w:p w14:paraId="320CCF8B" w14:textId="77777777" w:rsidR="00690876" w:rsidRDefault="00690876">
            <w:pPr>
              <w:spacing w:before="160" w:after="160"/>
              <w:jc w:val="center"/>
            </w:pPr>
          </w:p>
        </w:tc>
      </w:tr>
    </w:tbl>
    <w:p w14:paraId="02795D2D" w14:textId="77777777" w:rsidR="007C084D" w:rsidRDefault="007C084D">
      <w:pPr>
        <w:spacing w:before="200" w:after="80"/>
        <w:rPr>
          <w:b/>
        </w:rPr>
      </w:pPr>
    </w:p>
    <w:p w14:paraId="23E101E5" w14:textId="497401E4" w:rsidR="00690876" w:rsidRDefault="00000000">
      <w:pPr>
        <w:spacing w:before="200" w:after="80"/>
      </w:pPr>
      <w:r>
        <w:rPr>
          <w:b/>
        </w:rPr>
        <w:t>9.</w:t>
      </w:r>
      <w:r>
        <w:rPr>
          <w:b/>
        </w:rPr>
        <w:tab/>
      </w:r>
      <w:r>
        <w:t>A part of the Periodic Table is shown below, with some elements represented by letters A to H. (Note: the letters are NOT the symbols of the elements.)</w:t>
      </w:r>
    </w:p>
    <w:p w14:paraId="0A1281F7" w14:textId="77777777" w:rsidR="00690876" w:rsidRDefault="00000000">
      <w:pPr>
        <w:spacing w:before="80" w:after="80"/>
        <w:jc w:val="center"/>
      </w:pPr>
      <w:r>
        <w:rPr>
          <w:noProof/>
        </w:rPr>
        <w:drawing>
          <wp:inline distT="0" distB="0" distL="0" distR="0" wp14:anchorId="6F8F3401" wp14:editId="63CAEDA4">
            <wp:extent cx="5472000" cy="21668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_letters_ah.png"/>
                    <pic:cNvPicPr/>
                  </pic:nvPicPr>
                  <pic:blipFill>
                    <a:blip r:embed="rId9"/>
                    <a:stretch>
                      <a:fillRect/>
                    </a:stretch>
                  </pic:blipFill>
                  <pic:spPr>
                    <a:xfrm>
                      <a:off x="0" y="0"/>
                      <a:ext cx="5472000" cy="2166857"/>
                    </a:xfrm>
                    <a:prstGeom prst="rect">
                      <a:avLst/>
                    </a:prstGeom>
                  </pic:spPr>
                </pic:pic>
              </a:graphicData>
            </a:graphic>
          </wp:inline>
        </w:drawing>
      </w:r>
    </w:p>
    <w:p w14:paraId="0310970F" w14:textId="77777777" w:rsidR="00690876" w:rsidRDefault="00000000">
      <w:pPr>
        <w:tabs>
          <w:tab w:val="right" w:pos="9184"/>
        </w:tabs>
        <w:spacing w:before="120" w:after="40"/>
      </w:pPr>
      <w:r>
        <w:t>(a) Which element(s) is/are semi-metal(s)?</w:t>
      </w:r>
      <w:r>
        <w:tab/>
        <w:t>(1 mark)</w:t>
      </w:r>
    </w:p>
    <w:p w14:paraId="2E7FC203" w14:textId="77777777" w:rsidR="00690876" w:rsidRDefault="00000000">
      <w:pPr>
        <w:spacing w:before="40" w:after="40"/>
      </w:pPr>
      <w:r>
        <w:t>________________________________________________________________________</w:t>
      </w:r>
    </w:p>
    <w:p w14:paraId="7642C355" w14:textId="77777777" w:rsidR="00690876" w:rsidRDefault="00000000">
      <w:pPr>
        <w:tabs>
          <w:tab w:val="right" w:pos="9184"/>
        </w:tabs>
        <w:spacing w:before="120" w:after="40"/>
      </w:pPr>
      <w:r>
        <w:t>(b) State one similarity of atoms of elements D, E and F in terms of the atomic structure.</w:t>
      </w:r>
      <w:r>
        <w:tab/>
        <w:t>(1 mark)</w:t>
      </w:r>
    </w:p>
    <w:p w14:paraId="7A4C8757" w14:textId="77777777" w:rsidR="00690876" w:rsidRDefault="00000000">
      <w:pPr>
        <w:spacing w:before="40" w:after="40"/>
      </w:pPr>
      <w:r>
        <w:t>________________________________________________________________________</w:t>
      </w:r>
    </w:p>
    <w:p w14:paraId="64F1115C" w14:textId="77777777" w:rsidR="00690876" w:rsidRDefault="00000000">
      <w:pPr>
        <w:spacing w:before="40" w:after="40"/>
      </w:pPr>
      <w:r>
        <w:t>________________________________________________________________________</w:t>
      </w:r>
    </w:p>
    <w:p w14:paraId="0F33E0E6" w14:textId="77777777" w:rsidR="00690876" w:rsidRDefault="00000000">
      <w:pPr>
        <w:tabs>
          <w:tab w:val="right" w:pos="9184"/>
        </w:tabs>
        <w:spacing w:before="120" w:after="40"/>
      </w:pPr>
      <w:r>
        <w:t>(c) State one similarity of atoms of elements E and H in terms of the atomic structure.</w:t>
      </w:r>
      <w:r>
        <w:tab/>
        <w:t>(1 mark)</w:t>
      </w:r>
    </w:p>
    <w:p w14:paraId="54478F4D" w14:textId="77777777" w:rsidR="00690876" w:rsidRDefault="00000000">
      <w:pPr>
        <w:spacing w:before="40" w:after="40"/>
      </w:pPr>
      <w:r>
        <w:t>________________________________________________________________________</w:t>
      </w:r>
    </w:p>
    <w:p w14:paraId="58515C35" w14:textId="77777777" w:rsidR="00690876" w:rsidRDefault="00000000">
      <w:pPr>
        <w:spacing w:before="40" w:after="40"/>
      </w:pPr>
      <w:r>
        <w:t>________________________________________________________________________</w:t>
      </w:r>
    </w:p>
    <w:p w14:paraId="444B31EC" w14:textId="77777777" w:rsidR="00690876" w:rsidRDefault="00000000">
      <w:pPr>
        <w:tabs>
          <w:tab w:val="right" w:pos="9184"/>
        </w:tabs>
        <w:spacing w:before="120" w:after="40"/>
      </w:pPr>
      <w:r>
        <w:t>(d) With reference to the Periodic Table, calculate the difference in protons between atoms of element G and H.</w:t>
      </w:r>
      <w:r>
        <w:tab/>
        <w:t>(1 mark)</w:t>
      </w:r>
    </w:p>
    <w:p w14:paraId="13C70E51" w14:textId="77777777" w:rsidR="00690876" w:rsidRDefault="00000000">
      <w:pPr>
        <w:spacing w:before="40" w:after="40"/>
      </w:pPr>
      <w:r>
        <w:t>________________________________________________________________________</w:t>
      </w:r>
    </w:p>
    <w:p w14:paraId="567CFC43" w14:textId="77777777" w:rsidR="00690876" w:rsidRDefault="00000000">
      <w:pPr>
        <w:spacing w:before="40" w:after="40"/>
      </w:pPr>
      <w:r>
        <w:t>________________________________________________________________________</w:t>
      </w:r>
    </w:p>
    <w:p w14:paraId="13E67115" w14:textId="77777777" w:rsidR="00690876" w:rsidRDefault="00000000">
      <w:pPr>
        <w:tabs>
          <w:tab w:val="right" w:pos="9184"/>
        </w:tabs>
        <w:spacing w:before="120" w:after="40"/>
      </w:pPr>
      <w:r>
        <w:t>(e) Which element shares similar chemical properties with element G? Explain your answer in terms of atomic structure.</w:t>
      </w:r>
      <w:r>
        <w:tab/>
        <w:t>(2 marks)</w:t>
      </w:r>
    </w:p>
    <w:p w14:paraId="0A8CE4D6" w14:textId="77777777" w:rsidR="00690876" w:rsidRDefault="00000000">
      <w:pPr>
        <w:spacing w:before="40" w:after="40"/>
      </w:pPr>
      <w:r>
        <w:t>________________________________________________________________________</w:t>
      </w:r>
    </w:p>
    <w:p w14:paraId="5A338DAD" w14:textId="77777777" w:rsidR="00690876" w:rsidRDefault="00000000">
      <w:pPr>
        <w:spacing w:before="40" w:after="40"/>
      </w:pPr>
      <w:r>
        <w:t>________________________________________________________________________</w:t>
      </w:r>
    </w:p>
    <w:p w14:paraId="06CF1EF0" w14:textId="77777777" w:rsidR="00690876" w:rsidRDefault="00000000">
      <w:pPr>
        <w:spacing w:before="40" w:after="40"/>
      </w:pPr>
      <w:r>
        <w:t>________________________________________________________________________</w:t>
      </w:r>
    </w:p>
    <w:p w14:paraId="52E27EAE" w14:textId="77777777" w:rsidR="00690876" w:rsidRDefault="00000000">
      <w:pPr>
        <w:spacing w:before="200" w:after="80"/>
      </w:pPr>
      <w:r>
        <w:rPr>
          <w:b/>
        </w:rPr>
        <w:lastRenderedPageBreak/>
        <w:t>10.</w:t>
      </w:r>
      <w:r>
        <w:rPr>
          <w:b/>
        </w:rPr>
        <w:tab/>
      </w:r>
      <w:r>
        <w:t>A to F are six different elements. Complete the following table according to the descriptions of elements.</w:t>
      </w:r>
    </w:p>
    <w:tbl>
      <w:tblPr>
        <w:tblStyle w:val="TableGrid"/>
        <w:tblW w:w="0" w:type="auto"/>
        <w:jc w:val="center"/>
        <w:tblLook w:val="04A0" w:firstRow="1" w:lastRow="0" w:firstColumn="1" w:lastColumn="0" w:noHBand="0" w:noVBand="1"/>
      </w:tblPr>
      <w:tblGrid>
        <w:gridCol w:w="1134"/>
        <w:gridCol w:w="3515"/>
        <w:gridCol w:w="1474"/>
        <w:gridCol w:w="1474"/>
        <w:gridCol w:w="2041"/>
      </w:tblGrid>
      <w:tr w:rsidR="00690876" w14:paraId="165B23C8" w14:textId="77777777">
        <w:trPr>
          <w:jc w:val="center"/>
        </w:trPr>
        <w:tc>
          <w:tcPr>
            <w:tcW w:w="1134" w:type="dxa"/>
            <w:shd w:val="clear" w:color="auto" w:fill="D9E2F3"/>
          </w:tcPr>
          <w:p w14:paraId="5622BA78" w14:textId="77777777" w:rsidR="00690876" w:rsidRDefault="00000000">
            <w:pPr>
              <w:jc w:val="center"/>
            </w:pPr>
            <w:r>
              <w:rPr>
                <w:b/>
                <w:sz w:val="18"/>
              </w:rPr>
              <w:t>Element</w:t>
            </w:r>
          </w:p>
        </w:tc>
        <w:tc>
          <w:tcPr>
            <w:tcW w:w="3515" w:type="dxa"/>
            <w:shd w:val="clear" w:color="auto" w:fill="D9E2F3"/>
          </w:tcPr>
          <w:p w14:paraId="0D585E98" w14:textId="77777777" w:rsidR="00690876" w:rsidRDefault="00000000">
            <w:pPr>
              <w:jc w:val="center"/>
            </w:pPr>
            <w:r>
              <w:rPr>
                <w:b/>
                <w:sz w:val="18"/>
              </w:rPr>
              <w:t>Description</w:t>
            </w:r>
          </w:p>
        </w:tc>
        <w:tc>
          <w:tcPr>
            <w:tcW w:w="1474" w:type="dxa"/>
            <w:shd w:val="clear" w:color="auto" w:fill="D9E2F3"/>
          </w:tcPr>
          <w:p w14:paraId="1231AE42" w14:textId="77777777" w:rsidR="00690876" w:rsidRDefault="00000000">
            <w:pPr>
              <w:jc w:val="center"/>
            </w:pPr>
            <w:r>
              <w:rPr>
                <w:b/>
                <w:sz w:val="18"/>
              </w:rPr>
              <w:t>Period number</w:t>
            </w:r>
          </w:p>
        </w:tc>
        <w:tc>
          <w:tcPr>
            <w:tcW w:w="1474" w:type="dxa"/>
            <w:shd w:val="clear" w:color="auto" w:fill="D9E2F3"/>
          </w:tcPr>
          <w:p w14:paraId="16F6E6EE" w14:textId="77777777" w:rsidR="00690876" w:rsidRDefault="00000000">
            <w:pPr>
              <w:jc w:val="center"/>
            </w:pPr>
            <w:r>
              <w:rPr>
                <w:b/>
                <w:sz w:val="18"/>
              </w:rPr>
              <w:t>Group number</w:t>
            </w:r>
          </w:p>
        </w:tc>
        <w:tc>
          <w:tcPr>
            <w:tcW w:w="2041" w:type="dxa"/>
            <w:shd w:val="clear" w:color="auto" w:fill="D9E2F3"/>
          </w:tcPr>
          <w:p w14:paraId="190600D8" w14:textId="77777777" w:rsidR="00690876" w:rsidRDefault="00000000">
            <w:pPr>
              <w:jc w:val="center"/>
            </w:pPr>
            <w:r>
              <w:rPr>
                <w:b/>
                <w:sz w:val="18"/>
              </w:rPr>
              <w:t>Electronic arrangement</w:t>
            </w:r>
          </w:p>
        </w:tc>
      </w:tr>
      <w:tr w:rsidR="00690876" w14:paraId="71510DA3" w14:textId="77777777">
        <w:trPr>
          <w:jc w:val="center"/>
        </w:trPr>
        <w:tc>
          <w:tcPr>
            <w:tcW w:w="1134" w:type="dxa"/>
          </w:tcPr>
          <w:p w14:paraId="417863CE" w14:textId="77777777" w:rsidR="00690876" w:rsidRDefault="00000000">
            <w:pPr>
              <w:jc w:val="center"/>
            </w:pPr>
            <w:r>
              <w:rPr>
                <w:sz w:val="18"/>
              </w:rPr>
              <w:t>A</w:t>
            </w:r>
          </w:p>
        </w:tc>
        <w:tc>
          <w:tcPr>
            <w:tcW w:w="3515" w:type="dxa"/>
          </w:tcPr>
          <w:p w14:paraId="4299BFDC" w14:textId="77777777" w:rsidR="00690876" w:rsidRDefault="00000000">
            <w:pPr>
              <w:jc w:val="center"/>
            </w:pPr>
            <w:r>
              <w:rPr>
                <w:sz w:val="18"/>
              </w:rPr>
              <w:t>Its atomic number is 13.</w:t>
            </w:r>
          </w:p>
        </w:tc>
        <w:tc>
          <w:tcPr>
            <w:tcW w:w="1474" w:type="dxa"/>
          </w:tcPr>
          <w:p w14:paraId="1F623596" w14:textId="77777777" w:rsidR="00690876" w:rsidRDefault="00690876">
            <w:pPr>
              <w:spacing w:before="160" w:after="160"/>
              <w:jc w:val="center"/>
            </w:pPr>
          </w:p>
        </w:tc>
        <w:tc>
          <w:tcPr>
            <w:tcW w:w="1474" w:type="dxa"/>
          </w:tcPr>
          <w:p w14:paraId="15AE8D18" w14:textId="77777777" w:rsidR="00690876" w:rsidRDefault="00690876">
            <w:pPr>
              <w:spacing w:before="160" w:after="160"/>
              <w:jc w:val="center"/>
            </w:pPr>
          </w:p>
        </w:tc>
        <w:tc>
          <w:tcPr>
            <w:tcW w:w="2041" w:type="dxa"/>
          </w:tcPr>
          <w:p w14:paraId="64677DC6" w14:textId="77777777" w:rsidR="00690876" w:rsidRDefault="00690876">
            <w:pPr>
              <w:spacing w:before="160" w:after="160"/>
              <w:jc w:val="center"/>
            </w:pPr>
          </w:p>
        </w:tc>
      </w:tr>
      <w:tr w:rsidR="00690876" w14:paraId="29BA57DC" w14:textId="77777777">
        <w:trPr>
          <w:jc w:val="center"/>
        </w:trPr>
        <w:tc>
          <w:tcPr>
            <w:tcW w:w="1134" w:type="dxa"/>
          </w:tcPr>
          <w:p w14:paraId="4D8517F5" w14:textId="77777777" w:rsidR="00690876" w:rsidRDefault="00000000">
            <w:pPr>
              <w:jc w:val="center"/>
            </w:pPr>
            <w:r>
              <w:rPr>
                <w:sz w:val="18"/>
              </w:rPr>
              <w:t>B</w:t>
            </w:r>
          </w:p>
        </w:tc>
        <w:tc>
          <w:tcPr>
            <w:tcW w:w="3515" w:type="dxa"/>
          </w:tcPr>
          <w:p w14:paraId="05F4E1A8" w14:textId="77777777" w:rsidR="00690876" w:rsidRDefault="00000000">
            <w:pPr>
              <w:jc w:val="center"/>
            </w:pPr>
            <w:r>
              <w:rPr>
                <w:sz w:val="18"/>
              </w:rPr>
              <w:t>Its name is helium.</w:t>
            </w:r>
          </w:p>
        </w:tc>
        <w:tc>
          <w:tcPr>
            <w:tcW w:w="1474" w:type="dxa"/>
          </w:tcPr>
          <w:p w14:paraId="1E81A0BB" w14:textId="77777777" w:rsidR="00690876" w:rsidRDefault="00690876">
            <w:pPr>
              <w:spacing w:before="160" w:after="160"/>
              <w:jc w:val="center"/>
            </w:pPr>
          </w:p>
        </w:tc>
        <w:tc>
          <w:tcPr>
            <w:tcW w:w="1474" w:type="dxa"/>
          </w:tcPr>
          <w:p w14:paraId="6DFFF056" w14:textId="77777777" w:rsidR="00690876" w:rsidRDefault="00690876">
            <w:pPr>
              <w:spacing w:before="160" w:after="160"/>
              <w:jc w:val="center"/>
            </w:pPr>
          </w:p>
        </w:tc>
        <w:tc>
          <w:tcPr>
            <w:tcW w:w="2041" w:type="dxa"/>
          </w:tcPr>
          <w:p w14:paraId="0EB3FB3F" w14:textId="77777777" w:rsidR="00690876" w:rsidRDefault="00690876">
            <w:pPr>
              <w:spacing w:before="160" w:after="160"/>
              <w:jc w:val="center"/>
            </w:pPr>
          </w:p>
        </w:tc>
      </w:tr>
      <w:tr w:rsidR="00690876" w14:paraId="6A3B15CC" w14:textId="77777777">
        <w:trPr>
          <w:jc w:val="center"/>
        </w:trPr>
        <w:tc>
          <w:tcPr>
            <w:tcW w:w="1134" w:type="dxa"/>
          </w:tcPr>
          <w:p w14:paraId="6CC960B2" w14:textId="77777777" w:rsidR="00690876" w:rsidRDefault="00000000">
            <w:pPr>
              <w:jc w:val="center"/>
            </w:pPr>
            <w:r>
              <w:rPr>
                <w:sz w:val="18"/>
              </w:rPr>
              <w:t>C</w:t>
            </w:r>
          </w:p>
        </w:tc>
        <w:tc>
          <w:tcPr>
            <w:tcW w:w="3515" w:type="dxa"/>
          </w:tcPr>
          <w:p w14:paraId="048F7B56" w14:textId="77777777" w:rsidR="00690876" w:rsidRDefault="00000000">
            <w:pPr>
              <w:jc w:val="center"/>
            </w:pPr>
            <w:r>
              <w:rPr>
                <w:sz w:val="18"/>
              </w:rPr>
              <w:t>Its atom has 9 electrons.</w:t>
            </w:r>
          </w:p>
        </w:tc>
        <w:tc>
          <w:tcPr>
            <w:tcW w:w="1474" w:type="dxa"/>
          </w:tcPr>
          <w:p w14:paraId="0F7B50A9" w14:textId="77777777" w:rsidR="00690876" w:rsidRDefault="00690876">
            <w:pPr>
              <w:spacing w:before="160" w:after="160"/>
              <w:jc w:val="center"/>
            </w:pPr>
          </w:p>
        </w:tc>
        <w:tc>
          <w:tcPr>
            <w:tcW w:w="1474" w:type="dxa"/>
          </w:tcPr>
          <w:p w14:paraId="08D222A3" w14:textId="77777777" w:rsidR="00690876" w:rsidRDefault="00690876">
            <w:pPr>
              <w:spacing w:before="160" w:after="160"/>
              <w:jc w:val="center"/>
            </w:pPr>
          </w:p>
        </w:tc>
        <w:tc>
          <w:tcPr>
            <w:tcW w:w="2041" w:type="dxa"/>
          </w:tcPr>
          <w:p w14:paraId="00878662" w14:textId="77777777" w:rsidR="00690876" w:rsidRDefault="00690876">
            <w:pPr>
              <w:spacing w:before="160" w:after="160"/>
              <w:jc w:val="center"/>
            </w:pPr>
          </w:p>
        </w:tc>
      </w:tr>
      <w:tr w:rsidR="00690876" w14:paraId="1C644497" w14:textId="77777777">
        <w:trPr>
          <w:jc w:val="center"/>
        </w:trPr>
        <w:tc>
          <w:tcPr>
            <w:tcW w:w="1134" w:type="dxa"/>
          </w:tcPr>
          <w:p w14:paraId="77C015CA" w14:textId="77777777" w:rsidR="00690876" w:rsidRDefault="00000000">
            <w:pPr>
              <w:jc w:val="center"/>
            </w:pPr>
            <w:r>
              <w:rPr>
                <w:sz w:val="18"/>
              </w:rPr>
              <w:t>D</w:t>
            </w:r>
          </w:p>
        </w:tc>
        <w:tc>
          <w:tcPr>
            <w:tcW w:w="3515" w:type="dxa"/>
          </w:tcPr>
          <w:p w14:paraId="1F10D428" w14:textId="77777777" w:rsidR="00690876" w:rsidRDefault="00000000">
            <w:pPr>
              <w:jc w:val="center"/>
            </w:pPr>
            <w:r>
              <w:rPr>
                <w:sz w:val="18"/>
              </w:rPr>
              <w:t>Its atom has 2 completely filled shells and 7 electrons in the 3rd shell.</w:t>
            </w:r>
          </w:p>
        </w:tc>
        <w:tc>
          <w:tcPr>
            <w:tcW w:w="1474" w:type="dxa"/>
          </w:tcPr>
          <w:p w14:paraId="63A7BA0D" w14:textId="77777777" w:rsidR="00690876" w:rsidRDefault="00690876">
            <w:pPr>
              <w:spacing w:before="160" w:after="160"/>
              <w:jc w:val="center"/>
            </w:pPr>
          </w:p>
        </w:tc>
        <w:tc>
          <w:tcPr>
            <w:tcW w:w="1474" w:type="dxa"/>
          </w:tcPr>
          <w:p w14:paraId="3499756A" w14:textId="77777777" w:rsidR="00690876" w:rsidRDefault="00690876">
            <w:pPr>
              <w:spacing w:before="160" w:after="160"/>
              <w:jc w:val="center"/>
            </w:pPr>
          </w:p>
        </w:tc>
        <w:tc>
          <w:tcPr>
            <w:tcW w:w="2041" w:type="dxa"/>
          </w:tcPr>
          <w:p w14:paraId="7E3A4489" w14:textId="77777777" w:rsidR="00690876" w:rsidRDefault="00690876">
            <w:pPr>
              <w:spacing w:before="160" w:after="160"/>
              <w:jc w:val="center"/>
            </w:pPr>
          </w:p>
        </w:tc>
      </w:tr>
      <w:tr w:rsidR="00690876" w14:paraId="51D30B36" w14:textId="77777777">
        <w:trPr>
          <w:jc w:val="center"/>
        </w:trPr>
        <w:tc>
          <w:tcPr>
            <w:tcW w:w="1134" w:type="dxa"/>
          </w:tcPr>
          <w:p w14:paraId="4DA82268" w14:textId="77777777" w:rsidR="00690876" w:rsidRDefault="00000000">
            <w:pPr>
              <w:jc w:val="center"/>
            </w:pPr>
            <w:r>
              <w:rPr>
                <w:sz w:val="18"/>
              </w:rPr>
              <w:t>E</w:t>
            </w:r>
          </w:p>
        </w:tc>
        <w:tc>
          <w:tcPr>
            <w:tcW w:w="3515" w:type="dxa"/>
          </w:tcPr>
          <w:p w14:paraId="463CC98C" w14:textId="77777777" w:rsidR="00690876" w:rsidRDefault="00000000">
            <w:pPr>
              <w:jc w:val="center"/>
            </w:pPr>
            <w:r>
              <w:rPr>
                <w:sz w:val="18"/>
              </w:rPr>
              <w:t>It is a non-metal but it can conduct electricity.</w:t>
            </w:r>
          </w:p>
        </w:tc>
        <w:tc>
          <w:tcPr>
            <w:tcW w:w="1474" w:type="dxa"/>
          </w:tcPr>
          <w:p w14:paraId="250CCA91" w14:textId="77777777" w:rsidR="00690876" w:rsidRDefault="00690876">
            <w:pPr>
              <w:spacing w:before="160" w:after="160"/>
              <w:jc w:val="center"/>
            </w:pPr>
          </w:p>
        </w:tc>
        <w:tc>
          <w:tcPr>
            <w:tcW w:w="1474" w:type="dxa"/>
          </w:tcPr>
          <w:p w14:paraId="76C3D3D2" w14:textId="77777777" w:rsidR="00690876" w:rsidRDefault="00690876">
            <w:pPr>
              <w:spacing w:before="160" w:after="160"/>
              <w:jc w:val="center"/>
            </w:pPr>
          </w:p>
        </w:tc>
        <w:tc>
          <w:tcPr>
            <w:tcW w:w="2041" w:type="dxa"/>
          </w:tcPr>
          <w:p w14:paraId="51A21381" w14:textId="77777777" w:rsidR="00690876" w:rsidRDefault="00690876">
            <w:pPr>
              <w:spacing w:before="160" w:after="160"/>
              <w:jc w:val="center"/>
            </w:pPr>
          </w:p>
        </w:tc>
      </w:tr>
      <w:tr w:rsidR="00690876" w14:paraId="123D5134" w14:textId="77777777">
        <w:trPr>
          <w:jc w:val="center"/>
        </w:trPr>
        <w:tc>
          <w:tcPr>
            <w:tcW w:w="1134" w:type="dxa"/>
          </w:tcPr>
          <w:p w14:paraId="2861FE2B" w14:textId="77777777" w:rsidR="00690876" w:rsidRDefault="00000000">
            <w:pPr>
              <w:jc w:val="center"/>
            </w:pPr>
            <w:r>
              <w:rPr>
                <w:sz w:val="18"/>
              </w:rPr>
              <w:t>F</w:t>
            </w:r>
          </w:p>
        </w:tc>
        <w:tc>
          <w:tcPr>
            <w:tcW w:w="3515" w:type="dxa"/>
          </w:tcPr>
          <w:p w14:paraId="52609282" w14:textId="77777777" w:rsidR="00690876" w:rsidRDefault="00000000">
            <w:pPr>
              <w:jc w:val="center"/>
            </w:pPr>
            <w:r>
              <w:rPr>
                <w:sz w:val="18"/>
              </w:rPr>
              <w:t>It is a period 2 metalloid.</w:t>
            </w:r>
          </w:p>
        </w:tc>
        <w:tc>
          <w:tcPr>
            <w:tcW w:w="1474" w:type="dxa"/>
          </w:tcPr>
          <w:p w14:paraId="5DE16BBA" w14:textId="77777777" w:rsidR="00690876" w:rsidRDefault="00690876">
            <w:pPr>
              <w:spacing w:before="160" w:after="160"/>
              <w:jc w:val="center"/>
            </w:pPr>
          </w:p>
        </w:tc>
        <w:tc>
          <w:tcPr>
            <w:tcW w:w="1474" w:type="dxa"/>
          </w:tcPr>
          <w:p w14:paraId="2BEEAAFE" w14:textId="77777777" w:rsidR="00690876" w:rsidRDefault="00690876">
            <w:pPr>
              <w:spacing w:before="160" w:after="160"/>
              <w:jc w:val="center"/>
            </w:pPr>
          </w:p>
        </w:tc>
        <w:tc>
          <w:tcPr>
            <w:tcW w:w="2041" w:type="dxa"/>
          </w:tcPr>
          <w:p w14:paraId="7E22A5BD" w14:textId="77777777" w:rsidR="00690876" w:rsidRDefault="00690876">
            <w:pPr>
              <w:spacing w:before="160" w:after="160"/>
              <w:jc w:val="center"/>
            </w:pPr>
          </w:p>
        </w:tc>
      </w:tr>
    </w:tbl>
    <w:p w14:paraId="5560F003" w14:textId="77777777" w:rsidR="00690876" w:rsidRDefault="00000000">
      <w:pPr>
        <w:tabs>
          <w:tab w:val="right" w:pos="9184"/>
        </w:tabs>
        <w:spacing w:before="40" w:after="40"/>
      </w:pPr>
      <w:r>
        <w:tab/>
        <w:t>(6 marks)</w:t>
      </w:r>
    </w:p>
    <w:p w14:paraId="02E47ECE" w14:textId="77777777" w:rsidR="00690876" w:rsidRDefault="00000000">
      <w:pPr>
        <w:spacing w:before="200" w:after="80"/>
      </w:pPr>
      <w:r>
        <w:rPr>
          <w:b/>
        </w:rPr>
        <w:t>11.</w:t>
      </w:r>
      <w:r>
        <w:rPr>
          <w:b/>
        </w:rPr>
        <w:tab/>
      </w:r>
      <w:r>
        <w:t>Lithium (Li) and potassium (K) are elements in Group I of the Periodic Table.</w:t>
      </w:r>
    </w:p>
    <w:p w14:paraId="12E164E7" w14:textId="77777777" w:rsidR="00690876" w:rsidRDefault="00000000">
      <w:pPr>
        <w:tabs>
          <w:tab w:val="right" w:pos="9184"/>
        </w:tabs>
        <w:spacing w:before="120" w:after="40"/>
      </w:pPr>
      <w:r>
        <w:t>(a) What is the name commonly given to this group of elements?</w:t>
      </w:r>
      <w:r>
        <w:tab/>
        <w:t>(1 mark)</w:t>
      </w:r>
    </w:p>
    <w:p w14:paraId="6BE8B102" w14:textId="77777777" w:rsidR="00690876" w:rsidRDefault="00000000">
      <w:pPr>
        <w:spacing w:before="40" w:after="40"/>
      </w:pPr>
      <w:r>
        <w:t>________________________________________________________________________</w:t>
      </w:r>
    </w:p>
    <w:p w14:paraId="58DB8852" w14:textId="77777777" w:rsidR="00690876" w:rsidRDefault="00000000">
      <w:pPr>
        <w:tabs>
          <w:tab w:val="right" w:pos="9184"/>
        </w:tabs>
        <w:spacing w:before="120" w:after="40"/>
      </w:pPr>
      <w:r>
        <w:t>(b) The atomic number of potassium is 19. The electronic arrangement of a potassium atom is p, q, r, 1. What are the values of p, q and r?</w:t>
      </w:r>
      <w:r>
        <w:tab/>
        <w:t>(1 mark)</w:t>
      </w:r>
    </w:p>
    <w:p w14:paraId="79098F85" w14:textId="77777777" w:rsidR="00690876" w:rsidRDefault="00000000">
      <w:pPr>
        <w:spacing w:before="40" w:after="40"/>
      </w:pPr>
      <w:r>
        <w:t>________________________________________________________________________</w:t>
      </w:r>
    </w:p>
    <w:p w14:paraId="7ED3EA6F" w14:textId="77777777" w:rsidR="00690876" w:rsidRDefault="00000000">
      <w:pPr>
        <w:tabs>
          <w:tab w:val="right" w:pos="9184"/>
        </w:tabs>
        <w:spacing w:before="120" w:after="40"/>
      </w:pPr>
      <w:r>
        <w:t>(c) Explain, in terms of electronic arrangements of their atoms, why lithium and potassium have similar chemical properties.</w:t>
      </w:r>
      <w:r>
        <w:tab/>
        <w:t>(1 mark)</w:t>
      </w:r>
    </w:p>
    <w:p w14:paraId="22D58DC0" w14:textId="77777777" w:rsidR="00690876" w:rsidRDefault="00000000">
      <w:pPr>
        <w:spacing w:before="40" w:after="40"/>
      </w:pPr>
      <w:r>
        <w:t>________________________________________________________________________</w:t>
      </w:r>
    </w:p>
    <w:p w14:paraId="75ABC81A" w14:textId="77777777" w:rsidR="00690876" w:rsidRDefault="00000000">
      <w:pPr>
        <w:spacing w:before="40" w:after="40"/>
      </w:pPr>
      <w:r>
        <w:t>________________________________________________________________________</w:t>
      </w:r>
    </w:p>
    <w:p w14:paraId="5A2886FA" w14:textId="77777777" w:rsidR="00690876" w:rsidRDefault="00000000">
      <w:pPr>
        <w:tabs>
          <w:tab w:val="right" w:pos="9184"/>
        </w:tabs>
        <w:spacing w:before="120" w:after="40"/>
      </w:pPr>
      <w:r>
        <w:t>(d) Predict, with ONE reason, whether lithium or potassium is more reactive towards chlorine.</w:t>
      </w:r>
      <w:r>
        <w:tab/>
        <w:t>(1 mark)</w:t>
      </w:r>
    </w:p>
    <w:p w14:paraId="5FCF16A3" w14:textId="77777777" w:rsidR="00690876" w:rsidRDefault="00000000">
      <w:pPr>
        <w:spacing w:before="40" w:after="40"/>
      </w:pPr>
      <w:r>
        <w:t>________________________________________________________________________</w:t>
      </w:r>
    </w:p>
    <w:p w14:paraId="26A441AF" w14:textId="77777777" w:rsidR="00690876" w:rsidRDefault="00000000">
      <w:pPr>
        <w:spacing w:before="40" w:after="40"/>
      </w:pPr>
      <w:r>
        <w:t>________________________________________________________________________</w:t>
      </w:r>
    </w:p>
    <w:p w14:paraId="0678A195" w14:textId="77777777" w:rsidR="00690876" w:rsidRDefault="00000000">
      <w:pPr>
        <w:tabs>
          <w:tab w:val="right" w:pos="9184"/>
        </w:tabs>
        <w:spacing w:before="120" w:after="40"/>
      </w:pPr>
      <w:r>
        <w:t>(e) Suggest how Group I metals are stored in the laboratory. Explain your answer.</w:t>
      </w:r>
      <w:r>
        <w:tab/>
        <w:t>(2 marks)</w:t>
      </w:r>
    </w:p>
    <w:p w14:paraId="5CDB7DC9" w14:textId="77777777" w:rsidR="00690876" w:rsidRDefault="00000000">
      <w:pPr>
        <w:spacing w:before="40" w:after="40"/>
      </w:pPr>
      <w:r>
        <w:t>________________________________________________________________________</w:t>
      </w:r>
    </w:p>
    <w:p w14:paraId="6B756BBF" w14:textId="77777777" w:rsidR="00690876" w:rsidRDefault="00000000">
      <w:pPr>
        <w:spacing w:before="40" w:after="40"/>
      </w:pPr>
      <w:r>
        <w:t>________________________________________________________________________</w:t>
      </w:r>
    </w:p>
    <w:p w14:paraId="4151A9B3" w14:textId="77777777" w:rsidR="007C084D" w:rsidRDefault="007C084D">
      <w:r>
        <w:br w:type="page"/>
      </w:r>
    </w:p>
    <w:p w14:paraId="12B37587" w14:textId="04F8368E" w:rsidR="00690876" w:rsidRDefault="00000000">
      <w:pPr>
        <w:spacing w:before="80" w:after="40"/>
      </w:pPr>
      <w:r>
        <w:lastRenderedPageBreak/>
        <w:t>(f) The table gives some statements about the reaction of potassium with water. Place ticks in three boxes to show which three statements are correct.</w:t>
      </w:r>
    </w:p>
    <w:tbl>
      <w:tblPr>
        <w:tblStyle w:val="TableGrid"/>
        <w:tblW w:w="0" w:type="auto"/>
        <w:jc w:val="center"/>
        <w:tblLook w:val="04A0" w:firstRow="1" w:lastRow="0" w:firstColumn="1" w:lastColumn="0" w:noHBand="0" w:noVBand="1"/>
      </w:tblPr>
      <w:tblGrid>
        <w:gridCol w:w="7654"/>
        <w:gridCol w:w="1417"/>
      </w:tblGrid>
      <w:tr w:rsidR="00690876" w14:paraId="268497CC" w14:textId="77777777">
        <w:trPr>
          <w:jc w:val="center"/>
        </w:trPr>
        <w:tc>
          <w:tcPr>
            <w:tcW w:w="7654" w:type="dxa"/>
            <w:shd w:val="clear" w:color="auto" w:fill="D9E2F3"/>
          </w:tcPr>
          <w:p w14:paraId="09B06854" w14:textId="77777777" w:rsidR="00690876" w:rsidRDefault="00000000">
            <w:pPr>
              <w:jc w:val="center"/>
            </w:pPr>
            <w:r>
              <w:rPr>
                <w:b/>
                <w:sz w:val="18"/>
              </w:rPr>
              <w:t>Statement</w:t>
            </w:r>
          </w:p>
        </w:tc>
        <w:tc>
          <w:tcPr>
            <w:tcW w:w="1417" w:type="dxa"/>
            <w:shd w:val="clear" w:color="auto" w:fill="D9E2F3"/>
          </w:tcPr>
          <w:p w14:paraId="4F9F1F67" w14:textId="77777777" w:rsidR="00690876" w:rsidRDefault="00000000">
            <w:pPr>
              <w:jc w:val="center"/>
            </w:pPr>
            <w:r>
              <w:rPr>
                <w:b/>
                <w:sz w:val="18"/>
              </w:rPr>
              <w:t>Tick (✓)</w:t>
            </w:r>
          </w:p>
        </w:tc>
      </w:tr>
      <w:tr w:rsidR="00690876" w14:paraId="52A5C81D" w14:textId="77777777">
        <w:trPr>
          <w:jc w:val="center"/>
        </w:trPr>
        <w:tc>
          <w:tcPr>
            <w:tcW w:w="7654" w:type="dxa"/>
          </w:tcPr>
          <w:p w14:paraId="47C03DBB" w14:textId="77777777" w:rsidR="00690876" w:rsidRDefault="00000000">
            <w:pPr>
              <w:jc w:val="center"/>
            </w:pPr>
            <w:r>
              <w:rPr>
                <w:sz w:val="18"/>
              </w:rPr>
              <w:t>potassium reacts more vigorously than sodium when added to water</w:t>
            </w:r>
          </w:p>
        </w:tc>
        <w:tc>
          <w:tcPr>
            <w:tcW w:w="1417" w:type="dxa"/>
          </w:tcPr>
          <w:p w14:paraId="350D19DB" w14:textId="77777777" w:rsidR="00690876" w:rsidRDefault="00690876">
            <w:pPr>
              <w:spacing w:before="160" w:after="160"/>
              <w:jc w:val="center"/>
            </w:pPr>
          </w:p>
        </w:tc>
      </w:tr>
      <w:tr w:rsidR="00690876" w14:paraId="217FF27B" w14:textId="77777777">
        <w:trPr>
          <w:jc w:val="center"/>
        </w:trPr>
        <w:tc>
          <w:tcPr>
            <w:tcW w:w="7654" w:type="dxa"/>
          </w:tcPr>
          <w:p w14:paraId="3CFAED68" w14:textId="77777777" w:rsidR="00690876" w:rsidRDefault="00000000">
            <w:pPr>
              <w:jc w:val="center"/>
            </w:pPr>
            <w:r>
              <w:rPr>
                <w:sz w:val="18"/>
              </w:rPr>
              <w:t>potassium sinks to the bottom of the water</w:t>
            </w:r>
          </w:p>
        </w:tc>
        <w:tc>
          <w:tcPr>
            <w:tcW w:w="1417" w:type="dxa"/>
          </w:tcPr>
          <w:p w14:paraId="017285B4" w14:textId="77777777" w:rsidR="00690876" w:rsidRDefault="00690876">
            <w:pPr>
              <w:spacing w:before="160" w:after="160"/>
              <w:jc w:val="center"/>
            </w:pPr>
          </w:p>
        </w:tc>
      </w:tr>
      <w:tr w:rsidR="00690876" w14:paraId="2E663E4E" w14:textId="77777777">
        <w:trPr>
          <w:jc w:val="center"/>
        </w:trPr>
        <w:tc>
          <w:tcPr>
            <w:tcW w:w="7654" w:type="dxa"/>
          </w:tcPr>
          <w:p w14:paraId="448612FB" w14:textId="77777777" w:rsidR="00690876" w:rsidRDefault="00000000">
            <w:pPr>
              <w:jc w:val="center"/>
            </w:pPr>
            <w:r>
              <w:rPr>
                <w:sz w:val="18"/>
              </w:rPr>
              <w:t>bubbles of oxygen gas are produced</w:t>
            </w:r>
          </w:p>
        </w:tc>
        <w:tc>
          <w:tcPr>
            <w:tcW w:w="1417" w:type="dxa"/>
          </w:tcPr>
          <w:p w14:paraId="6692F24C" w14:textId="77777777" w:rsidR="00690876" w:rsidRDefault="00690876">
            <w:pPr>
              <w:spacing w:before="160" w:after="160"/>
              <w:jc w:val="center"/>
            </w:pPr>
          </w:p>
        </w:tc>
      </w:tr>
      <w:tr w:rsidR="00690876" w14:paraId="62B266B0" w14:textId="77777777">
        <w:trPr>
          <w:jc w:val="center"/>
        </w:trPr>
        <w:tc>
          <w:tcPr>
            <w:tcW w:w="7654" w:type="dxa"/>
          </w:tcPr>
          <w:p w14:paraId="2370F102" w14:textId="77777777" w:rsidR="00690876" w:rsidRDefault="00000000">
            <w:pPr>
              <w:jc w:val="center"/>
            </w:pPr>
            <w:r>
              <w:rPr>
                <w:sz w:val="18"/>
              </w:rPr>
              <w:t>a lilac flame is seen</w:t>
            </w:r>
          </w:p>
        </w:tc>
        <w:tc>
          <w:tcPr>
            <w:tcW w:w="1417" w:type="dxa"/>
          </w:tcPr>
          <w:p w14:paraId="3EDA95D2" w14:textId="77777777" w:rsidR="00690876" w:rsidRDefault="00690876">
            <w:pPr>
              <w:spacing w:before="160" w:after="160"/>
              <w:jc w:val="center"/>
            </w:pPr>
          </w:p>
        </w:tc>
      </w:tr>
      <w:tr w:rsidR="00690876" w14:paraId="7A5241A8" w14:textId="77777777">
        <w:trPr>
          <w:jc w:val="center"/>
        </w:trPr>
        <w:tc>
          <w:tcPr>
            <w:tcW w:w="7654" w:type="dxa"/>
          </w:tcPr>
          <w:p w14:paraId="711A6020" w14:textId="77777777" w:rsidR="00690876" w:rsidRDefault="00000000">
            <w:pPr>
              <w:jc w:val="center"/>
            </w:pPr>
            <w:r>
              <w:rPr>
                <w:sz w:val="18"/>
              </w:rPr>
              <w:t>potassium moves around</w:t>
            </w:r>
          </w:p>
        </w:tc>
        <w:tc>
          <w:tcPr>
            <w:tcW w:w="1417" w:type="dxa"/>
          </w:tcPr>
          <w:p w14:paraId="1BE6A4F0" w14:textId="77777777" w:rsidR="00690876" w:rsidRDefault="00690876">
            <w:pPr>
              <w:spacing w:before="160" w:after="160"/>
              <w:jc w:val="center"/>
            </w:pPr>
          </w:p>
        </w:tc>
      </w:tr>
      <w:tr w:rsidR="00690876" w14:paraId="1CCD8CC6" w14:textId="77777777">
        <w:trPr>
          <w:jc w:val="center"/>
        </w:trPr>
        <w:tc>
          <w:tcPr>
            <w:tcW w:w="7654" w:type="dxa"/>
          </w:tcPr>
          <w:p w14:paraId="40ADCC42" w14:textId="77777777" w:rsidR="00690876" w:rsidRDefault="00000000">
            <w:pPr>
              <w:jc w:val="center"/>
            </w:pPr>
            <w:r>
              <w:rPr>
                <w:sz w:val="18"/>
              </w:rPr>
              <w:t>a solution of potassium oxide is formed</w:t>
            </w:r>
          </w:p>
        </w:tc>
        <w:tc>
          <w:tcPr>
            <w:tcW w:w="1417" w:type="dxa"/>
          </w:tcPr>
          <w:p w14:paraId="6681CE20" w14:textId="77777777" w:rsidR="00690876" w:rsidRDefault="00690876">
            <w:pPr>
              <w:spacing w:before="160" w:after="160"/>
              <w:jc w:val="center"/>
            </w:pPr>
          </w:p>
        </w:tc>
      </w:tr>
    </w:tbl>
    <w:p w14:paraId="149E5808" w14:textId="77777777" w:rsidR="00690876" w:rsidRDefault="00000000">
      <w:pPr>
        <w:tabs>
          <w:tab w:val="right" w:pos="9184"/>
        </w:tabs>
        <w:spacing w:before="40" w:after="40"/>
      </w:pPr>
      <w:r>
        <w:tab/>
        <w:t>(1 mark)</w:t>
      </w:r>
    </w:p>
    <w:p w14:paraId="19A3E50E" w14:textId="77777777" w:rsidR="00690876" w:rsidRDefault="00000000">
      <w:pPr>
        <w:tabs>
          <w:tab w:val="right" w:pos="9184"/>
        </w:tabs>
        <w:spacing w:before="120" w:after="40"/>
      </w:pPr>
      <w:r>
        <w:t>(g) Write the word equation for the reaction between sodium and water.</w:t>
      </w:r>
      <w:r>
        <w:tab/>
        <w:t>(1 mark)</w:t>
      </w:r>
    </w:p>
    <w:p w14:paraId="3F96FBC4" w14:textId="77777777" w:rsidR="00690876" w:rsidRDefault="00000000">
      <w:pPr>
        <w:spacing w:before="40" w:after="40"/>
      </w:pPr>
      <w:r>
        <w:t>________________________________________________________________________</w:t>
      </w:r>
    </w:p>
    <w:p w14:paraId="1E455217" w14:textId="77777777" w:rsidR="00690876" w:rsidRDefault="00000000">
      <w:pPr>
        <w:spacing w:before="40" w:after="40"/>
      </w:pPr>
      <w:r>
        <w:t>________________________________________________________________________</w:t>
      </w:r>
    </w:p>
    <w:p w14:paraId="04587A74" w14:textId="77777777" w:rsidR="007C084D" w:rsidRDefault="007C084D">
      <w:pPr>
        <w:spacing w:before="200" w:after="80"/>
        <w:rPr>
          <w:b/>
        </w:rPr>
      </w:pPr>
    </w:p>
    <w:p w14:paraId="646B058F" w14:textId="74E806C4" w:rsidR="00690876" w:rsidRDefault="00000000">
      <w:pPr>
        <w:spacing w:before="200" w:after="80"/>
      </w:pPr>
      <w:r>
        <w:rPr>
          <w:b/>
        </w:rPr>
        <w:t>12.</w:t>
      </w:r>
      <w:r>
        <w:rPr>
          <w:b/>
        </w:rPr>
        <w:tab/>
      </w:r>
      <w:r>
        <w:t>This question is about Group II elements.</w:t>
      </w:r>
    </w:p>
    <w:p w14:paraId="78C12A8B" w14:textId="77777777" w:rsidR="00690876" w:rsidRDefault="00000000">
      <w:pPr>
        <w:tabs>
          <w:tab w:val="right" w:pos="9184"/>
        </w:tabs>
        <w:spacing w:before="120" w:after="40"/>
      </w:pPr>
      <w:r>
        <w:t>(a) How many outermost shell electrons do atoms of Group II elements have?</w:t>
      </w:r>
      <w:r>
        <w:tab/>
        <w:t>(1 mark)</w:t>
      </w:r>
    </w:p>
    <w:p w14:paraId="258A1068" w14:textId="77777777" w:rsidR="00690876" w:rsidRDefault="00000000">
      <w:pPr>
        <w:spacing w:before="40" w:after="40"/>
      </w:pPr>
      <w:r>
        <w:t>________________________________________________________________________</w:t>
      </w:r>
    </w:p>
    <w:p w14:paraId="3CA42DA3" w14:textId="77777777" w:rsidR="00690876" w:rsidRDefault="00000000">
      <w:pPr>
        <w:tabs>
          <w:tab w:val="right" w:pos="9184"/>
        </w:tabs>
        <w:spacing w:before="120" w:after="40"/>
      </w:pPr>
      <w:r>
        <w:t>(b) The chemical properties of Group II elements are generally similar. Explain briefly.</w:t>
      </w:r>
      <w:r>
        <w:tab/>
        <w:t>(1 mark)</w:t>
      </w:r>
    </w:p>
    <w:p w14:paraId="0177A77A" w14:textId="77777777" w:rsidR="00690876" w:rsidRDefault="00000000">
      <w:pPr>
        <w:spacing w:before="40" w:after="40"/>
      </w:pPr>
      <w:r>
        <w:t>________________________________________________________________________</w:t>
      </w:r>
    </w:p>
    <w:p w14:paraId="66609DF4" w14:textId="77777777" w:rsidR="00690876" w:rsidRDefault="00000000">
      <w:pPr>
        <w:spacing w:before="40" w:after="40"/>
      </w:pPr>
      <w:r>
        <w:t>________________________________________________________________________</w:t>
      </w:r>
    </w:p>
    <w:p w14:paraId="2398810B" w14:textId="77777777" w:rsidR="00690876" w:rsidRDefault="00000000">
      <w:pPr>
        <w:tabs>
          <w:tab w:val="right" w:pos="9184"/>
        </w:tabs>
        <w:spacing w:before="120" w:after="40"/>
      </w:pPr>
      <w:r>
        <w:t>(c) Does the reactivity of Group II elements increase or decrease down the group?</w:t>
      </w:r>
      <w:r>
        <w:tab/>
        <w:t>(1 mark)</w:t>
      </w:r>
    </w:p>
    <w:p w14:paraId="2C9B5B6A" w14:textId="77777777" w:rsidR="00690876" w:rsidRDefault="00000000">
      <w:pPr>
        <w:spacing w:before="40" w:after="40"/>
      </w:pPr>
      <w:r>
        <w:t>________________________________________________________________________</w:t>
      </w:r>
    </w:p>
    <w:p w14:paraId="5F0EB1DF" w14:textId="77777777" w:rsidR="00690876" w:rsidRDefault="00000000">
      <w:pPr>
        <w:tabs>
          <w:tab w:val="right" w:pos="9184"/>
        </w:tabs>
        <w:spacing w:before="120" w:after="40"/>
      </w:pPr>
      <w:r>
        <w:t>(d) Magnesium has almost no reaction with cold water, while calcium reacts with cold water at a moderate rate. Based on this information, predict the reactivity of beryllium (atomic number = 4) and barium (atomic number = 56) towards cold water.</w:t>
      </w:r>
      <w:r>
        <w:tab/>
        <w:t>(2 marks)</w:t>
      </w:r>
    </w:p>
    <w:p w14:paraId="51CA92F9" w14:textId="77777777" w:rsidR="00690876" w:rsidRDefault="00000000">
      <w:pPr>
        <w:spacing w:before="40" w:after="40"/>
      </w:pPr>
      <w:r>
        <w:t>________________________________________________________________________</w:t>
      </w:r>
    </w:p>
    <w:p w14:paraId="637547ED" w14:textId="77777777" w:rsidR="00690876" w:rsidRDefault="00000000">
      <w:pPr>
        <w:spacing w:before="40" w:after="40"/>
      </w:pPr>
      <w:r>
        <w:t>________________________________________________________________________</w:t>
      </w:r>
    </w:p>
    <w:p w14:paraId="25553766" w14:textId="77777777" w:rsidR="00690876" w:rsidRDefault="00000000">
      <w:pPr>
        <w:spacing w:before="40" w:after="40"/>
      </w:pPr>
      <w:r>
        <w:t>________________________________________________________________________</w:t>
      </w:r>
    </w:p>
    <w:p w14:paraId="513B17E6" w14:textId="77777777" w:rsidR="00690876" w:rsidRDefault="00000000">
      <w:pPr>
        <w:tabs>
          <w:tab w:val="right" w:pos="9184"/>
        </w:tabs>
        <w:spacing w:before="120" w:after="40"/>
      </w:pPr>
      <w:r>
        <w:t>(e) Write the word equation for the reaction between calcium and water.</w:t>
      </w:r>
      <w:r>
        <w:tab/>
        <w:t>(1 mark)</w:t>
      </w:r>
    </w:p>
    <w:p w14:paraId="6310B635" w14:textId="77777777" w:rsidR="00690876" w:rsidRDefault="00000000">
      <w:pPr>
        <w:spacing w:before="40" w:after="40"/>
      </w:pPr>
      <w:r>
        <w:t>________________________________________________________________________</w:t>
      </w:r>
    </w:p>
    <w:p w14:paraId="132AFF6D" w14:textId="77777777" w:rsidR="00690876" w:rsidRDefault="00000000">
      <w:pPr>
        <w:spacing w:before="40" w:after="40"/>
      </w:pPr>
      <w:r>
        <w:t>________________________________________________________________________</w:t>
      </w:r>
    </w:p>
    <w:p w14:paraId="7395A8D9" w14:textId="77777777" w:rsidR="00690876" w:rsidRDefault="00000000">
      <w:pPr>
        <w:tabs>
          <w:tab w:val="right" w:pos="9184"/>
        </w:tabs>
        <w:spacing w:before="120" w:after="40"/>
      </w:pPr>
      <w:r>
        <w:t>(f) State any one similarity in physical properties among the Group II elements.</w:t>
      </w:r>
      <w:r>
        <w:tab/>
        <w:t>(1 mark)</w:t>
      </w:r>
    </w:p>
    <w:p w14:paraId="4F7B8C22" w14:textId="77777777" w:rsidR="00690876" w:rsidRDefault="00000000">
      <w:pPr>
        <w:spacing w:before="40" w:after="40"/>
      </w:pPr>
      <w:r>
        <w:t>________________________________________________________________________</w:t>
      </w:r>
    </w:p>
    <w:p w14:paraId="51BBE591" w14:textId="77777777" w:rsidR="00690876" w:rsidRDefault="00000000">
      <w:pPr>
        <w:spacing w:before="40" w:after="40"/>
      </w:pPr>
      <w:r>
        <w:t>________________________________________________________________________</w:t>
      </w:r>
    </w:p>
    <w:p w14:paraId="3062D720" w14:textId="77777777" w:rsidR="00690876" w:rsidRDefault="00000000">
      <w:pPr>
        <w:tabs>
          <w:tab w:val="right" w:pos="9184"/>
        </w:tabs>
        <w:spacing w:before="120" w:after="40"/>
      </w:pPr>
      <w:r>
        <w:t>(g) Which of the following Group II elements is the least reactive?  strontium, magnesium, beryllium, calcium, barium</w:t>
      </w:r>
      <w:r>
        <w:tab/>
        <w:t>(1 mark)</w:t>
      </w:r>
    </w:p>
    <w:p w14:paraId="5AE3AC3B" w14:textId="77777777" w:rsidR="00690876" w:rsidRDefault="00000000">
      <w:pPr>
        <w:spacing w:before="40" w:after="40"/>
      </w:pPr>
      <w:r>
        <w:t>________________________________________________________________________</w:t>
      </w:r>
    </w:p>
    <w:p w14:paraId="6B5349D1" w14:textId="77777777" w:rsidR="00690876" w:rsidRDefault="00000000">
      <w:pPr>
        <w:spacing w:before="200" w:after="80"/>
      </w:pPr>
      <w:r>
        <w:rPr>
          <w:b/>
        </w:rPr>
        <w:lastRenderedPageBreak/>
        <w:t>13.</w:t>
      </w:r>
      <w:r>
        <w:rPr>
          <w:b/>
        </w:rPr>
        <w:tab/>
      </w:r>
      <w:r>
        <w:t>Fluorine, chlorine, bromine and iodine belong to Group VII of the Periodic Table.</w:t>
      </w:r>
    </w:p>
    <w:p w14:paraId="7543D6D3" w14:textId="77777777" w:rsidR="00690876" w:rsidRDefault="00000000">
      <w:pPr>
        <w:tabs>
          <w:tab w:val="right" w:pos="9184"/>
        </w:tabs>
        <w:spacing w:before="120" w:after="40"/>
      </w:pPr>
      <w:r>
        <w:t>(a) What is the name given to Group VII elements?</w:t>
      </w:r>
      <w:r>
        <w:tab/>
        <w:t>(1 mark)</w:t>
      </w:r>
    </w:p>
    <w:p w14:paraId="46955F41" w14:textId="77777777" w:rsidR="00690876" w:rsidRDefault="00000000">
      <w:pPr>
        <w:spacing w:before="40" w:after="40"/>
      </w:pPr>
      <w:r>
        <w:t>________________________________________________________________________</w:t>
      </w:r>
    </w:p>
    <w:p w14:paraId="6B740B2A" w14:textId="77777777" w:rsidR="00690876" w:rsidRDefault="00000000">
      <w:pPr>
        <w:tabs>
          <w:tab w:val="right" w:pos="9184"/>
        </w:tabs>
        <w:spacing w:before="120" w:after="40"/>
      </w:pPr>
      <w:r>
        <w:t>(b) State one similarity in the atomic structures of the Group VII elements.</w:t>
      </w:r>
      <w:r>
        <w:tab/>
        <w:t>(1 mark)</w:t>
      </w:r>
    </w:p>
    <w:p w14:paraId="5DDD4032" w14:textId="77777777" w:rsidR="00690876" w:rsidRDefault="00000000">
      <w:pPr>
        <w:spacing w:before="40" w:after="40"/>
      </w:pPr>
      <w:r>
        <w:t>________________________________________________________________________</w:t>
      </w:r>
    </w:p>
    <w:p w14:paraId="0BF49469" w14:textId="77777777" w:rsidR="00690876" w:rsidRDefault="00000000">
      <w:pPr>
        <w:spacing w:before="40" w:after="40"/>
      </w:pPr>
      <w:r>
        <w:t>________________________________________________________________________</w:t>
      </w:r>
    </w:p>
    <w:p w14:paraId="40EE363E" w14:textId="77777777" w:rsidR="00690876" w:rsidRDefault="00000000">
      <w:pPr>
        <w:tabs>
          <w:tab w:val="right" w:pos="9184"/>
        </w:tabs>
        <w:spacing w:before="120" w:after="40"/>
      </w:pPr>
      <w:r>
        <w:t>(c) Which of the above elements is the most reactive?</w:t>
      </w:r>
      <w:r>
        <w:tab/>
        <w:t>(1 mark)</w:t>
      </w:r>
    </w:p>
    <w:p w14:paraId="0DA3C7E9" w14:textId="77777777" w:rsidR="00690876" w:rsidRDefault="00000000">
      <w:pPr>
        <w:spacing w:before="40" w:after="40"/>
      </w:pPr>
      <w:r>
        <w:t>________________________________________________________________________</w:t>
      </w:r>
    </w:p>
    <w:p w14:paraId="5F38F1E3" w14:textId="77777777" w:rsidR="00690876" w:rsidRDefault="00000000">
      <w:pPr>
        <w:tabs>
          <w:tab w:val="right" w:pos="9184"/>
        </w:tabs>
        <w:spacing w:before="120" w:after="40"/>
      </w:pPr>
      <w:r>
        <w:t>(d) Fluorine and chlorine are gases under room conditions. Explain why we should NOT distinguish the two gases by smelling them directly.</w:t>
      </w:r>
      <w:r>
        <w:tab/>
        <w:t>(1 mark)</w:t>
      </w:r>
    </w:p>
    <w:p w14:paraId="26A46CCE" w14:textId="77777777" w:rsidR="00690876" w:rsidRDefault="00000000">
      <w:pPr>
        <w:spacing w:before="40" w:after="40"/>
      </w:pPr>
      <w:r>
        <w:t>________________________________________________________________________</w:t>
      </w:r>
    </w:p>
    <w:p w14:paraId="0CEEDE6D" w14:textId="77777777" w:rsidR="00690876" w:rsidRDefault="00000000">
      <w:pPr>
        <w:spacing w:before="40" w:after="40"/>
      </w:pPr>
      <w:r>
        <w:t>________________________________________________________________________</w:t>
      </w:r>
    </w:p>
    <w:p w14:paraId="42D7A8EE" w14:textId="77777777" w:rsidR="00690876" w:rsidRDefault="00000000">
      <w:pPr>
        <w:spacing w:before="80" w:after="40"/>
      </w:pPr>
      <w:r>
        <w:t>(e) Complete the following table. Circle the correct answer in each box.</w:t>
      </w:r>
    </w:p>
    <w:tbl>
      <w:tblPr>
        <w:tblStyle w:val="TableGrid"/>
        <w:tblW w:w="0" w:type="auto"/>
        <w:jc w:val="center"/>
        <w:tblLook w:val="04A0" w:firstRow="1" w:lastRow="0" w:firstColumn="1" w:lastColumn="0" w:noHBand="0" w:noVBand="1"/>
      </w:tblPr>
      <w:tblGrid>
        <w:gridCol w:w="1701"/>
        <w:gridCol w:w="3118"/>
        <w:gridCol w:w="4819"/>
      </w:tblGrid>
      <w:tr w:rsidR="00690876" w14:paraId="0E35E5F5" w14:textId="77777777">
        <w:trPr>
          <w:jc w:val="center"/>
        </w:trPr>
        <w:tc>
          <w:tcPr>
            <w:tcW w:w="1701" w:type="dxa"/>
            <w:shd w:val="clear" w:color="auto" w:fill="D9E2F3"/>
          </w:tcPr>
          <w:p w14:paraId="6678882D" w14:textId="77777777" w:rsidR="00690876" w:rsidRDefault="00000000">
            <w:pPr>
              <w:jc w:val="center"/>
            </w:pPr>
            <w:r>
              <w:rPr>
                <w:b/>
                <w:sz w:val="18"/>
              </w:rPr>
              <w:t>Element</w:t>
            </w:r>
          </w:p>
        </w:tc>
        <w:tc>
          <w:tcPr>
            <w:tcW w:w="3118" w:type="dxa"/>
            <w:shd w:val="clear" w:color="auto" w:fill="D9E2F3"/>
          </w:tcPr>
          <w:p w14:paraId="390D1EC2" w14:textId="77777777" w:rsidR="00690876" w:rsidRDefault="00000000">
            <w:pPr>
              <w:jc w:val="center"/>
            </w:pPr>
            <w:r>
              <w:rPr>
                <w:b/>
                <w:sz w:val="18"/>
              </w:rPr>
              <w:t>State at room temperature and pressure</w:t>
            </w:r>
          </w:p>
        </w:tc>
        <w:tc>
          <w:tcPr>
            <w:tcW w:w="4819" w:type="dxa"/>
            <w:shd w:val="clear" w:color="auto" w:fill="D9E2F3"/>
          </w:tcPr>
          <w:p w14:paraId="4761CE58" w14:textId="77777777" w:rsidR="00690876" w:rsidRDefault="00000000">
            <w:pPr>
              <w:jc w:val="center"/>
            </w:pPr>
            <w:r>
              <w:rPr>
                <w:b/>
                <w:sz w:val="18"/>
              </w:rPr>
              <w:t>Color</w:t>
            </w:r>
          </w:p>
        </w:tc>
      </w:tr>
      <w:tr w:rsidR="00690876" w14:paraId="50414BF3" w14:textId="77777777">
        <w:trPr>
          <w:jc w:val="center"/>
        </w:trPr>
        <w:tc>
          <w:tcPr>
            <w:tcW w:w="1701" w:type="dxa"/>
          </w:tcPr>
          <w:p w14:paraId="44C38F44" w14:textId="77777777" w:rsidR="00690876" w:rsidRDefault="00000000">
            <w:pPr>
              <w:jc w:val="center"/>
            </w:pPr>
            <w:r>
              <w:rPr>
                <w:sz w:val="18"/>
              </w:rPr>
              <w:t>Chlorine</w:t>
            </w:r>
          </w:p>
        </w:tc>
        <w:tc>
          <w:tcPr>
            <w:tcW w:w="3118" w:type="dxa"/>
          </w:tcPr>
          <w:p w14:paraId="1D5C0470" w14:textId="77777777" w:rsidR="00690876" w:rsidRDefault="00000000">
            <w:pPr>
              <w:jc w:val="center"/>
            </w:pPr>
            <w:r>
              <w:rPr>
                <w:sz w:val="18"/>
              </w:rPr>
              <w:t>solid / liquid / gas</w:t>
            </w:r>
          </w:p>
        </w:tc>
        <w:tc>
          <w:tcPr>
            <w:tcW w:w="4819" w:type="dxa"/>
          </w:tcPr>
          <w:p w14:paraId="6E230344" w14:textId="77777777" w:rsidR="00690876" w:rsidRDefault="00000000">
            <w:pPr>
              <w:jc w:val="center"/>
            </w:pPr>
            <w:r>
              <w:rPr>
                <w:sz w:val="18"/>
              </w:rPr>
              <w:t>Yellow / Yellowish green / Reddish brown / Purple / Black</w:t>
            </w:r>
          </w:p>
        </w:tc>
      </w:tr>
      <w:tr w:rsidR="00690876" w14:paraId="03C81950" w14:textId="77777777">
        <w:trPr>
          <w:jc w:val="center"/>
        </w:trPr>
        <w:tc>
          <w:tcPr>
            <w:tcW w:w="1701" w:type="dxa"/>
          </w:tcPr>
          <w:p w14:paraId="740B9A0B" w14:textId="77777777" w:rsidR="00690876" w:rsidRDefault="00000000">
            <w:pPr>
              <w:jc w:val="center"/>
            </w:pPr>
            <w:r>
              <w:rPr>
                <w:sz w:val="18"/>
              </w:rPr>
              <w:t>Bromine</w:t>
            </w:r>
          </w:p>
        </w:tc>
        <w:tc>
          <w:tcPr>
            <w:tcW w:w="3118" w:type="dxa"/>
          </w:tcPr>
          <w:p w14:paraId="7C217FFE" w14:textId="77777777" w:rsidR="00690876" w:rsidRDefault="00000000">
            <w:pPr>
              <w:jc w:val="center"/>
            </w:pPr>
            <w:r>
              <w:rPr>
                <w:sz w:val="18"/>
              </w:rPr>
              <w:t>solid / liquid / gas</w:t>
            </w:r>
          </w:p>
        </w:tc>
        <w:tc>
          <w:tcPr>
            <w:tcW w:w="4819" w:type="dxa"/>
          </w:tcPr>
          <w:p w14:paraId="2C3837F9" w14:textId="77777777" w:rsidR="00690876" w:rsidRDefault="00000000">
            <w:pPr>
              <w:jc w:val="center"/>
            </w:pPr>
            <w:r>
              <w:rPr>
                <w:sz w:val="18"/>
              </w:rPr>
              <w:t>Yellow / Yellowish green / Reddish brown / Purple / Black</w:t>
            </w:r>
          </w:p>
        </w:tc>
      </w:tr>
      <w:tr w:rsidR="00690876" w14:paraId="08B5BAB6" w14:textId="77777777">
        <w:trPr>
          <w:jc w:val="center"/>
        </w:trPr>
        <w:tc>
          <w:tcPr>
            <w:tcW w:w="1701" w:type="dxa"/>
          </w:tcPr>
          <w:p w14:paraId="2E7FBAFA" w14:textId="77777777" w:rsidR="00690876" w:rsidRDefault="00000000">
            <w:pPr>
              <w:jc w:val="center"/>
            </w:pPr>
            <w:r>
              <w:rPr>
                <w:sz w:val="18"/>
              </w:rPr>
              <w:t>Iodine</w:t>
            </w:r>
          </w:p>
        </w:tc>
        <w:tc>
          <w:tcPr>
            <w:tcW w:w="3118" w:type="dxa"/>
          </w:tcPr>
          <w:p w14:paraId="7534C309" w14:textId="77777777" w:rsidR="00690876" w:rsidRDefault="00000000">
            <w:pPr>
              <w:jc w:val="center"/>
            </w:pPr>
            <w:r>
              <w:rPr>
                <w:sz w:val="18"/>
              </w:rPr>
              <w:t>solid / liquid / gas</w:t>
            </w:r>
          </w:p>
        </w:tc>
        <w:tc>
          <w:tcPr>
            <w:tcW w:w="4819" w:type="dxa"/>
          </w:tcPr>
          <w:p w14:paraId="042B35A5" w14:textId="77777777" w:rsidR="00690876" w:rsidRDefault="00000000">
            <w:pPr>
              <w:jc w:val="center"/>
            </w:pPr>
            <w:r>
              <w:rPr>
                <w:sz w:val="18"/>
              </w:rPr>
              <w:t>Yellow / Yellowish green / Reddish brown / Purple / Black</w:t>
            </w:r>
          </w:p>
        </w:tc>
      </w:tr>
    </w:tbl>
    <w:p w14:paraId="3EC87B55" w14:textId="77777777" w:rsidR="00690876" w:rsidRDefault="00000000">
      <w:pPr>
        <w:tabs>
          <w:tab w:val="right" w:pos="9184"/>
        </w:tabs>
        <w:spacing w:before="40" w:after="40"/>
      </w:pPr>
      <w:r>
        <w:tab/>
        <w:t>(6 marks)</w:t>
      </w:r>
    </w:p>
    <w:p w14:paraId="2C3053F5" w14:textId="77777777" w:rsidR="00690876" w:rsidRDefault="00000000">
      <w:pPr>
        <w:tabs>
          <w:tab w:val="right" w:pos="9184"/>
        </w:tabs>
        <w:spacing w:before="120" w:after="40"/>
      </w:pPr>
      <w:r>
        <w:t>(f) Suggest whether the melting points and boiling points of the Group VII elements increase or decrease down the group.</w:t>
      </w:r>
      <w:r>
        <w:tab/>
        <w:t>(1 mark)</w:t>
      </w:r>
    </w:p>
    <w:p w14:paraId="55119CF1" w14:textId="77777777" w:rsidR="00690876" w:rsidRDefault="00000000">
      <w:pPr>
        <w:spacing w:before="40" w:after="40"/>
      </w:pPr>
      <w:r>
        <w:t>________________________________________________________________________</w:t>
      </w:r>
    </w:p>
    <w:p w14:paraId="1FBEB992" w14:textId="77777777" w:rsidR="00690876" w:rsidRDefault="00000000">
      <w:pPr>
        <w:tabs>
          <w:tab w:val="right" w:pos="9184"/>
        </w:tabs>
        <w:spacing w:before="120" w:after="40"/>
      </w:pPr>
      <w:r>
        <w:t>(g) Iodine reacts with hydrogen and has almost no reaction even in direct sunlight or upon strong heating. Predict the reaction of astatine with hydrogen.</w:t>
      </w:r>
      <w:r>
        <w:tab/>
        <w:t>(1 mark)</w:t>
      </w:r>
    </w:p>
    <w:p w14:paraId="72E1DEB7" w14:textId="77777777" w:rsidR="00690876" w:rsidRDefault="00000000">
      <w:pPr>
        <w:spacing w:before="40" w:after="40"/>
      </w:pPr>
      <w:r>
        <w:t>________________________________________________________________________</w:t>
      </w:r>
    </w:p>
    <w:p w14:paraId="5E2A1A06" w14:textId="77777777" w:rsidR="00690876" w:rsidRDefault="00000000">
      <w:pPr>
        <w:spacing w:before="40" w:after="40"/>
      </w:pPr>
      <w:r>
        <w:t>________________________________________________________________________</w:t>
      </w:r>
    </w:p>
    <w:p w14:paraId="103548A6" w14:textId="77777777" w:rsidR="00690876" w:rsidRDefault="00000000">
      <w:pPr>
        <w:tabs>
          <w:tab w:val="right" w:pos="9184"/>
        </w:tabs>
        <w:spacing w:before="120" w:after="40"/>
      </w:pPr>
      <w:r>
        <w:t>(h) Draw an electron diagram of an atom of chlorine.</w:t>
      </w:r>
      <w:r>
        <w:tab/>
        <w:t>(1 mark)</w:t>
      </w:r>
    </w:p>
    <w:p w14:paraId="6730D46E" w14:textId="77777777" w:rsidR="00690876" w:rsidRDefault="00000000">
      <w:pPr>
        <w:spacing w:before="40" w:after="40"/>
      </w:pPr>
      <w:r>
        <w:t>________________________________________________________________________</w:t>
      </w:r>
    </w:p>
    <w:p w14:paraId="57526EC7" w14:textId="77777777" w:rsidR="00690876" w:rsidRDefault="00000000">
      <w:pPr>
        <w:spacing w:before="40" w:after="40"/>
      </w:pPr>
      <w:r>
        <w:t>________________________________________________________________________</w:t>
      </w:r>
    </w:p>
    <w:p w14:paraId="1070BAF0" w14:textId="77777777" w:rsidR="00690876" w:rsidRDefault="00000000">
      <w:pPr>
        <w:spacing w:before="40" w:after="40"/>
      </w:pPr>
      <w:r>
        <w:t>________________________________________________________________________</w:t>
      </w:r>
    </w:p>
    <w:p w14:paraId="682860A7" w14:textId="77777777" w:rsidR="007C084D" w:rsidRDefault="007C084D">
      <w:pPr>
        <w:spacing w:before="200" w:after="80"/>
        <w:rPr>
          <w:b/>
        </w:rPr>
      </w:pPr>
    </w:p>
    <w:p w14:paraId="4FC03937" w14:textId="213ACF1D" w:rsidR="00690876" w:rsidRDefault="00000000">
      <w:pPr>
        <w:spacing w:before="200" w:after="80"/>
      </w:pPr>
      <w:r>
        <w:rPr>
          <w:b/>
        </w:rPr>
        <w:t>14.</w:t>
      </w:r>
      <w:r>
        <w:rPr>
          <w:b/>
        </w:rPr>
        <w:tab/>
      </w:r>
      <w:r>
        <w:t>Xenon is an element in the same group as helium. It is commonly used in flash lamps.</w:t>
      </w:r>
    </w:p>
    <w:p w14:paraId="1C5FDD62" w14:textId="77777777" w:rsidR="00690876" w:rsidRDefault="00000000">
      <w:pPr>
        <w:tabs>
          <w:tab w:val="right" w:pos="9184"/>
        </w:tabs>
        <w:spacing w:before="120" w:after="40"/>
      </w:pPr>
      <w:r>
        <w:t>(a) To which group of the Periodic Table does xenon belong? What is the name given to this group of elements?</w:t>
      </w:r>
      <w:r>
        <w:tab/>
        <w:t>(2 marks)</w:t>
      </w:r>
    </w:p>
    <w:p w14:paraId="24BCA962" w14:textId="77777777" w:rsidR="00690876" w:rsidRDefault="00000000">
      <w:pPr>
        <w:spacing w:before="40" w:after="40"/>
      </w:pPr>
      <w:r>
        <w:t>________________________________________________________________________</w:t>
      </w:r>
    </w:p>
    <w:p w14:paraId="74BAD197" w14:textId="77777777" w:rsidR="00690876" w:rsidRDefault="00000000">
      <w:pPr>
        <w:spacing w:before="40" w:after="40"/>
      </w:pPr>
      <w:r>
        <w:t>________________________________________________________________________</w:t>
      </w:r>
    </w:p>
    <w:p w14:paraId="3E078883" w14:textId="77777777" w:rsidR="00690876" w:rsidRDefault="00000000">
      <w:pPr>
        <w:tabs>
          <w:tab w:val="right" w:pos="9184"/>
        </w:tabs>
        <w:spacing w:before="120" w:after="40"/>
      </w:pPr>
      <w:r>
        <w:t>(b) How many outermost shell electrons are there in</w:t>
      </w:r>
      <w:r>
        <w:tab/>
        <w:t>(0 marks)</w:t>
      </w:r>
    </w:p>
    <w:p w14:paraId="420CF0C4" w14:textId="77777777" w:rsidR="00690876" w:rsidRDefault="00000000">
      <w:pPr>
        <w:tabs>
          <w:tab w:val="right" w:pos="9184"/>
        </w:tabs>
        <w:spacing w:before="120" w:after="40"/>
      </w:pPr>
      <w:r>
        <w:t xml:space="preserve">     (i) a helium atom?</w:t>
      </w:r>
      <w:r>
        <w:tab/>
        <w:t>(1 mark)</w:t>
      </w:r>
    </w:p>
    <w:p w14:paraId="057D6D9E" w14:textId="77777777" w:rsidR="00690876" w:rsidRDefault="00000000">
      <w:pPr>
        <w:spacing w:before="40" w:after="40"/>
      </w:pPr>
      <w:r>
        <w:t>________________________________________________________________________</w:t>
      </w:r>
    </w:p>
    <w:p w14:paraId="37E2F4C8" w14:textId="77777777" w:rsidR="00690876" w:rsidRDefault="00000000">
      <w:pPr>
        <w:tabs>
          <w:tab w:val="right" w:pos="9184"/>
        </w:tabs>
        <w:spacing w:before="120" w:after="40"/>
      </w:pPr>
      <w:r>
        <w:t xml:space="preserve">     (ii) a xenon atom?</w:t>
      </w:r>
      <w:r>
        <w:tab/>
        <w:t>(1 mark)</w:t>
      </w:r>
    </w:p>
    <w:p w14:paraId="18D560D8" w14:textId="77777777" w:rsidR="00690876" w:rsidRDefault="00000000">
      <w:pPr>
        <w:spacing w:before="40" w:after="40"/>
      </w:pPr>
      <w:r>
        <w:t>________________________________________________________________________</w:t>
      </w:r>
    </w:p>
    <w:p w14:paraId="4CF0FD2F" w14:textId="77777777" w:rsidR="00690876" w:rsidRDefault="00000000">
      <w:pPr>
        <w:tabs>
          <w:tab w:val="right" w:pos="9184"/>
        </w:tabs>
        <w:spacing w:before="120" w:after="40"/>
      </w:pPr>
      <w:r>
        <w:t>(c) Predict the physical state of xenon under room conditions.</w:t>
      </w:r>
      <w:r>
        <w:tab/>
        <w:t>(1 mark)</w:t>
      </w:r>
    </w:p>
    <w:p w14:paraId="542DCF30" w14:textId="77777777" w:rsidR="00690876" w:rsidRDefault="00000000">
      <w:pPr>
        <w:spacing w:before="40" w:after="40"/>
      </w:pPr>
      <w:r>
        <w:lastRenderedPageBreak/>
        <w:t>________________________________________________________________________</w:t>
      </w:r>
    </w:p>
    <w:p w14:paraId="7C72397A" w14:textId="77777777" w:rsidR="00690876" w:rsidRDefault="00000000">
      <w:pPr>
        <w:tabs>
          <w:tab w:val="right" w:pos="9184"/>
        </w:tabs>
        <w:spacing w:before="120" w:after="40"/>
      </w:pPr>
      <w:r>
        <w:t>(d) In terms of electronic arrangement, suggest why Group 0 elements are unreactive.</w:t>
      </w:r>
      <w:r>
        <w:tab/>
        <w:t>(1 mark)</w:t>
      </w:r>
    </w:p>
    <w:p w14:paraId="451403BE" w14:textId="77777777" w:rsidR="00690876" w:rsidRDefault="00000000">
      <w:pPr>
        <w:spacing w:before="40" w:after="40"/>
      </w:pPr>
      <w:r>
        <w:t>________________________________________________________________________</w:t>
      </w:r>
    </w:p>
    <w:p w14:paraId="2BE064C5" w14:textId="77777777" w:rsidR="00690876" w:rsidRDefault="00000000">
      <w:pPr>
        <w:spacing w:before="40" w:after="40"/>
      </w:pPr>
      <w:r>
        <w:t>________________________________________________________________________</w:t>
      </w:r>
    </w:p>
    <w:p w14:paraId="5A869DC0" w14:textId="77777777" w:rsidR="00690876" w:rsidRDefault="00000000">
      <w:pPr>
        <w:tabs>
          <w:tab w:val="right" w:pos="9184"/>
        </w:tabs>
        <w:spacing w:before="120" w:after="40"/>
      </w:pPr>
      <w:r>
        <w:t>(e) Argon is used to fill light bulbs. Why is argon, instead of air, used in electric light bulbs?</w:t>
      </w:r>
      <w:r>
        <w:tab/>
        <w:t>(1 mark)</w:t>
      </w:r>
    </w:p>
    <w:p w14:paraId="795EB3D3" w14:textId="77777777" w:rsidR="00690876" w:rsidRDefault="00000000">
      <w:pPr>
        <w:spacing w:before="40" w:after="40"/>
      </w:pPr>
      <w:r>
        <w:t>________________________________________________________________________</w:t>
      </w:r>
    </w:p>
    <w:p w14:paraId="4125A721" w14:textId="77777777" w:rsidR="00690876" w:rsidRDefault="00000000">
      <w:pPr>
        <w:spacing w:before="40" w:after="40"/>
      </w:pPr>
      <w:r>
        <w:t>________________________________________________________________________</w:t>
      </w:r>
    </w:p>
    <w:p w14:paraId="5C897208" w14:textId="77777777" w:rsidR="00690876" w:rsidRDefault="00000000">
      <w:pPr>
        <w:tabs>
          <w:tab w:val="right" w:pos="9184"/>
        </w:tabs>
        <w:spacing w:before="120" w:after="40"/>
      </w:pPr>
      <w:r>
        <w:t>(f) Suggest ONE use of neon.</w:t>
      </w:r>
      <w:r>
        <w:tab/>
        <w:t>(1 mark)</w:t>
      </w:r>
    </w:p>
    <w:p w14:paraId="1FE87CF7" w14:textId="77777777" w:rsidR="00690876" w:rsidRDefault="00000000">
      <w:pPr>
        <w:spacing w:before="40" w:after="40"/>
      </w:pPr>
      <w:r>
        <w:t>________________________________________________________________________</w:t>
      </w:r>
    </w:p>
    <w:p w14:paraId="350EE453" w14:textId="77777777" w:rsidR="00690876" w:rsidRDefault="00000000">
      <w:pPr>
        <w:tabs>
          <w:tab w:val="right" w:pos="9184"/>
        </w:tabs>
        <w:spacing w:before="120" w:after="40"/>
      </w:pPr>
      <w:r>
        <w:t>(g) Suggest ONE use of helium.</w:t>
      </w:r>
      <w:r>
        <w:tab/>
        <w:t>(1 mark)</w:t>
      </w:r>
    </w:p>
    <w:p w14:paraId="175A20C4" w14:textId="77777777" w:rsidR="00690876" w:rsidRDefault="00000000">
      <w:pPr>
        <w:spacing w:before="40" w:after="40"/>
      </w:pPr>
      <w:r>
        <w:t>________________________________________________________________________</w:t>
      </w:r>
    </w:p>
    <w:p w14:paraId="4FAFF623" w14:textId="77777777" w:rsidR="007C084D" w:rsidRDefault="007C084D">
      <w:pPr>
        <w:spacing w:before="200" w:after="80"/>
        <w:rPr>
          <w:b/>
        </w:rPr>
      </w:pPr>
    </w:p>
    <w:p w14:paraId="77A7C628" w14:textId="7010CDB1" w:rsidR="00690876" w:rsidRDefault="00000000">
      <w:pPr>
        <w:spacing w:before="200" w:after="80"/>
      </w:pPr>
      <w:r>
        <w:rPr>
          <w:b/>
        </w:rPr>
        <w:t>15.</w:t>
      </w:r>
      <w:r>
        <w:rPr>
          <w:b/>
        </w:rPr>
        <w:tab/>
      </w:r>
      <w:r>
        <w:t>Look at the diagram. It shows an outline of the periodic table. Choose your answer ONLY from the symbols shown on the outline table.</w:t>
      </w:r>
    </w:p>
    <w:p w14:paraId="7A69ED41" w14:textId="77777777" w:rsidR="00690876" w:rsidRDefault="00690876">
      <w:pPr>
        <w:spacing w:before="80" w:after="80"/>
        <w:jc w:val="center"/>
      </w:pPr>
    </w:p>
    <w:p w14:paraId="4CBFD936" w14:textId="77777777" w:rsidR="00690876" w:rsidRDefault="00000000">
      <w:pPr>
        <w:tabs>
          <w:tab w:val="right" w:pos="9184"/>
        </w:tabs>
        <w:spacing w:before="120" w:after="40"/>
      </w:pPr>
      <w:r>
        <w:t>(a) an element whose atoms have 8 electrons in their outermost shell?</w:t>
      </w:r>
      <w:r>
        <w:tab/>
        <w:t>(1 mark)</w:t>
      </w:r>
    </w:p>
    <w:p w14:paraId="76FCDD88" w14:textId="77777777" w:rsidR="00690876" w:rsidRDefault="00000000">
      <w:pPr>
        <w:spacing w:before="40" w:after="40"/>
      </w:pPr>
      <w:r>
        <w:t>________________________________________________________________________</w:t>
      </w:r>
    </w:p>
    <w:p w14:paraId="5DCBA058" w14:textId="77777777" w:rsidR="00690876" w:rsidRDefault="00000000">
      <w:pPr>
        <w:tabs>
          <w:tab w:val="right" w:pos="9184"/>
        </w:tabs>
        <w:spacing w:before="120" w:after="40"/>
      </w:pPr>
      <w:r>
        <w:t>(b) an element that is a red / brown liquid?</w:t>
      </w:r>
      <w:r>
        <w:tab/>
        <w:t>(1 mark)</w:t>
      </w:r>
    </w:p>
    <w:p w14:paraId="67D32636" w14:textId="77777777" w:rsidR="00690876" w:rsidRDefault="00000000">
      <w:pPr>
        <w:spacing w:before="40" w:after="40"/>
      </w:pPr>
      <w:r>
        <w:t>________________________________________________________________________</w:t>
      </w:r>
    </w:p>
    <w:p w14:paraId="2A6DC215" w14:textId="77777777" w:rsidR="00690876" w:rsidRDefault="00000000">
      <w:pPr>
        <w:tabs>
          <w:tab w:val="right" w:pos="9184"/>
        </w:tabs>
        <w:spacing w:before="120" w:after="40"/>
      </w:pPr>
      <w:r>
        <w:t>(c) the element in Group 2 and Period 5?</w:t>
      </w:r>
      <w:r>
        <w:tab/>
        <w:t>(1 mark)</w:t>
      </w:r>
    </w:p>
    <w:p w14:paraId="4FBB58A6" w14:textId="77777777" w:rsidR="00690876" w:rsidRDefault="00000000">
      <w:pPr>
        <w:spacing w:before="40" w:after="40"/>
      </w:pPr>
      <w:r>
        <w:t>________________________________________________________________________</w:t>
      </w:r>
    </w:p>
    <w:p w14:paraId="6144BAE9" w14:textId="77777777" w:rsidR="00690876" w:rsidRDefault="00000000">
      <w:pPr>
        <w:tabs>
          <w:tab w:val="right" w:pos="9184"/>
        </w:tabs>
        <w:spacing w:before="120" w:after="40"/>
      </w:pPr>
      <w:r>
        <w:t>(d) an element that is a transition metal?</w:t>
      </w:r>
      <w:r>
        <w:tab/>
        <w:t>(1 mark)</w:t>
      </w:r>
    </w:p>
    <w:p w14:paraId="24C357FC" w14:textId="77777777" w:rsidR="00690876" w:rsidRDefault="00000000">
      <w:pPr>
        <w:spacing w:before="40" w:after="40"/>
      </w:pPr>
      <w:r>
        <w:t>________________________________________________________________________</w:t>
      </w:r>
    </w:p>
    <w:p w14:paraId="75132221" w14:textId="77777777" w:rsidR="00690876" w:rsidRDefault="00000000">
      <w:pPr>
        <w:tabs>
          <w:tab w:val="right" w:pos="9184"/>
        </w:tabs>
        <w:spacing w:before="120" w:after="40"/>
      </w:pPr>
      <w:r>
        <w:t>(e) a period 3 metalloid?</w:t>
      </w:r>
      <w:r>
        <w:tab/>
        <w:t>(1 mark)</w:t>
      </w:r>
    </w:p>
    <w:p w14:paraId="7A11460B" w14:textId="77777777" w:rsidR="00690876" w:rsidRDefault="00000000">
      <w:pPr>
        <w:spacing w:before="40" w:after="40"/>
      </w:pPr>
      <w:r>
        <w:t>________________________________________________________________________</w:t>
      </w:r>
    </w:p>
    <w:p w14:paraId="03B91028" w14:textId="77777777" w:rsidR="00690876" w:rsidRDefault="00000000">
      <w:pPr>
        <w:tabs>
          <w:tab w:val="right" w:pos="9184"/>
        </w:tabs>
        <w:spacing w:before="120" w:after="40"/>
      </w:pPr>
      <w:r>
        <w:t>(f) the most abundant element in Earth crust among the symbols shown?</w:t>
      </w:r>
      <w:r>
        <w:tab/>
        <w:t>(1 mark)</w:t>
      </w:r>
    </w:p>
    <w:p w14:paraId="6DAD8141" w14:textId="77777777" w:rsidR="00690876" w:rsidRDefault="00000000">
      <w:pPr>
        <w:spacing w:before="40" w:after="40"/>
      </w:pPr>
      <w:r>
        <w:t>________________________________________________________________________</w:t>
      </w:r>
    </w:p>
    <w:p w14:paraId="24897192" w14:textId="77777777" w:rsidR="007C084D" w:rsidRDefault="007C084D">
      <w:pPr>
        <w:rPr>
          <w:b/>
        </w:rPr>
      </w:pPr>
      <w:r>
        <w:rPr>
          <w:b/>
        </w:rPr>
        <w:br w:type="page"/>
      </w:r>
    </w:p>
    <w:p w14:paraId="344499B1" w14:textId="2C8279DA" w:rsidR="00690876" w:rsidRDefault="00000000">
      <w:pPr>
        <w:spacing w:before="200" w:after="80"/>
      </w:pPr>
      <w:r>
        <w:rPr>
          <w:b/>
        </w:rPr>
        <w:lastRenderedPageBreak/>
        <w:t>16.</w:t>
      </w:r>
      <w:r>
        <w:rPr>
          <w:b/>
        </w:rPr>
        <w:tab/>
      </w:r>
      <w:r>
        <w:t>A part of the periodic table is shown below.</w:t>
      </w:r>
    </w:p>
    <w:p w14:paraId="46C8F78A" w14:textId="77777777" w:rsidR="00690876" w:rsidRDefault="00000000">
      <w:pPr>
        <w:spacing w:before="80" w:after="80"/>
        <w:jc w:val="center"/>
      </w:pPr>
      <w:r>
        <w:rPr>
          <w:noProof/>
        </w:rPr>
        <w:drawing>
          <wp:inline distT="0" distB="0" distL="0" distR="0" wp14:anchorId="7B0BA057" wp14:editId="08131BCD">
            <wp:extent cx="5832000" cy="22121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_real_symbols.png"/>
                    <pic:cNvPicPr/>
                  </pic:nvPicPr>
                  <pic:blipFill>
                    <a:blip r:embed="rId10"/>
                    <a:stretch>
                      <a:fillRect/>
                    </a:stretch>
                  </pic:blipFill>
                  <pic:spPr>
                    <a:xfrm>
                      <a:off x="0" y="0"/>
                      <a:ext cx="5832000" cy="2212138"/>
                    </a:xfrm>
                    <a:prstGeom prst="rect">
                      <a:avLst/>
                    </a:prstGeom>
                  </pic:spPr>
                </pic:pic>
              </a:graphicData>
            </a:graphic>
          </wp:inline>
        </w:drawing>
      </w:r>
    </w:p>
    <w:p w14:paraId="26CD339D" w14:textId="77777777" w:rsidR="00690876" w:rsidRDefault="00000000">
      <w:pPr>
        <w:tabs>
          <w:tab w:val="right" w:pos="9184"/>
        </w:tabs>
        <w:spacing w:before="120" w:after="40"/>
      </w:pPr>
      <w:r>
        <w:t>(a) What determines the position of an element in the periodic table?</w:t>
      </w:r>
      <w:r>
        <w:tab/>
        <w:t>(1 mark)</w:t>
      </w:r>
    </w:p>
    <w:p w14:paraId="2941D6A4" w14:textId="77777777" w:rsidR="00690876" w:rsidRDefault="00000000">
      <w:pPr>
        <w:spacing w:before="40" w:after="40"/>
      </w:pPr>
      <w:r>
        <w:t>________________________________________________________________________</w:t>
      </w:r>
    </w:p>
    <w:p w14:paraId="5DD42BCA" w14:textId="77777777" w:rsidR="00690876" w:rsidRDefault="00000000">
      <w:pPr>
        <w:spacing w:before="40" w:after="40"/>
      </w:pPr>
      <w:r>
        <w:t>________________________________________________________________________</w:t>
      </w:r>
    </w:p>
    <w:p w14:paraId="2FA0D8E6" w14:textId="77777777" w:rsidR="00690876" w:rsidRDefault="00000000">
      <w:pPr>
        <w:tabs>
          <w:tab w:val="right" w:pos="9184"/>
        </w:tabs>
        <w:spacing w:before="120" w:after="40"/>
      </w:pPr>
      <w:r>
        <w:t>(b) Across a period, elements change from metals through semi-metal to non-metals. Name ONE metalloid in the above table.</w:t>
      </w:r>
      <w:r>
        <w:tab/>
        <w:t>(1 mark)</w:t>
      </w:r>
    </w:p>
    <w:p w14:paraId="48ADB457" w14:textId="77777777" w:rsidR="00690876" w:rsidRDefault="00000000">
      <w:pPr>
        <w:spacing w:before="40" w:after="40"/>
      </w:pPr>
      <w:r>
        <w:t>________________________________________________________________________</w:t>
      </w:r>
    </w:p>
    <w:p w14:paraId="4AEC3DB4" w14:textId="77777777" w:rsidR="00690876" w:rsidRDefault="00000000">
      <w:pPr>
        <w:tabs>
          <w:tab w:val="right" w:pos="9184"/>
        </w:tabs>
        <w:spacing w:before="120" w:after="40"/>
      </w:pPr>
      <w:r>
        <w:t>(c) For each of the following pairs of elements, suggest ONE reaction in which they behave similarly.</w:t>
      </w:r>
      <w:r>
        <w:tab/>
        <w:t>(0 marks)</w:t>
      </w:r>
    </w:p>
    <w:p w14:paraId="640802E5" w14:textId="77777777" w:rsidR="00690876" w:rsidRDefault="00000000">
      <w:pPr>
        <w:tabs>
          <w:tab w:val="right" w:pos="9184"/>
        </w:tabs>
        <w:spacing w:before="120" w:after="40"/>
      </w:pPr>
      <w:r>
        <w:t xml:space="preserve">     (i) Sodium and potassium</w:t>
      </w:r>
      <w:r>
        <w:tab/>
        <w:t>(1 mark)</w:t>
      </w:r>
    </w:p>
    <w:p w14:paraId="22640999" w14:textId="77777777" w:rsidR="00690876" w:rsidRDefault="00000000">
      <w:pPr>
        <w:spacing w:before="40" w:after="40"/>
      </w:pPr>
      <w:r>
        <w:t>________________________________________________________________________</w:t>
      </w:r>
    </w:p>
    <w:p w14:paraId="72D0F677" w14:textId="77777777" w:rsidR="00690876" w:rsidRDefault="00000000">
      <w:pPr>
        <w:spacing w:before="40" w:after="40"/>
      </w:pPr>
      <w:r>
        <w:t>________________________________________________________________________</w:t>
      </w:r>
    </w:p>
    <w:p w14:paraId="558C22CC" w14:textId="77777777" w:rsidR="00690876" w:rsidRDefault="00000000">
      <w:pPr>
        <w:tabs>
          <w:tab w:val="right" w:pos="9184"/>
        </w:tabs>
        <w:spacing w:before="120" w:after="40"/>
      </w:pPr>
      <w:r>
        <w:t xml:space="preserve">     (ii) Chlorine and fluorine</w:t>
      </w:r>
      <w:r>
        <w:tab/>
        <w:t>(1 mark)</w:t>
      </w:r>
    </w:p>
    <w:p w14:paraId="7C1FD7C7" w14:textId="77777777" w:rsidR="00690876" w:rsidRDefault="00000000">
      <w:pPr>
        <w:spacing w:before="40" w:after="40"/>
      </w:pPr>
      <w:r>
        <w:t>________________________________________________________________________</w:t>
      </w:r>
    </w:p>
    <w:p w14:paraId="6CA5EE2B" w14:textId="77777777" w:rsidR="00690876" w:rsidRDefault="00000000">
      <w:pPr>
        <w:spacing w:before="40" w:after="40"/>
      </w:pPr>
      <w:r>
        <w:t>________________________________________________________________________</w:t>
      </w:r>
    </w:p>
    <w:p w14:paraId="34AED1A5" w14:textId="77777777" w:rsidR="00690876" w:rsidRDefault="00000000">
      <w:pPr>
        <w:tabs>
          <w:tab w:val="right" w:pos="9184"/>
        </w:tabs>
        <w:spacing w:before="120" w:after="40"/>
      </w:pPr>
      <w:r>
        <w:t>(d) In what way are the electronic arrangements of atoms of lithium and sodium (i) similar to each other? (ii) different from each other?</w:t>
      </w:r>
      <w:r>
        <w:tab/>
        <w:t>(2 marks)</w:t>
      </w:r>
    </w:p>
    <w:p w14:paraId="31AD81AE" w14:textId="77777777" w:rsidR="00690876" w:rsidRDefault="00000000">
      <w:pPr>
        <w:spacing w:before="40" w:after="40"/>
      </w:pPr>
      <w:r>
        <w:t>________________________________________________________________________</w:t>
      </w:r>
    </w:p>
    <w:p w14:paraId="6854C8C6" w14:textId="77777777" w:rsidR="00690876" w:rsidRDefault="00000000">
      <w:pPr>
        <w:spacing w:before="40" w:after="40"/>
      </w:pPr>
      <w:r>
        <w:t>________________________________________________________________________</w:t>
      </w:r>
    </w:p>
    <w:p w14:paraId="17A74899" w14:textId="77777777" w:rsidR="00690876" w:rsidRDefault="00000000">
      <w:pPr>
        <w:spacing w:before="40" w:after="40"/>
      </w:pPr>
      <w:r>
        <w:t>________________________________________________________________________</w:t>
      </w:r>
    </w:p>
    <w:p w14:paraId="0798C1F1" w14:textId="77777777" w:rsidR="00690876" w:rsidRDefault="00000000">
      <w:pPr>
        <w:tabs>
          <w:tab w:val="right" w:pos="9184"/>
        </w:tabs>
        <w:spacing w:before="120" w:after="40"/>
      </w:pPr>
      <w:r>
        <w:t>(e) Which metal and non-metal in the above table would react most vigorously with each other?</w:t>
      </w:r>
      <w:r>
        <w:tab/>
        <w:t>(1 mark)</w:t>
      </w:r>
    </w:p>
    <w:p w14:paraId="0A550269" w14:textId="77777777" w:rsidR="00690876" w:rsidRDefault="00000000">
      <w:pPr>
        <w:spacing w:before="40" w:after="40"/>
      </w:pPr>
      <w:r>
        <w:t>________________________________________________________________________</w:t>
      </w:r>
    </w:p>
    <w:p w14:paraId="7A4A3109" w14:textId="77777777" w:rsidR="00690876" w:rsidRDefault="00000000">
      <w:pPr>
        <w:tabs>
          <w:tab w:val="right" w:pos="9184"/>
        </w:tabs>
        <w:spacing w:before="120" w:after="40"/>
      </w:pPr>
      <w:r>
        <w:t>(f) The atomic number of krypton (Kr) is 36. The electronic arrangement of a krypton atom is 2, 8, x, y. What are the values of x and y?</w:t>
      </w:r>
      <w:r>
        <w:tab/>
        <w:t>(1 mark)</w:t>
      </w:r>
    </w:p>
    <w:p w14:paraId="0B481DA2" w14:textId="77777777" w:rsidR="00690876" w:rsidRDefault="00000000">
      <w:pPr>
        <w:spacing w:before="40" w:after="40"/>
      </w:pPr>
      <w:r>
        <w:t>________________________________________________________________________</w:t>
      </w:r>
    </w:p>
    <w:p w14:paraId="68A590F6" w14:textId="77777777" w:rsidR="00690876" w:rsidRDefault="00000000">
      <w:pPr>
        <w:tabs>
          <w:tab w:val="right" w:pos="9184"/>
        </w:tabs>
        <w:spacing w:before="120" w:after="40"/>
      </w:pPr>
      <w:r>
        <w:t>(g) Explain why argon is unreactive.</w:t>
      </w:r>
      <w:r>
        <w:tab/>
        <w:t>(1 mark)</w:t>
      </w:r>
    </w:p>
    <w:p w14:paraId="32B727A7" w14:textId="77777777" w:rsidR="00690876" w:rsidRDefault="00000000">
      <w:pPr>
        <w:spacing w:before="40" w:after="40"/>
      </w:pPr>
      <w:r>
        <w:t>________________________________________________________________________</w:t>
      </w:r>
    </w:p>
    <w:p w14:paraId="3778F5EE" w14:textId="77777777" w:rsidR="00690876" w:rsidRDefault="00000000">
      <w:pPr>
        <w:spacing w:before="40" w:after="40"/>
      </w:pPr>
      <w:r>
        <w:t>________________________________________________________________________</w:t>
      </w:r>
    </w:p>
    <w:p w14:paraId="1180454C" w14:textId="77777777" w:rsidR="007C084D" w:rsidRDefault="007C084D">
      <w:pPr>
        <w:rPr>
          <w:b/>
        </w:rPr>
      </w:pPr>
      <w:r>
        <w:rPr>
          <w:b/>
        </w:rPr>
        <w:br w:type="page"/>
      </w:r>
    </w:p>
    <w:p w14:paraId="367F7125" w14:textId="47D6AB8E" w:rsidR="00690876" w:rsidRDefault="00000000">
      <w:pPr>
        <w:spacing w:before="200" w:after="80"/>
      </w:pPr>
      <w:r>
        <w:rPr>
          <w:b/>
        </w:rPr>
        <w:lastRenderedPageBreak/>
        <w:t>17.</w:t>
      </w:r>
      <w:r>
        <w:rPr>
          <w:b/>
        </w:rPr>
        <w:tab/>
      </w:r>
      <w:r>
        <w:t>Magnesium chloride is formed when magnesium reacts with chlorine.</w:t>
      </w:r>
    </w:p>
    <w:p w14:paraId="52246F6F" w14:textId="77777777" w:rsidR="00690876" w:rsidRDefault="00000000">
      <w:pPr>
        <w:tabs>
          <w:tab w:val="right" w:pos="9184"/>
        </w:tabs>
        <w:spacing w:before="120" w:after="40"/>
      </w:pPr>
      <w:r>
        <w:t>(a) Explain why magnesium and chlorine are placed in the same period in the Periodic Table.</w:t>
      </w:r>
      <w:r>
        <w:tab/>
        <w:t>(1 mark)</w:t>
      </w:r>
    </w:p>
    <w:p w14:paraId="5AD3CABE" w14:textId="77777777" w:rsidR="00690876" w:rsidRDefault="00000000">
      <w:pPr>
        <w:spacing w:before="40" w:after="40"/>
      </w:pPr>
      <w:r>
        <w:t>________________________________________________________________________</w:t>
      </w:r>
    </w:p>
    <w:p w14:paraId="0A15B790" w14:textId="77777777" w:rsidR="00690876" w:rsidRDefault="00000000">
      <w:pPr>
        <w:spacing w:before="40" w:after="40"/>
      </w:pPr>
      <w:r>
        <w:t>________________________________________________________________________</w:t>
      </w:r>
    </w:p>
    <w:p w14:paraId="7E2FCF4C" w14:textId="77777777" w:rsidR="00690876" w:rsidRDefault="00000000">
      <w:pPr>
        <w:spacing w:before="80" w:after="40"/>
      </w:pPr>
      <w:r>
        <w:t>(b) Magnesium occurs naturally in three stable isotopes, ²⁴Mg, ²⁵Mg and ²⁶Mg. If the abundance of ²⁴Mg is 78.6% and the relative atomic mass of Mg is 24.327, calculate the abundance of ²⁵Mg.</w:t>
      </w:r>
    </w:p>
    <w:p w14:paraId="0B309B76" w14:textId="77777777" w:rsidR="00690876" w:rsidRDefault="00000000">
      <w:pPr>
        <w:tabs>
          <w:tab w:val="right" w:pos="9184"/>
        </w:tabs>
        <w:spacing w:before="40" w:after="40"/>
      </w:pPr>
      <w:r>
        <w:tab/>
        <w:t>(2 marks)</w:t>
      </w:r>
    </w:p>
    <w:p w14:paraId="62C8B34A" w14:textId="77777777" w:rsidR="00690876" w:rsidRDefault="00000000">
      <w:pPr>
        <w:spacing w:before="40" w:after="40"/>
      </w:pPr>
      <w:r>
        <w:t>________________________________________________________________________</w:t>
      </w:r>
    </w:p>
    <w:p w14:paraId="48930B47" w14:textId="77777777" w:rsidR="00690876" w:rsidRDefault="00000000">
      <w:pPr>
        <w:spacing w:before="40" w:after="40"/>
      </w:pPr>
      <w:r>
        <w:t>________________________________________________________________________</w:t>
      </w:r>
    </w:p>
    <w:p w14:paraId="4C248420" w14:textId="77777777" w:rsidR="00690876" w:rsidRDefault="00000000">
      <w:pPr>
        <w:spacing w:before="40" w:after="40"/>
      </w:pPr>
      <w:r>
        <w:t>________________________________________________________________________</w:t>
      </w:r>
    </w:p>
    <w:p w14:paraId="2FED9798" w14:textId="77777777" w:rsidR="00690876" w:rsidRDefault="00000000">
      <w:pPr>
        <w:spacing w:before="40" w:after="40"/>
      </w:pPr>
      <w:r>
        <w:t>________________________________________________________________________</w:t>
      </w:r>
    </w:p>
    <w:p w14:paraId="48DD5F23" w14:textId="77777777" w:rsidR="00690876" w:rsidRDefault="00000000">
      <w:pPr>
        <w:tabs>
          <w:tab w:val="right" w:pos="9184"/>
        </w:tabs>
        <w:spacing w:before="120" w:after="40"/>
      </w:pPr>
      <w:r>
        <w:t>(c) What is meant by the term ‘isotope’?</w:t>
      </w:r>
      <w:r>
        <w:tab/>
        <w:t>(1 mark)</w:t>
      </w:r>
    </w:p>
    <w:p w14:paraId="6F978F0A" w14:textId="77777777" w:rsidR="00690876" w:rsidRDefault="00000000">
      <w:pPr>
        <w:spacing w:before="40" w:after="40"/>
      </w:pPr>
      <w:r>
        <w:t>________________________________________________________________________</w:t>
      </w:r>
    </w:p>
    <w:p w14:paraId="24575DDB" w14:textId="77777777" w:rsidR="00690876" w:rsidRDefault="00000000">
      <w:pPr>
        <w:spacing w:before="40" w:after="40"/>
      </w:pPr>
      <w:r>
        <w:t>________________________________________________________________________</w:t>
      </w:r>
    </w:p>
    <w:p w14:paraId="46B871B3" w14:textId="77777777" w:rsidR="00690876" w:rsidRDefault="00000000">
      <w:pPr>
        <w:tabs>
          <w:tab w:val="right" w:pos="9184"/>
        </w:tabs>
        <w:spacing w:before="120" w:after="40"/>
      </w:pPr>
      <w:r>
        <w:t>(d) State the number of protons, neutrons and electrons in a ²⁵Mg atom.</w:t>
      </w:r>
      <w:r>
        <w:tab/>
        <w:t>(1 mark)</w:t>
      </w:r>
    </w:p>
    <w:p w14:paraId="2CEEC362" w14:textId="77777777" w:rsidR="00690876" w:rsidRDefault="00000000">
      <w:pPr>
        <w:spacing w:before="40" w:after="40"/>
      </w:pPr>
      <w:r>
        <w:t>________________________________________________________________________</w:t>
      </w:r>
    </w:p>
    <w:p w14:paraId="5ECA5AE5" w14:textId="77777777" w:rsidR="00690876" w:rsidRDefault="00000000">
      <w:pPr>
        <w:tabs>
          <w:tab w:val="right" w:pos="9184"/>
        </w:tabs>
        <w:spacing w:before="120" w:after="40"/>
      </w:pPr>
      <w:r>
        <w:t>(e) Write the word equation for the reaction between magnesium and chlorine.</w:t>
      </w:r>
      <w:r>
        <w:tab/>
        <w:t>(1 mark)</w:t>
      </w:r>
    </w:p>
    <w:p w14:paraId="140DEA4C" w14:textId="77777777" w:rsidR="00690876" w:rsidRDefault="00000000">
      <w:pPr>
        <w:spacing w:before="40" w:after="40"/>
      </w:pPr>
      <w:r>
        <w:t>________________________________________________________________________</w:t>
      </w:r>
    </w:p>
    <w:p w14:paraId="74E216AF" w14:textId="77777777" w:rsidR="00690876" w:rsidRDefault="00000000">
      <w:pPr>
        <w:spacing w:before="40" w:after="40"/>
      </w:pPr>
      <w:r>
        <w:t>________________________________________________________________________</w:t>
      </w:r>
    </w:p>
    <w:p w14:paraId="208D36CE" w14:textId="77777777" w:rsidR="00690876" w:rsidRDefault="00000000">
      <w:pPr>
        <w:tabs>
          <w:tab w:val="right" w:pos="9184"/>
        </w:tabs>
        <w:spacing w:before="120" w:after="40"/>
      </w:pPr>
      <w:r>
        <w:t>(f) Magnesium also reacts with fluorine to give magnesium fluoride similarly. Predict whether chlorine or fluorine is more reactive towards magnesium. Explain your answer.</w:t>
      </w:r>
      <w:r>
        <w:tab/>
        <w:t>(1 mark)</w:t>
      </w:r>
    </w:p>
    <w:p w14:paraId="647C40CB" w14:textId="77777777" w:rsidR="00690876" w:rsidRDefault="00000000">
      <w:pPr>
        <w:spacing w:before="40" w:after="40"/>
      </w:pPr>
      <w:r>
        <w:t>________________________________________________________________________</w:t>
      </w:r>
    </w:p>
    <w:p w14:paraId="0DCEA249" w14:textId="77777777" w:rsidR="00690876" w:rsidRDefault="00000000">
      <w:pPr>
        <w:spacing w:before="40" w:after="40"/>
      </w:pPr>
      <w:r>
        <w:t>________________________________________________________________________</w:t>
      </w:r>
    </w:p>
    <w:p w14:paraId="754B7E59" w14:textId="77777777" w:rsidR="007C084D" w:rsidRDefault="007C084D">
      <w:pPr>
        <w:spacing w:before="200" w:after="80"/>
        <w:rPr>
          <w:b/>
        </w:rPr>
      </w:pPr>
    </w:p>
    <w:p w14:paraId="4B348BA2" w14:textId="00EF3EDE" w:rsidR="00690876" w:rsidRDefault="00000000">
      <w:pPr>
        <w:spacing w:before="200" w:after="80"/>
      </w:pPr>
      <w:r>
        <w:rPr>
          <w:b/>
        </w:rPr>
        <w:t>18.</w:t>
      </w:r>
      <w:r>
        <w:rPr>
          <w:b/>
        </w:rPr>
        <w:tab/>
      </w:r>
      <w:r>
        <w:t>Consider the table below about isotopes of silicon.</w:t>
      </w:r>
    </w:p>
    <w:tbl>
      <w:tblPr>
        <w:tblStyle w:val="TableGrid"/>
        <w:tblW w:w="0" w:type="auto"/>
        <w:jc w:val="center"/>
        <w:tblLook w:val="04A0" w:firstRow="1" w:lastRow="0" w:firstColumn="1" w:lastColumn="0" w:noHBand="0" w:noVBand="1"/>
      </w:tblPr>
      <w:tblGrid>
        <w:gridCol w:w="1361"/>
        <w:gridCol w:w="1928"/>
        <w:gridCol w:w="2041"/>
        <w:gridCol w:w="2041"/>
        <w:gridCol w:w="2041"/>
      </w:tblGrid>
      <w:tr w:rsidR="00690876" w14:paraId="54910222" w14:textId="77777777">
        <w:trPr>
          <w:jc w:val="center"/>
        </w:trPr>
        <w:tc>
          <w:tcPr>
            <w:tcW w:w="1361" w:type="dxa"/>
            <w:shd w:val="clear" w:color="auto" w:fill="D9E2F3"/>
          </w:tcPr>
          <w:p w14:paraId="39DD99C6" w14:textId="77777777" w:rsidR="00690876" w:rsidRDefault="00000000">
            <w:pPr>
              <w:jc w:val="center"/>
            </w:pPr>
            <w:r>
              <w:rPr>
                <w:b/>
                <w:sz w:val="18"/>
              </w:rPr>
              <w:t>Atom</w:t>
            </w:r>
          </w:p>
        </w:tc>
        <w:tc>
          <w:tcPr>
            <w:tcW w:w="1928" w:type="dxa"/>
            <w:shd w:val="clear" w:color="auto" w:fill="D9E2F3"/>
          </w:tcPr>
          <w:p w14:paraId="05610531" w14:textId="77777777" w:rsidR="00690876" w:rsidRDefault="00000000">
            <w:pPr>
              <w:jc w:val="center"/>
            </w:pPr>
            <w:r>
              <w:rPr>
                <w:b/>
                <w:sz w:val="18"/>
              </w:rPr>
              <w:t>Number of protons</w:t>
            </w:r>
          </w:p>
        </w:tc>
        <w:tc>
          <w:tcPr>
            <w:tcW w:w="2041" w:type="dxa"/>
            <w:shd w:val="clear" w:color="auto" w:fill="D9E2F3"/>
          </w:tcPr>
          <w:p w14:paraId="7610EE7B" w14:textId="77777777" w:rsidR="00690876" w:rsidRDefault="00000000">
            <w:pPr>
              <w:jc w:val="center"/>
            </w:pPr>
            <w:r>
              <w:rPr>
                <w:b/>
                <w:sz w:val="18"/>
              </w:rPr>
              <w:t>Number of neutrons</w:t>
            </w:r>
          </w:p>
        </w:tc>
        <w:tc>
          <w:tcPr>
            <w:tcW w:w="2041" w:type="dxa"/>
            <w:shd w:val="clear" w:color="auto" w:fill="D9E2F3"/>
          </w:tcPr>
          <w:p w14:paraId="0299E20B" w14:textId="77777777" w:rsidR="00690876" w:rsidRDefault="00000000">
            <w:pPr>
              <w:jc w:val="center"/>
            </w:pPr>
            <w:r>
              <w:rPr>
                <w:b/>
                <w:sz w:val="18"/>
              </w:rPr>
              <w:t>Number of electrons</w:t>
            </w:r>
          </w:p>
        </w:tc>
        <w:tc>
          <w:tcPr>
            <w:tcW w:w="2041" w:type="dxa"/>
            <w:shd w:val="clear" w:color="auto" w:fill="D9E2F3"/>
          </w:tcPr>
          <w:p w14:paraId="64816F20" w14:textId="77777777" w:rsidR="00690876" w:rsidRDefault="00000000">
            <w:pPr>
              <w:jc w:val="center"/>
            </w:pPr>
            <w:r>
              <w:rPr>
                <w:b/>
                <w:sz w:val="18"/>
              </w:rPr>
              <w:t>Relative abundance</w:t>
            </w:r>
          </w:p>
        </w:tc>
      </w:tr>
      <w:tr w:rsidR="00690876" w14:paraId="79C60C11" w14:textId="77777777">
        <w:trPr>
          <w:jc w:val="center"/>
        </w:trPr>
        <w:tc>
          <w:tcPr>
            <w:tcW w:w="1361" w:type="dxa"/>
          </w:tcPr>
          <w:p w14:paraId="5A0BA539" w14:textId="77777777" w:rsidR="00690876" w:rsidRDefault="00000000">
            <w:pPr>
              <w:jc w:val="center"/>
            </w:pPr>
            <w:r>
              <w:rPr>
                <w:sz w:val="18"/>
              </w:rPr>
              <w:t>ᵃSi</w:t>
            </w:r>
          </w:p>
        </w:tc>
        <w:tc>
          <w:tcPr>
            <w:tcW w:w="1928" w:type="dxa"/>
          </w:tcPr>
          <w:p w14:paraId="0BCE5181" w14:textId="77777777" w:rsidR="00690876" w:rsidRDefault="00000000">
            <w:pPr>
              <w:jc w:val="center"/>
            </w:pPr>
            <w:r>
              <w:rPr>
                <w:sz w:val="18"/>
              </w:rPr>
              <w:t>14</w:t>
            </w:r>
          </w:p>
        </w:tc>
        <w:tc>
          <w:tcPr>
            <w:tcW w:w="2041" w:type="dxa"/>
          </w:tcPr>
          <w:p w14:paraId="05197485" w14:textId="77777777" w:rsidR="00690876" w:rsidRDefault="00000000">
            <w:pPr>
              <w:jc w:val="center"/>
            </w:pPr>
            <w:r>
              <w:rPr>
                <w:sz w:val="18"/>
              </w:rPr>
              <w:t>14</w:t>
            </w:r>
          </w:p>
        </w:tc>
        <w:tc>
          <w:tcPr>
            <w:tcW w:w="2041" w:type="dxa"/>
          </w:tcPr>
          <w:p w14:paraId="3C97BDB3" w14:textId="77777777" w:rsidR="00690876" w:rsidRDefault="00690876">
            <w:pPr>
              <w:spacing w:before="160" w:after="160"/>
              <w:jc w:val="center"/>
            </w:pPr>
          </w:p>
        </w:tc>
        <w:tc>
          <w:tcPr>
            <w:tcW w:w="2041" w:type="dxa"/>
          </w:tcPr>
          <w:p w14:paraId="24555C63" w14:textId="77777777" w:rsidR="00690876" w:rsidRDefault="00000000">
            <w:pPr>
              <w:jc w:val="center"/>
            </w:pPr>
            <w:r>
              <w:rPr>
                <w:sz w:val="18"/>
              </w:rPr>
              <w:t>92.2%</w:t>
            </w:r>
          </w:p>
        </w:tc>
      </w:tr>
      <w:tr w:rsidR="00690876" w14:paraId="29C37EEE" w14:textId="77777777">
        <w:trPr>
          <w:jc w:val="center"/>
        </w:trPr>
        <w:tc>
          <w:tcPr>
            <w:tcW w:w="1361" w:type="dxa"/>
          </w:tcPr>
          <w:p w14:paraId="3DC9DAAB" w14:textId="77777777" w:rsidR="00690876" w:rsidRDefault="00000000">
            <w:pPr>
              <w:jc w:val="center"/>
            </w:pPr>
            <w:r>
              <w:rPr>
                <w:sz w:val="18"/>
              </w:rPr>
              <w:t>ᵇSi</w:t>
            </w:r>
          </w:p>
        </w:tc>
        <w:tc>
          <w:tcPr>
            <w:tcW w:w="1928" w:type="dxa"/>
          </w:tcPr>
          <w:p w14:paraId="03D69A95" w14:textId="77777777" w:rsidR="00690876" w:rsidRDefault="00000000">
            <w:pPr>
              <w:jc w:val="center"/>
            </w:pPr>
            <w:r>
              <w:rPr>
                <w:sz w:val="18"/>
              </w:rPr>
              <w:t>14</w:t>
            </w:r>
          </w:p>
        </w:tc>
        <w:tc>
          <w:tcPr>
            <w:tcW w:w="2041" w:type="dxa"/>
          </w:tcPr>
          <w:p w14:paraId="5AF4EC0B" w14:textId="77777777" w:rsidR="00690876" w:rsidRDefault="00000000">
            <w:pPr>
              <w:jc w:val="center"/>
            </w:pPr>
            <w:r>
              <w:rPr>
                <w:sz w:val="18"/>
              </w:rPr>
              <w:t>16</w:t>
            </w:r>
          </w:p>
        </w:tc>
        <w:tc>
          <w:tcPr>
            <w:tcW w:w="2041" w:type="dxa"/>
          </w:tcPr>
          <w:p w14:paraId="01103865" w14:textId="77777777" w:rsidR="00690876" w:rsidRDefault="00690876">
            <w:pPr>
              <w:spacing w:before="160" w:after="160"/>
              <w:jc w:val="center"/>
            </w:pPr>
          </w:p>
        </w:tc>
        <w:tc>
          <w:tcPr>
            <w:tcW w:w="2041" w:type="dxa"/>
          </w:tcPr>
          <w:p w14:paraId="6650185C" w14:textId="77777777" w:rsidR="00690876" w:rsidRDefault="00000000">
            <w:pPr>
              <w:jc w:val="center"/>
            </w:pPr>
            <w:r>
              <w:rPr>
                <w:sz w:val="18"/>
              </w:rPr>
              <w:t>x</w:t>
            </w:r>
          </w:p>
        </w:tc>
      </w:tr>
      <w:tr w:rsidR="00690876" w14:paraId="678FA812" w14:textId="77777777">
        <w:trPr>
          <w:jc w:val="center"/>
        </w:trPr>
        <w:tc>
          <w:tcPr>
            <w:tcW w:w="1361" w:type="dxa"/>
          </w:tcPr>
          <w:p w14:paraId="4BE938EB" w14:textId="77777777" w:rsidR="00690876" w:rsidRDefault="00000000">
            <w:pPr>
              <w:jc w:val="center"/>
            </w:pPr>
            <w:r>
              <w:rPr>
                <w:sz w:val="18"/>
              </w:rPr>
              <w:t>²⁹Si</w:t>
            </w:r>
          </w:p>
        </w:tc>
        <w:tc>
          <w:tcPr>
            <w:tcW w:w="1928" w:type="dxa"/>
          </w:tcPr>
          <w:p w14:paraId="4D395BA6" w14:textId="77777777" w:rsidR="00690876" w:rsidRDefault="00690876">
            <w:pPr>
              <w:spacing w:before="160" w:after="160"/>
              <w:jc w:val="center"/>
            </w:pPr>
          </w:p>
        </w:tc>
        <w:tc>
          <w:tcPr>
            <w:tcW w:w="2041" w:type="dxa"/>
          </w:tcPr>
          <w:p w14:paraId="2C7DC5B3" w14:textId="77777777" w:rsidR="00690876" w:rsidRDefault="00690876">
            <w:pPr>
              <w:spacing w:before="160" w:after="160"/>
              <w:jc w:val="center"/>
            </w:pPr>
          </w:p>
        </w:tc>
        <w:tc>
          <w:tcPr>
            <w:tcW w:w="2041" w:type="dxa"/>
          </w:tcPr>
          <w:p w14:paraId="7016280F" w14:textId="77777777" w:rsidR="00690876" w:rsidRDefault="00690876">
            <w:pPr>
              <w:spacing w:before="160" w:after="160"/>
              <w:jc w:val="center"/>
            </w:pPr>
          </w:p>
        </w:tc>
        <w:tc>
          <w:tcPr>
            <w:tcW w:w="2041" w:type="dxa"/>
          </w:tcPr>
          <w:p w14:paraId="1D0BC4F5" w14:textId="77777777" w:rsidR="00690876" w:rsidRDefault="00000000">
            <w:pPr>
              <w:jc w:val="center"/>
            </w:pPr>
            <w:r>
              <w:rPr>
                <w:sz w:val="18"/>
              </w:rPr>
              <w:t>y</w:t>
            </w:r>
          </w:p>
        </w:tc>
      </w:tr>
    </w:tbl>
    <w:p w14:paraId="0D2F95CE" w14:textId="77777777" w:rsidR="00690876" w:rsidRDefault="00000000">
      <w:pPr>
        <w:tabs>
          <w:tab w:val="right" w:pos="9184"/>
        </w:tabs>
        <w:spacing w:before="120" w:after="40"/>
      </w:pPr>
      <w:r>
        <w:t>(a) Complete the missing parts of the above table.</w:t>
      </w:r>
      <w:r>
        <w:tab/>
        <w:t>(3 marks)</w:t>
      </w:r>
    </w:p>
    <w:p w14:paraId="7592BC73" w14:textId="77777777" w:rsidR="00690876" w:rsidRDefault="00000000">
      <w:pPr>
        <w:spacing w:before="40" w:after="40"/>
      </w:pPr>
      <w:r>
        <w:t>________________________________________________________________________</w:t>
      </w:r>
    </w:p>
    <w:p w14:paraId="195485F6" w14:textId="77777777" w:rsidR="00690876" w:rsidRDefault="00000000">
      <w:pPr>
        <w:spacing w:before="40" w:after="40"/>
      </w:pPr>
      <w:r>
        <w:t>________________________________________________________________________</w:t>
      </w:r>
    </w:p>
    <w:p w14:paraId="5AA3DD59" w14:textId="77777777" w:rsidR="00690876" w:rsidRDefault="00000000">
      <w:pPr>
        <w:tabs>
          <w:tab w:val="right" w:pos="9184"/>
        </w:tabs>
        <w:spacing w:before="120" w:after="40"/>
      </w:pPr>
      <w:r>
        <w:t>(b) Calculate the value of a and b in the above table.</w:t>
      </w:r>
      <w:r>
        <w:tab/>
        <w:t>(2 marks)</w:t>
      </w:r>
    </w:p>
    <w:p w14:paraId="5B6F74E6" w14:textId="77777777" w:rsidR="00690876" w:rsidRDefault="00000000">
      <w:pPr>
        <w:spacing w:before="40" w:after="40"/>
      </w:pPr>
      <w:r>
        <w:t>________________________________________________________________________</w:t>
      </w:r>
    </w:p>
    <w:p w14:paraId="5DE48607" w14:textId="77777777" w:rsidR="00690876" w:rsidRDefault="00000000">
      <w:pPr>
        <w:spacing w:before="40" w:after="40"/>
      </w:pPr>
      <w:r>
        <w:t>________________________________________________________________________</w:t>
      </w:r>
    </w:p>
    <w:p w14:paraId="22F698A8" w14:textId="77777777" w:rsidR="00690876" w:rsidRDefault="00000000">
      <w:pPr>
        <w:tabs>
          <w:tab w:val="right" w:pos="9184"/>
        </w:tabs>
        <w:spacing w:before="120" w:after="40"/>
      </w:pPr>
      <w:r>
        <w:t>(c) What is meant by the term ‘relative atomic mass’?</w:t>
      </w:r>
      <w:r>
        <w:tab/>
        <w:t>(1 mark)</w:t>
      </w:r>
    </w:p>
    <w:p w14:paraId="694B1DE6" w14:textId="77777777" w:rsidR="00690876" w:rsidRDefault="00000000">
      <w:pPr>
        <w:spacing w:before="40" w:after="40"/>
      </w:pPr>
      <w:r>
        <w:t>________________________________________________________________________</w:t>
      </w:r>
    </w:p>
    <w:p w14:paraId="01C6FB97" w14:textId="77777777" w:rsidR="00690876" w:rsidRDefault="00000000">
      <w:pPr>
        <w:spacing w:before="40" w:after="40"/>
      </w:pPr>
      <w:r>
        <w:t>________________________________________________________________________</w:t>
      </w:r>
    </w:p>
    <w:p w14:paraId="49AE8D12" w14:textId="77777777" w:rsidR="00690876" w:rsidRDefault="00000000">
      <w:pPr>
        <w:spacing w:before="40" w:after="40"/>
      </w:pPr>
      <w:r>
        <w:t>________________________________________________________________________</w:t>
      </w:r>
    </w:p>
    <w:p w14:paraId="4866D4BE" w14:textId="77777777" w:rsidR="00690876" w:rsidRDefault="00000000">
      <w:pPr>
        <w:tabs>
          <w:tab w:val="right" w:pos="9184"/>
        </w:tabs>
        <w:spacing w:before="120" w:after="40"/>
      </w:pPr>
      <w:r>
        <w:lastRenderedPageBreak/>
        <w:t>(d) State the electronic arrangement of a Si atom.</w:t>
      </w:r>
      <w:r>
        <w:tab/>
        <w:t>(1 mark)</w:t>
      </w:r>
    </w:p>
    <w:p w14:paraId="2BFC4867" w14:textId="77777777" w:rsidR="00690876" w:rsidRDefault="00000000">
      <w:pPr>
        <w:spacing w:before="40" w:after="40"/>
      </w:pPr>
      <w:r>
        <w:t>________________________________________________________________________</w:t>
      </w:r>
    </w:p>
    <w:p w14:paraId="087266EC" w14:textId="77777777" w:rsidR="00690876" w:rsidRDefault="00000000">
      <w:pPr>
        <w:tabs>
          <w:tab w:val="right" w:pos="9184"/>
        </w:tabs>
        <w:spacing w:before="120" w:after="40"/>
      </w:pPr>
      <w:r>
        <w:t>(e) (i) Explain why silicon is classified as a semi-metal.</w:t>
      </w:r>
      <w:r>
        <w:tab/>
        <w:t>(1 mark)</w:t>
      </w:r>
    </w:p>
    <w:p w14:paraId="27E3147F" w14:textId="77777777" w:rsidR="00690876" w:rsidRDefault="00000000">
      <w:pPr>
        <w:spacing w:before="40" w:after="40"/>
      </w:pPr>
      <w:r>
        <w:t>________________________________________________________________________</w:t>
      </w:r>
    </w:p>
    <w:p w14:paraId="4D961EC8" w14:textId="77777777" w:rsidR="00690876" w:rsidRDefault="00000000">
      <w:pPr>
        <w:spacing w:before="40" w:after="40"/>
      </w:pPr>
      <w:r>
        <w:t>________________________________________________________________________</w:t>
      </w:r>
    </w:p>
    <w:p w14:paraId="1327C5E9" w14:textId="77777777" w:rsidR="00690876" w:rsidRDefault="00000000">
      <w:pPr>
        <w:tabs>
          <w:tab w:val="right" w:pos="9184"/>
        </w:tabs>
        <w:spacing w:before="120" w:after="40"/>
      </w:pPr>
      <w:r>
        <w:t xml:space="preserve">     (ii) Suggest another semi-metal with atomic number less than 20.</w:t>
      </w:r>
      <w:r>
        <w:tab/>
        <w:t>(1 mark)</w:t>
      </w:r>
    </w:p>
    <w:p w14:paraId="77E03AA8" w14:textId="77777777" w:rsidR="00690876" w:rsidRDefault="00000000">
      <w:pPr>
        <w:spacing w:before="40" w:after="40"/>
      </w:pPr>
      <w:r>
        <w:t>________________________________________________________________________</w:t>
      </w:r>
    </w:p>
    <w:p w14:paraId="70373604" w14:textId="77777777" w:rsidR="00690876" w:rsidRDefault="00000000">
      <w:pPr>
        <w:tabs>
          <w:tab w:val="right" w:pos="9184"/>
        </w:tabs>
        <w:spacing w:before="120" w:after="40"/>
      </w:pPr>
      <w:r>
        <w:t>(f) Suggest one use of silicon in daily life.</w:t>
      </w:r>
      <w:r>
        <w:tab/>
        <w:t>(1 mark)</w:t>
      </w:r>
    </w:p>
    <w:p w14:paraId="11202261" w14:textId="77777777" w:rsidR="00690876" w:rsidRDefault="00000000">
      <w:pPr>
        <w:spacing w:before="40" w:after="40"/>
      </w:pPr>
      <w:r>
        <w:t>________________________________________________________________________</w:t>
      </w:r>
    </w:p>
    <w:p w14:paraId="18D39E82" w14:textId="77777777" w:rsidR="00690876" w:rsidRDefault="00000000">
      <w:pPr>
        <w:tabs>
          <w:tab w:val="right" w:pos="9184"/>
        </w:tabs>
        <w:spacing w:before="120" w:after="40"/>
      </w:pPr>
      <w:r>
        <w:t>(g) Germanium (Ge) is also a semi-metal. Silicon and germanium are placed in the same group in the Periodic Table and the atomic number of Ge is 32. Given that Ge is a Period 4 element, state the electronic arrangement of Ge. Explain why Si and Ge have similar chemical properties.</w:t>
      </w:r>
      <w:r>
        <w:tab/>
        <w:t>(2 marks)</w:t>
      </w:r>
    </w:p>
    <w:p w14:paraId="0974AEB5" w14:textId="77777777" w:rsidR="00690876" w:rsidRDefault="00000000">
      <w:pPr>
        <w:spacing w:before="40" w:after="40"/>
      </w:pPr>
      <w:r>
        <w:t>________________________________________________________________________</w:t>
      </w:r>
    </w:p>
    <w:p w14:paraId="5C5F022F" w14:textId="77777777" w:rsidR="00690876" w:rsidRDefault="00000000">
      <w:pPr>
        <w:spacing w:before="40" w:after="40"/>
      </w:pPr>
      <w:r>
        <w:t>________________________________________________________________________</w:t>
      </w:r>
    </w:p>
    <w:p w14:paraId="43E3BA43" w14:textId="77777777" w:rsidR="00690876" w:rsidRDefault="00000000">
      <w:pPr>
        <w:spacing w:before="40" w:after="40"/>
      </w:pPr>
      <w:r>
        <w:t>________________________________________________________________________</w:t>
      </w:r>
    </w:p>
    <w:p w14:paraId="2EEB7D49" w14:textId="77777777" w:rsidR="007C084D" w:rsidRDefault="007C084D">
      <w:pPr>
        <w:spacing w:before="200" w:after="80"/>
        <w:rPr>
          <w:b/>
        </w:rPr>
      </w:pPr>
    </w:p>
    <w:p w14:paraId="6F3CA9DA" w14:textId="77777777" w:rsidR="007C084D" w:rsidRDefault="007C084D">
      <w:pPr>
        <w:spacing w:before="200" w:after="80"/>
        <w:rPr>
          <w:b/>
        </w:rPr>
      </w:pPr>
    </w:p>
    <w:p w14:paraId="126D797B" w14:textId="1B322EDE" w:rsidR="00690876" w:rsidRDefault="00000000">
      <w:pPr>
        <w:spacing w:before="200" w:after="80"/>
      </w:pPr>
      <w:r>
        <w:rPr>
          <w:b/>
        </w:rPr>
        <w:t>19.</w:t>
      </w:r>
      <w:r>
        <w:rPr>
          <w:b/>
        </w:rPr>
        <w:tab/>
      </w:r>
      <w:r>
        <w:t>Some of the sub-atomic information of atoms A to G is given in the table below.</w:t>
      </w:r>
    </w:p>
    <w:tbl>
      <w:tblPr>
        <w:tblStyle w:val="TableGrid"/>
        <w:tblW w:w="0" w:type="auto"/>
        <w:jc w:val="center"/>
        <w:tblLook w:val="04A0" w:firstRow="1" w:lastRow="0" w:firstColumn="1" w:lastColumn="0" w:noHBand="0" w:noVBand="1"/>
      </w:tblPr>
      <w:tblGrid>
        <w:gridCol w:w="1247"/>
        <w:gridCol w:w="1701"/>
        <w:gridCol w:w="1701"/>
        <w:gridCol w:w="1474"/>
        <w:gridCol w:w="1474"/>
        <w:gridCol w:w="1474"/>
      </w:tblGrid>
      <w:tr w:rsidR="00690876" w14:paraId="0014C9CD" w14:textId="77777777">
        <w:trPr>
          <w:jc w:val="center"/>
        </w:trPr>
        <w:tc>
          <w:tcPr>
            <w:tcW w:w="1247" w:type="dxa"/>
            <w:shd w:val="clear" w:color="auto" w:fill="D9E2F3"/>
          </w:tcPr>
          <w:p w14:paraId="0CDA0EB2" w14:textId="77777777" w:rsidR="00690876" w:rsidRDefault="00000000">
            <w:pPr>
              <w:jc w:val="center"/>
            </w:pPr>
            <w:r>
              <w:rPr>
                <w:b/>
                <w:sz w:val="18"/>
              </w:rPr>
              <w:t>Atom</w:t>
            </w:r>
          </w:p>
        </w:tc>
        <w:tc>
          <w:tcPr>
            <w:tcW w:w="1701" w:type="dxa"/>
            <w:shd w:val="clear" w:color="auto" w:fill="D9E2F3"/>
          </w:tcPr>
          <w:p w14:paraId="2472802F" w14:textId="77777777" w:rsidR="00690876" w:rsidRDefault="00000000">
            <w:pPr>
              <w:jc w:val="center"/>
            </w:pPr>
            <w:r>
              <w:rPr>
                <w:b/>
                <w:sz w:val="18"/>
              </w:rPr>
              <w:t>Atomic number</w:t>
            </w:r>
          </w:p>
        </w:tc>
        <w:tc>
          <w:tcPr>
            <w:tcW w:w="1701" w:type="dxa"/>
            <w:shd w:val="clear" w:color="auto" w:fill="D9E2F3"/>
          </w:tcPr>
          <w:p w14:paraId="57AC436B" w14:textId="77777777" w:rsidR="00690876" w:rsidRDefault="00000000">
            <w:pPr>
              <w:jc w:val="center"/>
            </w:pPr>
            <w:r>
              <w:rPr>
                <w:b/>
                <w:sz w:val="18"/>
              </w:rPr>
              <w:t>Mass number</w:t>
            </w:r>
          </w:p>
        </w:tc>
        <w:tc>
          <w:tcPr>
            <w:tcW w:w="1474" w:type="dxa"/>
            <w:shd w:val="clear" w:color="auto" w:fill="D9E2F3"/>
          </w:tcPr>
          <w:p w14:paraId="06A3507E" w14:textId="77777777" w:rsidR="00690876" w:rsidRDefault="00000000">
            <w:pPr>
              <w:jc w:val="center"/>
            </w:pPr>
            <w:r>
              <w:rPr>
                <w:b/>
                <w:sz w:val="18"/>
              </w:rPr>
              <w:t>Proton</w:t>
            </w:r>
          </w:p>
        </w:tc>
        <w:tc>
          <w:tcPr>
            <w:tcW w:w="1474" w:type="dxa"/>
            <w:shd w:val="clear" w:color="auto" w:fill="D9E2F3"/>
          </w:tcPr>
          <w:p w14:paraId="4253A579" w14:textId="77777777" w:rsidR="00690876" w:rsidRDefault="00000000">
            <w:pPr>
              <w:jc w:val="center"/>
            </w:pPr>
            <w:r>
              <w:rPr>
                <w:b/>
                <w:sz w:val="18"/>
              </w:rPr>
              <w:t>Neutron</w:t>
            </w:r>
          </w:p>
        </w:tc>
        <w:tc>
          <w:tcPr>
            <w:tcW w:w="1474" w:type="dxa"/>
            <w:shd w:val="clear" w:color="auto" w:fill="D9E2F3"/>
          </w:tcPr>
          <w:p w14:paraId="1DFFF989" w14:textId="77777777" w:rsidR="00690876" w:rsidRDefault="00000000">
            <w:pPr>
              <w:jc w:val="center"/>
            </w:pPr>
            <w:r>
              <w:rPr>
                <w:b/>
                <w:sz w:val="18"/>
              </w:rPr>
              <w:t>Electron</w:t>
            </w:r>
          </w:p>
        </w:tc>
      </w:tr>
      <w:tr w:rsidR="00690876" w14:paraId="26C08783" w14:textId="77777777">
        <w:trPr>
          <w:jc w:val="center"/>
        </w:trPr>
        <w:tc>
          <w:tcPr>
            <w:tcW w:w="1247" w:type="dxa"/>
          </w:tcPr>
          <w:p w14:paraId="388E6676" w14:textId="77777777" w:rsidR="00690876" w:rsidRDefault="00000000">
            <w:pPr>
              <w:jc w:val="center"/>
            </w:pPr>
            <w:r>
              <w:rPr>
                <w:sz w:val="18"/>
              </w:rPr>
              <w:t>A</w:t>
            </w:r>
          </w:p>
        </w:tc>
        <w:tc>
          <w:tcPr>
            <w:tcW w:w="1701" w:type="dxa"/>
          </w:tcPr>
          <w:p w14:paraId="49FD7E0E" w14:textId="77777777" w:rsidR="00690876" w:rsidRDefault="00690876">
            <w:pPr>
              <w:spacing w:before="160" w:after="160"/>
              <w:jc w:val="center"/>
            </w:pPr>
          </w:p>
        </w:tc>
        <w:tc>
          <w:tcPr>
            <w:tcW w:w="1701" w:type="dxa"/>
          </w:tcPr>
          <w:p w14:paraId="1CD9C79D" w14:textId="77777777" w:rsidR="00690876" w:rsidRDefault="00690876">
            <w:pPr>
              <w:spacing w:before="160" w:after="160"/>
              <w:jc w:val="center"/>
            </w:pPr>
          </w:p>
        </w:tc>
        <w:tc>
          <w:tcPr>
            <w:tcW w:w="1474" w:type="dxa"/>
          </w:tcPr>
          <w:p w14:paraId="69CB946B" w14:textId="77777777" w:rsidR="00690876" w:rsidRDefault="00000000">
            <w:pPr>
              <w:jc w:val="center"/>
            </w:pPr>
            <w:r>
              <w:rPr>
                <w:sz w:val="18"/>
              </w:rPr>
              <w:t>19</w:t>
            </w:r>
          </w:p>
        </w:tc>
        <w:tc>
          <w:tcPr>
            <w:tcW w:w="1474" w:type="dxa"/>
          </w:tcPr>
          <w:p w14:paraId="4209CA87" w14:textId="77777777" w:rsidR="00690876" w:rsidRDefault="00000000">
            <w:pPr>
              <w:jc w:val="center"/>
            </w:pPr>
            <w:r>
              <w:rPr>
                <w:sz w:val="18"/>
              </w:rPr>
              <w:t>20</w:t>
            </w:r>
          </w:p>
        </w:tc>
        <w:tc>
          <w:tcPr>
            <w:tcW w:w="1474" w:type="dxa"/>
          </w:tcPr>
          <w:p w14:paraId="0CAB67FA" w14:textId="77777777" w:rsidR="00690876" w:rsidRDefault="00690876">
            <w:pPr>
              <w:spacing w:before="160" w:after="160"/>
              <w:jc w:val="center"/>
            </w:pPr>
          </w:p>
        </w:tc>
      </w:tr>
      <w:tr w:rsidR="00690876" w14:paraId="54905688" w14:textId="77777777">
        <w:trPr>
          <w:jc w:val="center"/>
        </w:trPr>
        <w:tc>
          <w:tcPr>
            <w:tcW w:w="1247" w:type="dxa"/>
          </w:tcPr>
          <w:p w14:paraId="431B6E14" w14:textId="77777777" w:rsidR="00690876" w:rsidRDefault="00000000">
            <w:pPr>
              <w:jc w:val="center"/>
            </w:pPr>
            <w:r>
              <w:rPr>
                <w:sz w:val="18"/>
              </w:rPr>
              <w:t>B</w:t>
            </w:r>
          </w:p>
        </w:tc>
        <w:tc>
          <w:tcPr>
            <w:tcW w:w="1701" w:type="dxa"/>
          </w:tcPr>
          <w:p w14:paraId="0E5AC5AB" w14:textId="77777777" w:rsidR="00690876" w:rsidRDefault="00690876">
            <w:pPr>
              <w:spacing w:before="160" w:after="160"/>
              <w:jc w:val="center"/>
            </w:pPr>
          </w:p>
        </w:tc>
        <w:tc>
          <w:tcPr>
            <w:tcW w:w="1701" w:type="dxa"/>
          </w:tcPr>
          <w:p w14:paraId="4B5DE0C6" w14:textId="77777777" w:rsidR="00690876" w:rsidRDefault="00690876">
            <w:pPr>
              <w:spacing w:before="160" w:after="160"/>
              <w:jc w:val="center"/>
            </w:pPr>
          </w:p>
        </w:tc>
        <w:tc>
          <w:tcPr>
            <w:tcW w:w="1474" w:type="dxa"/>
          </w:tcPr>
          <w:p w14:paraId="6B84F9D9" w14:textId="77777777" w:rsidR="00690876" w:rsidRDefault="00000000">
            <w:pPr>
              <w:jc w:val="center"/>
            </w:pPr>
            <w:r>
              <w:rPr>
                <w:sz w:val="18"/>
              </w:rPr>
              <w:t>10</w:t>
            </w:r>
          </w:p>
        </w:tc>
        <w:tc>
          <w:tcPr>
            <w:tcW w:w="1474" w:type="dxa"/>
          </w:tcPr>
          <w:p w14:paraId="6771E594" w14:textId="77777777" w:rsidR="00690876" w:rsidRDefault="00000000">
            <w:pPr>
              <w:jc w:val="center"/>
            </w:pPr>
            <w:r>
              <w:rPr>
                <w:sz w:val="18"/>
              </w:rPr>
              <w:t>10</w:t>
            </w:r>
          </w:p>
        </w:tc>
        <w:tc>
          <w:tcPr>
            <w:tcW w:w="1474" w:type="dxa"/>
          </w:tcPr>
          <w:p w14:paraId="17814066" w14:textId="77777777" w:rsidR="00690876" w:rsidRDefault="00690876">
            <w:pPr>
              <w:spacing w:before="160" w:after="160"/>
              <w:jc w:val="center"/>
            </w:pPr>
          </w:p>
        </w:tc>
      </w:tr>
      <w:tr w:rsidR="00690876" w14:paraId="55237D50" w14:textId="77777777">
        <w:trPr>
          <w:jc w:val="center"/>
        </w:trPr>
        <w:tc>
          <w:tcPr>
            <w:tcW w:w="1247" w:type="dxa"/>
          </w:tcPr>
          <w:p w14:paraId="40547234" w14:textId="77777777" w:rsidR="00690876" w:rsidRDefault="00000000">
            <w:pPr>
              <w:jc w:val="center"/>
            </w:pPr>
            <w:r>
              <w:rPr>
                <w:sz w:val="18"/>
              </w:rPr>
              <w:t>C</w:t>
            </w:r>
          </w:p>
        </w:tc>
        <w:tc>
          <w:tcPr>
            <w:tcW w:w="1701" w:type="dxa"/>
          </w:tcPr>
          <w:p w14:paraId="02AE03B8" w14:textId="77777777" w:rsidR="00690876" w:rsidRDefault="00000000">
            <w:pPr>
              <w:jc w:val="center"/>
            </w:pPr>
            <w:r>
              <w:rPr>
                <w:sz w:val="18"/>
              </w:rPr>
              <w:t>4</w:t>
            </w:r>
          </w:p>
        </w:tc>
        <w:tc>
          <w:tcPr>
            <w:tcW w:w="1701" w:type="dxa"/>
          </w:tcPr>
          <w:p w14:paraId="68D1609D" w14:textId="77777777" w:rsidR="00690876" w:rsidRDefault="00690876">
            <w:pPr>
              <w:spacing w:before="160" w:after="160"/>
              <w:jc w:val="center"/>
            </w:pPr>
          </w:p>
        </w:tc>
        <w:tc>
          <w:tcPr>
            <w:tcW w:w="1474" w:type="dxa"/>
          </w:tcPr>
          <w:p w14:paraId="43745EC6" w14:textId="77777777" w:rsidR="00690876" w:rsidRDefault="00690876">
            <w:pPr>
              <w:spacing w:before="160" w:after="160"/>
              <w:jc w:val="center"/>
            </w:pPr>
          </w:p>
        </w:tc>
        <w:tc>
          <w:tcPr>
            <w:tcW w:w="1474" w:type="dxa"/>
          </w:tcPr>
          <w:p w14:paraId="6264A672" w14:textId="77777777" w:rsidR="00690876" w:rsidRDefault="00000000">
            <w:pPr>
              <w:jc w:val="center"/>
            </w:pPr>
            <w:r>
              <w:rPr>
                <w:sz w:val="18"/>
              </w:rPr>
              <w:t>5</w:t>
            </w:r>
          </w:p>
        </w:tc>
        <w:tc>
          <w:tcPr>
            <w:tcW w:w="1474" w:type="dxa"/>
          </w:tcPr>
          <w:p w14:paraId="4A525F6C" w14:textId="77777777" w:rsidR="00690876" w:rsidRDefault="00690876">
            <w:pPr>
              <w:spacing w:before="160" w:after="160"/>
              <w:jc w:val="center"/>
            </w:pPr>
          </w:p>
        </w:tc>
      </w:tr>
      <w:tr w:rsidR="00690876" w14:paraId="22D0C651" w14:textId="77777777">
        <w:trPr>
          <w:jc w:val="center"/>
        </w:trPr>
        <w:tc>
          <w:tcPr>
            <w:tcW w:w="1247" w:type="dxa"/>
          </w:tcPr>
          <w:p w14:paraId="4D8B400D" w14:textId="77777777" w:rsidR="00690876" w:rsidRDefault="00000000">
            <w:pPr>
              <w:jc w:val="center"/>
            </w:pPr>
            <w:r>
              <w:rPr>
                <w:sz w:val="18"/>
              </w:rPr>
              <w:t>D</w:t>
            </w:r>
          </w:p>
        </w:tc>
        <w:tc>
          <w:tcPr>
            <w:tcW w:w="1701" w:type="dxa"/>
          </w:tcPr>
          <w:p w14:paraId="72251254" w14:textId="77777777" w:rsidR="00690876" w:rsidRDefault="00690876">
            <w:pPr>
              <w:spacing w:before="160" w:after="160"/>
              <w:jc w:val="center"/>
            </w:pPr>
          </w:p>
        </w:tc>
        <w:tc>
          <w:tcPr>
            <w:tcW w:w="1701" w:type="dxa"/>
          </w:tcPr>
          <w:p w14:paraId="133D1808" w14:textId="77777777" w:rsidR="00690876" w:rsidRDefault="00690876">
            <w:pPr>
              <w:spacing w:before="160" w:after="160"/>
              <w:jc w:val="center"/>
            </w:pPr>
          </w:p>
        </w:tc>
        <w:tc>
          <w:tcPr>
            <w:tcW w:w="1474" w:type="dxa"/>
          </w:tcPr>
          <w:p w14:paraId="29CF9398" w14:textId="77777777" w:rsidR="00690876" w:rsidRDefault="00000000">
            <w:pPr>
              <w:jc w:val="center"/>
            </w:pPr>
            <w:r>
              <w:rPr>
                <w:sz w:val="18"/>
              </w:rPr>
              <w:t>17</w:t>
            </w:r>
          </w:p>
        </w:tc>
        <w:tc>
          <w:tcPr>
            <w:tcW w:w="1474" w:type="dxa"/>
          </w:tcPr>
          <w:p w14:paraId="1B5DF9E6" w14:textId="77777777" w:rsidR="00690876" w:rsidRDefault="00000000">
            <w:pPr>
              <w:jc w:val="center"/>
            </w:pPr>
            <w:r>
              <w:rPr>
                <w:sz w:val="18"/>
              </w:rPr>
              <w:t>18</w:t>
            </w:r>
          </w:p>
        </w:tc>
        <w:tc>
          <w:tcPr>
            <w:tcW w:w="1474" w:type="dxa"/>
          </w:tcPr>
          <w:p w14:paraId="7F48B18F" w14:textId="77777777" w:rsidR="00690876" w:rsidRDefault="00690876">
            <w:pPr>
              <w:spacing w:before="160" w:after="160"/>
              <w:jc w:val="center"/>
            </w:pPr>
          </w:p>
        </w:tc>
      </w:tr>
      <w:tr w:rsidR="00690876" w14:paraId="21703626" w14:textId="77777777">
        <w:trPr>
          <w:jc w:val="center"/>
        </w:trPr>
        <w:tc>
          <w:tcPr>
            <w:tcW w:w="1247" w:type="dxa"/>
          </w:tcPr>
          <w:p w14:paraId="3E54E592" w14:textId="77777777" w:rsidR="00690876" w:rsidRDefault="00000000">
            <w:pPr>
              <w:jc w:val="center"/>
            </w:pPr>
            <w:r>
              <w:rPr>
                <w:sz w:val="18"/>
              </w:rPr>
              <w:t>E</w:t>
            </w:r>
          </w:p>
        </w:tc>
        <w:tc>
          <w:tcPr>
            <w:tcW w:w="1701" w:type="dxa"/>
          </w:tcPr>
          <w:p w14:paraId="59F7EB34" w14:textId="77777777" w:rsidR="00690876" w:rsidRDefault="00690876">
            <w:pPr>
              <w:spacing w:before="160" w:after="160"/>
              <w:jc w:val="center"/>
            </w:pPr>
          </w:p>
        </w:tc>
        <w:tc>
          <w:tcPr>
            <w:tcW w:w="1701" w:type="dxa"/>
          </w:tcPr>
          <w:p w14:paraId="17070994" w14:textId="77777777" w:rsidR="00690876" w:rsidRDefault="00000000">
            <w:pPr>
              <w:jc w:val="center"/>
            </w:pPr>
            <w:r>
              <w:rPr>
                <w:sz w:val="18"/>
              </w:rPr>
              <w:t>40</w:t>
            </w:r>
          </w:p>
        </w:tc>
        <w:tc>
          <w:tcPr>
            <w:tcW w:w="1474" w:type="dxa"/>
          </w:tcPr>
          <w:p w14:paraId="04072486" w14:textId="77777777" w:rsidR="00690876" w:rsidRDefault="00000000">
            <w:pPr>
              <w:jc w:val="center"/>
            </w:pPr>
            <w:r>
              <w:rPr>
                <w:sz w:val="18"/>
              </w:rPr>
              <w:t>20</w:t>
            </w:r>
          </w:p>
        </w:tc>
        <w:tc>
          <w:tcPr>
            <w:tcW w:w="1474" w:type="dxa"/>
          </w:tcPr>
          <w:p w14:paraId="2110CD2C" w14:textId="77777777" w:rsidR="00690876" w:rsidRDefault="00690876">
            <w:pPr>
              <w:spacing w:before="160" w:after="160"/>
              <w:jc w:val="center"/>
            </w:pPr>
          </w:p>
        </w:tc>
        <w:tc>
          <w:tcPr>
            <w:tcW w:w="1474" w:type="dxa"/>
          </w:tcPr>
          <w:p w14:paraId="1C9BD612" w14:textId="77777777" w:rsidR="00690876" w:rsidRDefault="00690876">
            <w:pPr>
              <w:spacing w:before="160" w:after="160"/>
              <w:jc w:val="center"/>
            </w:pPr>
          </w:p>
        </w:tc>
      </w:tr>
      <w:tr w:rsidR="00690876" w14:paraId="4E11D520" w14:textId="77777777">
        <w:trPr>
          <w:jc w:val="center"/>
        </w:trPr>
        <w:tc>
          <w:tcPr>
            <w:tcW w:w="1247" w:type="dxa"/>
          </w:tcPr>
          <w:p w14:paraId="68DA1FD3" w14:textId="77777777" w:rsidR="00690876" w:rsidRDefault="00000000">
            <w:pPr>
              <w:jc w:val="center"/>
            </w:pPr>
            <w:r>
              <w:rPr>
                <w:sz w:val="18"/>
              </w:rPr>
              <w:t>F</w:t>
            </w:r>
          </w:p>
        </w:tc>
        <w:tc>
          <w:tcPr>
            <w:tcW w:w="1701" w:type="dxa"/>
          </w:tcPr>
          <w:p w14:paraId="1303E18F" w14:textId="77777777" w:rsidR="00690876" w:rsidRDefault="00690876">
            <w:pPr>
              <w:spacing w:before="160" w:after="160"/>
              <w:jc w:val="center"/>
            </w:pPr>
          </w:p>
        </w:tc>
        <w:tc>
          <w:tcPr>
            <w:tcW w:w="1701" w:type="dxa"/>
          </w:tcPr>
          <w:p w14:paraId="16F0E0C0" w14:textId="77777777" w:rsidR="00690876" w:rsidRDefault="00000000">
            <w:pPr>
              <w:jc w:val="center"/>
            </w:pPr>
            <w:r>
              <w:rPr>
                <w:sz w:val="18"/>
              </w:rPr>
              <w:t>4</w:t>
            </w:r>
          </w:p>
        </w:tc>
        <w:tc>
          <w:tcPr>
            <w:tcW w:w="1474" w:type="dxa"/>
          </w:tcPr>
          <w:p w14:paraId="31EAE943" w14:textId="77777777" w:rsidR="00690876" w:rsidRDefault="00690876">
            <w:pPr>
              <w:spacing w:before="160" w:after="160"/>
              <w:jc w:val="center"/>
            </w:pPr>
          </w:p>
        </w:tc>
        <w:tc>
          <w:tcPr>
            <w:tcW w:w="1474" w:type="dxa"/>
          </w:tcPr>
          <w:p w14:paraId="1C037C12" w14:textId="77777777" w:rsidR="00690876" w:rsidRDefault="00690876">
            <w:pPr>
              <w:spacing w:before="160" w:after="160"/>
              <w:jc w:val="center"/>
            </w:pPr>
          </w:p>
        </w:tc>
        <w:tc>
          <w:tcPr>
            <w:tcW w:w="1474" w:type="dxa"/>
          </w:tcPr>
          <w:p w14:paraId="4CBB7204" w14:textId="77777777" w:rsidR="00690876" w:rsidRDefault="00000000">
            <w:pPr>
              <w:jc w:val="center"/>
            </w:pPr>
            <w:r>
              <w:rPr>
                <w:sz w:val="18"/>
              </w:rPr>
              <w:t>2</w:t>
            </w:r>
          </w:p>
        </w:tc>
      </w:tr>
      <w:tr w:rsidR="00690876" w14:paraId="7AD12924" w14:textId="77777777">
        <w:trPr>
          <w:jc w:val="center"/>
        </w:trPr>
        <w:tc>
          <w:tcPr>
            <w:tcW w:w="1247" w:type="dxa"/>
          </w:tcPr>
          <w:p w14:paraId="1D2A0604" w14:textId="77777777" w:rsidR="00690876" w:rsidRDefault="00000000">
            <w:pPr>
              <w:jc w:val="center"/>
            </w:pPr>
            <w:r>
              <w:rPr>
                <w:sz w:val="18"/>
              </w:rPr>
              <w:t>G</w:t>
            </w:r>
          </w:p>
        </w:tc>
        <w:tc>
          <w:tcPr>
            <w:tcW w:w="1701" w:type="dxa"/>
          </w:tcPr>
          <w:p w14:paraId="703595AD" w14:textId="77777777" w:rsidR="00690876" w:rsidRDefault="00000000">
            <w:pPr>
              <w:jc w:val="center"/>
            </w:pPr>
            <w:r>
              <w:rPr>
                <w:sz w:val="18"/>
              </w:rPr>
              <w:t>14</w:t>
            </w:r>
          </w:p>
        </w:tc>
        <w:tc>
          <w:tcPr>
            <w:tcW w:w="1701" w:type="dxa"/>
          </w:tcPr>
          <w:p w14:paraId="52BBFFF6" w14:textId="77777777" w:rsidR="00690876" w:rsidRDefault="00000000">
            <w:pPr>
              <w:jc w:val="center"/>
            </w:pPr>
            <w:r>
              <w:rPr>
                <w:sz w:val="18"/>
              </w:rPr>
              <w:t>28</w:t>
            </w:r>
          </w:p>
        </w:tc>
        <w:tc>
          <w:tcPr>
            <w:tcW w:w="1474" w:type="dxa"/>
          </w:tcPr>
          <w:p w14:paraId="115772C9" w14:textId="77777777" w:rsidR="00690876" w:rsidRDefault="00690876">
            <w:pPr>
              <w:spacing w:before="160" w:after="160"/>
              <w:jc w:val="center"/>
            </w:pPr>
          </w:p>
        </w:tc>
        <w:tc>
          <w:tcPr>
            <w:tcW w:w="1474" w:type="dxa"/>
          </w:tcPr>
          <w:p w14:paraId="62DB4A81" w14:textId="77777777" w:rsidR="00690876" w:rsidRDefault="00690876">
            <w:pPr>
              <w:spacing w:before="160" w:after="160"/>
              <w:jc w:val="center"/>
            </w:pPr>
          </w:p>
        </w:tc>
        <w:tc>
          <w:tcPr>
            <w:tcW w:w="1474" w:type="dxa"/>
          </w:tcPr>
          <w:p w14:paraId="11C62DA1" w14:textId="77777777" w:rsidR="00690876" w:rsidRDefault="00690876">
            <w:pPr>
              <w:spacing w:before="160" w:after="160"/>
              <w:jc w:val="center"/>
            </w:pPr>
          </w:p>
        </w:tc>
      </w:tr>
    </w:tbl>
    <w:p w14:paraId="452437FF" w14:textId="77777777" w:rsidR="00690876" w:rsidRDefault="00000000">
      <w:pPr>
        <w:tabs>
          <w:tab w:val="right" w:pos="9184"/>
        </w:tabs>
        <w:spacing w:before="120" w:after="40"/>
      </w:pPr>
      <w:r>
        <w:t>(a) Complete the above table.</w:t>
      </w:r>
      <w:r>
        <w:tab/>
        <w:t>(7 marks)</w:t>
      </w:r>
    </w:p>
    <w:p w14:paraId="19851D76" w14:textId="77777777" w:rsidR="00690876" w:rsidRDefault="00000000">
      <w:pPr>
        <w:spacing w:before="40" w:after="40"/>
      </w:pPr>
      <w:r>
        <w:t>________________________________________________________________________</w:t>
      </w:r>
    </w:p>
    <w:p w14:paraId="22C7F9F5" w14:textId="77777777" w:rsidR="00690876" w:rsidRDefault="00000000">
      <w:pPr>
        <w:tabs>
          <w:tab w:val="right" w:pos="9184"/>
        </w:tabs>
        <w:spacing w:before="120" w:after="40"/>
      </w:pPr>
      <w:r>
        <w:t>(b) Give the special name of the group in the Periodic Table that atom A belongs to.</w:t>
      </w:r>
      <w:r>
        <w:tab/>
        <w:t>(1 mark)</w:t>
      </w:r>
    </w:p>
    <w:p w14:paraId="6CCCE76B" w14:textId="77777777" w:rsidR="00690876" w:rsidRDefault="00000000">
      <w:pPr>
        <w:spacing w:before="40" w:after="40"/>
      </w:pPr>
      <w:r>
        <w:t>________________________________________________________________________</w:t>
      </w:r>
    </w:p>
    <w:p w14:paraId="0BD6F5A7" w14:textId="77777777" w:rsidR="00690876" w:rsidRDefault="00000000">
      <w:pPr>
        <w:tabs>
          <w:tab w:val="right" w:pos="9184"/>
        </w:tabs>
        <w:spacing w:before="120" w:after="40"/>
      </w:pPr>
      <w:r>
        <w:t>(c) Give the special name of the group in the Periodic Table that atom B belongs to.</w:t>
      </w:r>
      <w:r>
        <w:tab/>
        <w:t>(1 mark)</w:t>
      </w:r>
    </w:p>
    <w:p w14:paraId="509AABDC" w14:textId="77777777" w:rsidR="00690876" w:rsidRDefault="00000000">
      <w:pPr>
        <w:spacing w:before="40" w:after="40"/>
      </w:pPr>
      <w:r>
        <w:t>________________________________________________________________________</w:t>
      </w:r>
    </w:p>
    <w:p w14:paraId="58BFE67F" w14:textId="77777777" w:rsidR="00690876" w:rsidRDefault="00000000">
      <w:pPr>
        <w:tabs>
          <w:tab w:val="right" w:pos="9184"/>
        </w:tabs>
        <w:spacing w:before="120" w:after="40"/>
      </w:pPr>
      <w:r>
        <w:t>(d) Give the FULL atomic symbols of atom A, E and G.</w:t>
      </w:r>
      <w:r>
        <w:tab/>
        <w:t>(3 marks)</w:t>
      </w:r>
    </w:p>
    <w:p w14:paraId="54FA6C3A" w14:textId="77777777" w:rsidR="00690876" w:rsidRDefault="00000000">
      <w:pPr>
        <w:spacing w:before="40" w:after="40"/>
      </w:pPr>
      <w:r>
        <w:t>________________________________________________________________________</w:t>
      </w:r>
    </w:p>
    <w:p w14:paraId="2616E1F6" w14:textId="77777777" w:rsidR="00690876" w:rsidRDefault="00000000">
      <w:pPr>
        <w:spacing w:before="40" w:after="40"/>
      </w:pPr>
      <w:r>
        <w:t>________________________________________________________________________</w:t>
      </w:r>
    </w:p>
    <w:p w14:paraId="56E75BA1" w14:textId="77777777" w:rsidR="00690876" w:rsidRDefault="00000000">
      <w:pPr>
        <w:tabs>
          <w:tab w:val="right" w:pos="9184"/>
        </w:tabs>
        <w:spacing w:before="120" w:after="40"/>
      </w:pPr>
      <w:r>
        <w:lastRenderedPageBreak/>
        <w:t>(e) Which of the above elements are metals?</w:t>
      </w:r>
      <w:r>
        <w:tab/>
        <w:t>(1 mark)</w:t>
      </w:r>
    </w:p>
    <w:p w14:paraId="04B31159" w14:textId="77777777" w:rsidR="00690876" w:rsidRDefault="00000000">
      <w:pPr>
        <w:spacing w:before="40" w:after="40"/>
      </w:pPr>
      <w:r>
        <w:t>________________________________________________________________________</w:t>
      </w:r>
    </w:p>
    <w:p w14:paraId="64AD3F59" w14:textId="77777777" w:rsidR="00690876" w:rsidRDefault="00000000">
      <w:pPr>
        <w:spacing w:before="40" w:after="40"/>
      </w:pPr>
      <w:r>
        <w:t>________________________________________________________________________</w:t>
      </w:r>
    </w:p>
    <w:p w14:paraId="65642620" w14:textId="77777777" w:rsidR="00690876" w:rsidRDefault="00000000">
      <w:pPr>
        <w:tabs>
          <w:tab w:val="right" w:pos="9184"/>
        </w:tabs>
        <w:spacing w:before="120" w:after="40"/>
      </w:pPr>
      <w:r>
        <w:t>(f) Give one use of the element of atom F.</w:t>
      </w:r>
      <w:r>
        <w:tab/>
        <w:t>(1 mark)</w:t>
      </w:r>
    </w:p>
    <w:p w14:paraId="4E178FF0" w14:textId="77777777" w:rsidR="00690876" w:rsidRDefault="00000000">
      <w:pPr>
        <w:spacing w:before="40" w:after="40"/>
      </w:pPr>
      <w:r>
        <w:t>________________________________________________________________________</w:t>
      </w:r>
    </w:p>
    <w:p w14:paraId="78F9BCC1" w14:textId="77777777" w:rsidR="00690876" w:rsidRDefault="00000000">
      <w:pPr>
        <w:tabs>
          <w:tab w:val="right" w:pos="9184"/>
        </w:tabs>
        <w:spacing w:before="120" w:after="40"/>
      </w:pPr>
      <w:r>
        <w:t>(g) Which of the above atoms has SAME chemical properties with atom A? Explain your answer.</w:t>
      </w:r>
      <w:r>
        <w:tab/>
        <w:t>(1 mark)</w:t>
      </w:r>
    </w:p>
    <w:p w14:paraId="1FCB3EC3" w14:textId="77777777" w:rsidR="00690876" w:rsidRDefault="00000000">
      <w:pPr>
        <w:spacing w:before="40" w:after="40"/>
      </w:pPr>
      <w:r>
        <w:t>________________________________________________________________________</w:t>
      </w:r>
    </w:p>
    <w:p w14:paraId="5333820D" w14:textId="77777777" w:rsidR="00690876" w:rsidRDefault="00000000">
      <w:pPr>
        <w:spacing w:before="40" w:after="40"/>
      </w:pPr>
      <w:r>
        <w:t>________________________________________________________________________</w:t>
      </w:r>
    </w:p>
    <w:p w14:paraId="7A1103F0" w14:textId="77777777" w:rsidR="00690876" w:rsidRDefault="00000000">
      <w:pPr>
        <w:tabs>
          <w:tab w:val="right" w:pos="9184"/>
        </w:tabs>
        <w:spacing w:before="120" w:after="40"/>
      </w:pPr>
      <w:r>
        <w:t>(h) Draw the electron diagram of atom A, atom B and atom C.</w:t>
      </w:r>
      <w:r>
        <w:tab/>
        <w:t>(3 marks)</w:t>
      </w:r>
    </w:p>
    <w:p w14:paraId="79D0F882" w14:textId="77777777" w:rsidR="00690876" w:rsidRDefault="00000000">
      <w:pPr>
        <w:spacing w:before="40" w:after="40"/>
      </w:pPr>
      <w:r>
        <w:t>________________________________________________________________________</w:t>
      </w:r>
    </w:p>
    <w:p w14:paraId="60DA89D6" w14:textId="77777777" w:rsidR="00690876" w:rsidRDefault="00000000">
      <w:pPr>
        <w:spacing w:before="40" w:after="40"/>
      </w:pPr>
      <w:r>
        <w:t>________________________________________________________________________</w:t>
      </w:r>
    </w:p>
    <w:p w14:paraId="3AE6C543" w14:textId="77777777" w:rsidR="00690876" w:rsidRDefault="00000000">
      <w:pPr>
        <w:spacing w:before="40" w:after="40"/>
      </w:pPr>
      <w:r>
        <w:t>________________________________________________________________________</w:t>
      </w:r>
    </w:p>
    <w:p w14:paraId="422A721B" w14:textId="77777777" w:rsidR="00690876" w:rsidRDefault="00000000">
      <w:pPr>
        <w:spacing w:before="40" w:after="40"/>
      </w:pPr>
      <w:r>
        <w:t>________________________________________________________________________</w:t>
      </w:r>
    </w:p>
    <w:p w14:paraId="71685CAF" w14:textId="77777777" w:rsidR="00690876" w:rsidRDefault="00000000">
      <w:pPr>
        <w:spacing w:before="40" w:after="40"/>
      </w:pPr>
      <w:r>
        <w:t>________________________________________________________________________</w:t>
      </w:r>
    </w:p>
    <w:p w14:paraId="7539504E" w14:textId="77777777" w:rsidR="007C084D" w:rsidRDefault="007C084D">
      <w:pPr>
        <w:spacing w:before="200" w:after="80"/>
        <w:rPr>
          <w:b/>
        </w:rPr>
      </w:pPr>
    </w:p>
    <w:p w14:paraId="4BB88E79" w14:textId="054CFAAC" w:rsidR="00690876" w:rsidRDefault="00000000">
      <w:pPr>
        <w:spacing w:before="200" w:after="80"/>
      </w:pPr>
      <w:r>
        <w:rPr>
          <w:b/>
        </w:rPr>
        <w:t>20.</w:t>
      </w:r>
      <w:r>
        <w:rPr>
          <w:b/>
        </w:rPr>
        <w:tab/>
      </w:r>
      <w:r>
        <w:t>The following diagram shows a part of the Periodic table. Referring to the elements indicated in the above diagram only, answer the following questions by using the symbols stated in the above diagram. (A to P are NOT the element symbol.)</w:t>
      </w:r>
    </w:p>
    <w:p w14:paraId="023E9D30" w14:textId="77777777" w:rsidR="00690876" w:rsidRDefault="00000000">
      <w:pPr>
        <w:spacing w:before="80" w:after="80"/>
        <w:jc w:val="center"/>
      </w:pPr>
      <w:r>
        <w:rPr>
          <w:noProof/>
        </w:rPr>
        <w:drawing>
          <wp:inline distT="0" distB="0" distL="0" distR="0" wp14:anchorId="601E340E" wp14:editId="01BFD9DA">
            <wp:extent cx="5903999" cy="20820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_letters_ap.png"/>
                    <pic:cNvPicPr/>
                  </pic:nvPicPr>
                  <pic:blipFill>
                    <a:blip r:embed="rId11"/>
                    <a:stretch>
                      <a:fillRect/>
                    </a:stretch>
                  </pic:blipFill>
                  <pic:spPr>
                    <a:xfrm>
                      <a:off x="0" y="0"/>
                      <a:ext cx="5903999" cy="2082015"/>
                    </a:xfrm>
                    <a:prstGeom prst="rect">
                      <a:avLst/>
                    </a:prstGeom>
                  </pic:spPr>
                </pic:pic>
              </a:graphicData>
            </a:graphic>
          </wp:inline>
        </w:drawing>
      </w:r>
    </w:p>
    <w:p w14:paraId="3720FD20" w14:textId="77777777" w:rsidR="00690876" w:rsidRDefault="00000000">
      <w:pPr>
        <w:tabs>
          <w:tab w:val="right" w:pos="9184"/>
        </w:tabs>
        <w:spacing w:before="120" w:after="40"/>
      </w:pPr>
      <w:r>
        <w:t>(a) Which of the above elements is the most reactive metal?</w:t>
      </w:r>
      <w:r>
        <w:tab/>
        <w:t>(1 mark)</w:t>
      </w:r>
    </w:p>
    <w:p w14:paraId="079B816F" w14:textId="77777777" w:rsidR="00690876" w:rsidRDefault="00000000">
      <w:pPr>
        <w:spacing w:before="40" w:after="40"/>
      </w:pPr>
      <w:r>
        <w:t>________________________________________________________________________</w:t>
      </w:r>
    </w:p>
    <w:p w14:paraId="73C12A68" w14:textId="77777777" w:rsidR="00690876" w:rsidRDefault="00000000">
      <w:pPr>
        <w:tabs>
          <w:tab w:val="right" w:pos="9184"/>
        </w:tabs>
        <w:spacing w:before="120" w:after="40"/>
      </w:pPr>
      <w:r>
        <w:t>(b) Which of the above elements is the most reactive non-metal?</w:t>
      </w:r>
      <w:r>
        <w:tab/>
        <w:t>(1 mark)</w:t>
      </w:r>
    </w:p>
    <w:p w14:paraId="5484C2A1" w14:textId="77777777" w:rsidR="00690876" w:rsidRDefault="00000000">
      <w:pPr>
        <w:spacing w:before="40" w:after="40"/>
      </w:pPr>
      <w:r>
        <w:t>________________________________________________________________________</w:t>
      </w:r>
    </w:p>
    <w:p w14:paraId="042B753B" w14:textId="77777777" w:rsidR="00690876" w:rsidRDefault="00000000">
      <w:pPr>
        <w:tabs>
          <w:tab w:val="right" w:pos="9184"/>
        </w:tabs>
        <w:spacing w:before="120" w:after="40"/>
      </w:pPr>
      <w:r>
        <w:t>(c) Write down the electronic arrangement of the following elements:</w:t>
      </w:r>
      <w:r>
        <w:tab/>
        <w:t>(0 marks)</w:t>
      </w:r>
    </w:p>
    <w:p w14:paraId="123D0AA4" w14:textId="77777777" w:rsidR="00690876" w:rsidRDefault="00000000">
      <w:pPr>
        <w:tabs>
          <w:tab w:val="right" w:pos="9184"/>
        </w:tabs>
        <w:spacing w:before="120" w:after="40"/>
      </w:pPr>
      <w:r>
        <w:t xml:space="preserve">     (i) K</w:t>
      </w:r>
      <w:r>
        <w:tab/>
        <w:t>(1 mark)</w:t>
      </w:r>
    </w:p>
    <w:p w14:paraId="4ACDDD84" w14:textId="77777777" w:rsidR="00690876" w:rsidRDefault="00000000">
      <w:pPr>
        <w:spacing w:before="40" w:after="40"/>
      </w:pPr>
      <w:r>
        <w:t>________________________________________________________________________</w:t>
      </w:r>
    </w:p>
    <w:p w14:paraId="56B7E3AC" w14:textId="77777777" w:rsidR="00690876" w:rsidRDefault="00000000">
      <w:pPr>
        <w:tabs>
          <w:tab w:val="right" w:pos="9184"/>
        </w:tabs>
        <w:spacing w:before="120" w:after="40"/>
      </w:pPr>
      <w:r>
        <w:t xml:space="preserve">     (ii) E</w:t>
      </w:r>
      <w:r>
        <w:tab/>
        <w:t>(1 mark)</w:t>
      </w:r>
    </w:p>
    <w:p w14:paraId="67A62BB4" w14:textId="77777777" w:rsidR="00690876" w:rsidRDefault="00000000">
      <w:pPr>
        <w:spacing w:before="40" w:after="40"/>
      </w:pPr>
      <w:r>
        <w:t>________________________________________________________________________</w:t>
      </w:r>
    </w:p>
    <w:p w14:paraId="6CE779A5" w14:textId="77777777" w:rsidR="00690876" w:rsidRDefault="00000000">
      <w:pPr>
        <w:tabs>
          <w:tab w:val="right" w:pos="9184"/>
        </w:tabs>
        <w:spacing w:before="120" w:after="40"/>
      </w:pPr>
      <w:r>
        <w:t>(d) Which of the above elements is / are transition metal?</w:t>
      </w:r>
      <w:r>
        <w:tab/>
        <w:t>(1 mark)</w:t>
      </w:r>
    </w:p>
    <w:p w14:paraId="0732A64E" w14:textId="77777777" w:rsidR="00690876" w:rsidRDefault="00000000">
      <w:pPr>
        <w:spacing w:before="40" w:after="40"/>
      </w:pPr>
      <w:r>
        <w:t>________________________________________________________________________</w:t>
      </w:r>
    </w:p>
    <w:p w14:paraId="3D22BF73" w14:textId="77777777" w:rsidR="00690876" w:rsidRDefault="00000000">
      <w:pPr>
        <w:tabs>
          <w:tab w:val="right" w:pos="9184"/>
        </w:tabs>
        <w:spacing w:before="120" w:after="40"/>
      </w:pPr>
      <w:r>
        <w:t>(e) Which of the above elements is a liquid non-metal?</w:t>
      </w:r>
      <w:r>
        <w:tab/>
        <w:t>(1 mark)</w:t>
      </w:r>
    </w:p>
    <w:p w14:paraId="791772B2" w14:textId="77777777" w:rsidR="00690876" w:rsidRDefault="00000000">
      <w:pPr>
        <w:spacing w:before="40" w:after="40"/>
      </w:pPr>
      <w:r>
        <w:lastRenderedPageBreak/>
        <w:t>________________________________________________________________________</w:t>
      </w:r>
    </w:p>
    <w:p w14:paraId="1398014A" w14:textId="77777777" w:rsidR="00690876" w:rsidRDefault="00000000">
      <w:pPr>
        <w:tabs>
          <w:tab w:val="right" w:pos="9184"/>
        </w:tabs>
        <w:spacing w:before="120" w:after="40"/>
      </w:pPr>
      <w:r>
        <w:t>(f) Which of the above halogens has the lowest boiling point?</w:t>
      </w:r>
      <w:r>
        <w:tab/>
        <w:t>(1 mark)</w:t>
      </w:r>
    </w:p>
    <w:p w14:paraId="497639A4" w14:textId="77777777" w:rsidR="00690876" w:rsidRDefault="00000000">
      <w:pPr>
        <w:spacing w:before="40" w:after="40"/>
      </w:pPr>
      <w:r>
        <w:t>________________________________________________________________________</w:t>
      </w:r>
    </w:p>
    <w:p w14:paraId="578E2689" w14:textId="77777777" w:rsidR="00690876" w:rsidRDefault="00000000">
      <w:pPr>
        <w:tabs>
          <w:tab w:val="right" w:pos="9184"/>
        </w:tabs>
        <w:spacing w:before="120" w:after="40"/>
      </w:pPr>
      <w:r>
        <w:t>(g) Which of the above elements is / are expected to share similar chemical properties with beryllium? Explain your answer.</w:t>
      </w:r>
      <w:r>
        <w:tab/>
        <w:t>(2 marks)</w:t>
      </w:r>
    </w:p>
    <w:p w14:paraId="03694D6F" w14:textId="77777777" w:rsidR="00690876" w:rsidRDefault="00000000">
      <w:pPr>
        <w:spacing w:before="40" w:after="40"/>
      </w:pPr>
      <w:r>
        <w:t>________________________________________________________________________</w:t>
      </w:r>
    </w:p>
    <w:p w14:paraId="79CC51DE" w14:textId="77777777" w:rsidR="00690876" w:rsidRDefault="00000000">
      <w:pPr>
        <w:spacing w:before="40" w:after="40"/>
      </w:pPr>
      <w:r>
        <w:t>________________________________________________________________________</w:t>
      </w:r>
    </w:p>
    <w:p w14:paraId="2E6DBAD8" w14:textId="77777777" w:rsidR="00690876" w:rsidRDefault="00000000">
      <w:pPr>
        <w:spacing w:before="40" w:after="40"/>
      </w:pPr>
      <w:r>
        <w:t>________________________________________________________________________</w:t>
      </w:r>
    </w:p>
    <w:p w14:paraId="42A5BA6C" w14:textId="77777777" w:rsidR="00690876" w:rsidRDefault="00000000">
      <w:pPr>
        <w:tabs>
          <w:tab w:val="right" w:pos="9184"/>
        </w:tabs>
        <w:spacing w:before="120" w:after="40"/>
      </w:pPr>
      <w:r>
        <w:t>(h) Identify ONE metalloid in the above elements.</w:t>
      </w:r>
      <w:r>
        <w:tab/>
        <w:t>(1 mark)</w:t>
      </w:r>
    </w:p>
    <w:p w14:paraId="6AEDA5C9" w14:textId="77777777" w:rsidR="00690876" w:rsidRDefault="00000000">
      <w:pPr>
        <w:spacing w:before="40" w:after="40"/>
      </w:pPr>
      <w:r>
        <w:t>________________________________________________________________________</w:t>
      </w:r>
    </w:p>
    <w:p w14:paraId="39FE0715" w14:textId="77777777" w:rsidR="00690876" w:rsidRDefault="00000000">
      <w:pPr>
        <w:tabs>
          <w:tab w:val="right" w:pos="9184"/>
        </w:tabs>
        <w:spacing w:before="120" w:after="40"/>
      </w:pPr>
      <w:r>
        <w:t>(i) The isotopic mass of atom X is 23 and it has 12 neutrons. Which element does X belong to?</w:t>
      </w:r>
      <w:r>
        <w:tab/>
        <w:t>(1 mark)</w:t>
      </w:r>
    </w:p>
    <w:p w14:paraId="61627C3B" w14:textId="77777777" w:rsidR="00690876" w:rsidRDefault="00000000">
      <w:pPr>
        <w:spacing w:before="40" w:after="40"/>
      </w:pPr>
      <w:r>
        <w:t>________________________________________________________________________</w:t>
      </w:r>
    </w:p>
    <w:p w14:paraId="1A44C7D7" w14:textId="77777777" w:rsidR="00690876" w:rsidRDefault="00000000">
      <w:r>
        <w:br w:type="page"/>
      </w:r>
    </w:p>
    <w:p w14:paraId="5BB345DD" w14:textId="77777777" w:rsidR="00690876" w:rsidRDefault="00000000">
      <w:pPr>
        <w:spacing w:after="160"/>
      </w:pPr>
      <w:r>
        <w:rPr>
          <w:b/>
          <w:sz w:val="28"/>
        </w:rPr>
        <w:lastRenderedPageBreak/>
        <w:t>Answer</w:t>
      </w:r>
    </w:p>
    <w:p w14:paraId="078C296C" w14:textId="77777777" w:rsidR="00690876" w:rsidRDefault="00000000">
      <w:pPr>
        <w:spacing w:before="160" w:after="80"/>
      </w:pPr>
      <w:r>
        <w:rPr>
          <w:b/>
          <w:sz w:val="24"/>
        </w:rPr>
        <w:t>1.</w:t>
      </w:r>
    </w:p>
    <w:p w14:paraId="271DCA8F" w14:textId="77777777" w:rsidR="00690876" w:rsidRDefault="00000000">
      <w:pPr>
        <w:spacing w:before="20" w:after="20"/>
      </w:pPr>
      <w:r>
        <w:t>(a) A, C</w:t>
      </w:r>
    </w:p>
    <w:p w14:paraId="3CF09DE0" w14:textId="77777777" w:rsidR="00690876" w:rsidRDefault="00000000">
      <w:pPr>
        <w:spacing w:after="80"/>
      </w:pPr>
      <w:r>
        <w:rPr>
          <w:i/>
          <w:color w:val="506478"/>
          <w:sz w:val="18"/>
        </w:rPr>
        <w:t>Source: data table; room conditions; p.3 Only liquid metals: Mercury; non-metal liquid: Bromine</w:t>
      </w:r>
    </w:p>
    <w:p w14:paraId="75E5709D" w14:textId="77777777" w:rsidR="00690876" w:rsidRDefault="00000000">
      <w:pPr>
        <w:spacing w:before="20" w:after="20"/>
      </w:pPr>
      <w:r>
        <w:t>(b) 113 to 445</w:t>
      </w:r>
    </w:p>
    <w:p w14:paraId="7E1E39DB" w14:textId="77777777" w:rsidR="00690876" w:rsidRDefault="00000000">
      <w:pPr>
        <w:spacing w:after="80"/>
      </w:pPr>
      <w:r>
        <w:rPr>
          <w:i/>
          <w:color w:val="506478"/>
          <w:sz w:val="18"/>
        </w:rPr>
        <w:t>Source: from given melting point and boiling point of F</w:t>
      </w:r>
    </w:p>
    <w:p w14:paraId="689E8C74" w14:textId="77777777" w:rsidR="00690876" w:rsidRDefault="00000000">
      <w:pPr>
        <w:spacing w:before="20" w:after="20"/>
      </w:pPr>
      <w:r>
        <w:t>(c) (i) B, C, E</w:t>
      </w:r>
    </w:p>
    <w:p w14:paraId="257F2EC3" w14:textId="77777777" w:rsidR="00690876" w:rsidRDefault="00000000">
      <w:pPr>
        <w:spacing w:after="80"/>
      </w:pPr>
      <w:r>
        <w:rPr>
          <w:i/>
          <w:color w:val="506478"/>
          <w:sz w:val="18"/>
        </w:rPr>
        <w:t>Source: p.3 Electrical Conductivity: Metal — Good conductor</w:t>
      </w:r>
    </w:p>
    <w:p w14:paraId="1B31A28B" w14:textId="77777777" w:rsidR="00690876" w:rsidRDefault="00000000">
      <w:pPr>
        <w:spacing w:before="20" w:after="20"/>
      </w:pPr>
      <w:r>
        <w:t>(c) (ii) Shiny; Usually hard and strong; Malleable / Ductile Yes; Usually high density; Good conductor; Usually high (m.p. / b.p.) (except Alkali Metals and mercury); Solid (Only liquid: Mercury, ⁸⁰Hg)  [any TWO]</w:t>
      </w:r>
    </w:p>
    <w:p w14:paraId="5A356EB5" w14:textId="77777777" w:rsidR="00690876" w:rsidRDefault="00000000">
      <w:pPr>
        <w:spacing w:after="80"/>
      </w:pPr>
      <w:r>
        <w:rPr>
          <w:i/>
          <w:color w:val="506478"/>
          <w:sz w:val="18"/>
        </w:rPr>
        <w:t>Source: p.3 Classification of elements — Property Metal</w:t>
      </w:r>
    </w:p>
    <w:p w14:paraId="4EE50925" w14:textId="77777777" w:rsidR="00690876" w:rsidRDefault="00000000">
      <w:pPr>
        <w:spacing w:before="20" w:after="20"/>
      </w:pPr>
      <w:r>
        <w:t>(c) (iii) The statement is incorrect. Poor conductor (Except graphite).</w:t>
      </w:r>
    </w:p>
    <w:p w14:paraId="439C9FCA" w14:textId="77777777" w:rsidR="00690876" w:rsidRDefault="00000000">
      <w:pPr>
        <w:spacing w:after="80"/>
      </w:pPr>
      <w:r>
        <w:rPr>
          <w:i/>
          <w:color w:val="506478"/>
          <w:sz w:val="18"/>
        </w:rPr>
        <w:t>Source: p.3 Electrical Conductivity of Non-metal</w:t>
      </w:r>
    </w:p>
    <w:p w14:paraId="6AAAEFEE" w14:textId="77777777" w:rsidR="00690876" w:rsidRDefault="00000000">
      <w:pPr>
        <w:spacing w:before="160" w:after="80"/>
      </w:pPr>
      <w:r>
        <w:rPr>
          <w:b/>
          <w:sz w:val="24"/>
        </w:rPr>
        <w:t>2.</w:t>
      </w:r>
    </w:p>
    <w:p w14:paraId="3AC37EB6" w14:textId="77777777" w:rsidR="00690876" w:rsidRDefault="00000000">
      <w:pPr>
        <w:spacing w:before="20" w:after="20"/>
      </w:pPr>
      <w:r>
        <w:t>(a) P, S</w:t>
      </w:r>
    </w:p>
    <w:p w14:paraId="78E0F29E" w14:textId="77777777" w:rsidR="00690876" w:rsidRDefault="00000000">
      <w:pPr>
        <w:spacing w:before="20" w:after="20"/>
      </w:pPr>
      <w:r>
        <w:t>(b) Q</w:t>
      </w:r>
    </w:p>
    <w:p w14:paraId="68C883D1" w14:textId="77777777" w:rsidR="00690876" w:rsidRDefault="00000000">
      <w:pPr>
        <w:spacing w:before="20" w:after="20"/>
      </w:pPr>
      <w:r>
        <w:t>(c) R</w:t>
      </w:r>
    </w:p>
    <w:p w14:paraId="6F75E2D5" w14:textId="77777777" w:rsidR="00690876" w:rsidRDefault="00000000">
      <w:pPr>
        <w:spacing w:before="20" w:after="20"/>
      </w:pPr>
      <w:r>
        <w:t>(d) Bromine  (Solid or gas (Only liquid: Bromine ³⁵Br); Poor conductor (Except graphite))</w:t>
      </w:r>
    </w:p>
    <w:p w14:paraId="188BF387" w14:textId="77777777" w:rsidR="00690876" w:rsidRDefault="00000000">
      <w:pPr>
        <w:spacing w:after="80"/>
      </w:pPr>
      <w:r>
        <w:rPr>
          <w:i/>
          <w:color w:val="506478"/>
          <w:sz w:val="18"/>
        </w:rPr>
        <w:t>Source: p.3 Non-metal State / Electrical Conductivity</w:t>
      </w:r>
    </w:p>
    <w:p w14:paraId="4C0A361E" w14:textId="77777777" w:rsidR="00690876" w:rsidRDefault="00000000">
      <w:pPr>
        <w:spacing w:before="160" w:after="80"/>
      </w:pPr>
      <w:r>
        <w:rPr>
          <w:b/>
          <w:sz w:val="24"/>
        </w:rPr>
        <w:t>3.</w:t>
      </w:r>
    </w:p>
    <w:p w14:paraId="3ECAFFF4" w14:textId="77777777" w:rsidR="00690876" w:rsidRDefault="00000000">
      <w:pPr>
        <w:spacing w:before="20" w:after="20"/>
      </w:pPr>
      <w:r>
        <w:t>(a) Chlorine</w:t>
      </w:r>
    </w:p>
    <w:p w14:paraId="0CCA126E" w14:textId="77777777" w:rsidR="00690876" w:rsidRDefault="00000000">
      <w:pPr>
        <w:spacing w:before="20" w:after="20"/>
      </w:pPr>
      <w:r>
        <w:t>(b) Dull; Usually brittle; Malleable / Ductile No; Usually low (density); Poor conductor (Except graphite)  [any THREE]</w:t>
      </w:r>
    </w:p>
    <w:p w14:paraId="3F31B0D2" w14:textId="77777777" w:rsidR="00690876" w:rsidRDefault="00000000">
      <w:pPr>
        <w:spacing w:after="80"/>
      </w:pPr>
      <w:r>
        <w:rPr>
          <w:i/>
          <w:color w:val="506478"/>
          <w:sz w:val="18"/>
        </w:rPr>
        <w:t>Source: p.3 Classification of elements — Property Non-metal</w:t>
      </w:r>
    </w:p>
    <w:p w14:paraId="70593E3B" w14:textId="77777777" w:rsidR="00690876" w:rsidRDefault="00000000">
      <w:pPr>
        <w:spacing w:before="20" w:after="20"/>
      </w:pPr>
      <w:r>
        <w:t>(c) (i) neon electron diagram — electronic arrangement 2,8</w:t>
      </w:r>
    </w:p>
    <w:p w14:paraId="2AB54463" w14:textId="77777777" w:rsidR="00690876" w:rsidRDefault="00000000">
      <w:pPr>
        <w:spacing w:after="80"/>
      </w:pPr>
      <w:r>
        <w:rPr>
          <w:i/>
          <w:color w:val="506478"/>
          <w:sz w:val="18"/>
        </w:rPr>
        <w:t>Source: p.1 Neon* Ne 2,8</w:t>
      </w:r>
    </w:p>
    <w:p w14:paraId="070D53A0" w14:textId="77777777" w:rsidR="00690876" w:rsidRDefault="00000000">
      <w:pPr>
        <w:spacing w:before="20" w:after="20"/>
      </w:pPr>
      <w:r>
        <w:t>(c) (ii) chlorine electron diagram — electronic arrangement 2,8,7</w:t>
      </w:r>
    </w:p>
    <w:p w14:paraId="254DC372" w14:textId="77777777" w:rsidR="00690876" w:rsidRDefault="00000000">
      <w:pPr>
        <w:spacing w:after="80"/>
      </w:pPr>
      <w:r>
        <w:rPr>
          <w:i/>
          <w:color w:val="506478"/>
          <w:sz w:val="18"/>
        </w:rPr>
        <w:t>Source: p.1 Chlorine* Cl 2,8,7</w:t>
      </w:r>
    </w:p>
    <w:p w14:paraId="334FA73C" w14:textId="77777777" w:rsidR="00690876" w:rsidRDefault="00000000">
      <w:pPr>
        <w:spacing w:before="160" w:after="80"/>
      </w:pPr>
      <w:r>
        <w:rPr>
          <w:b/>
          <w:sz w:val="24"/>
        </w:rPr>
        <w:t>4.</w:t>
      </w:r>
    </w:p>
    <w:tbl>
      <w:tblPr>
        <w:tblStyle w:val="TableGrid"/>
        <w:tblW w:w="0" w:type="auto"/>
        <w:jc w:val="center"/>
        <w:tblLook w:val="04A0" w:firstRow="1" w:lastRow="0" w:firstColumn="1" w:lastColumn="0" w:noHBand="0" w:noVBand="1"/>
      </w:tblPr>
      <w:tblGrid>
        <w:gridCol w:w="1474"/>
        <w:gridCol w:w="1814"/>
        <w:gridCol w:w="2494"/>
        <w:gridCol w:w="1928"/>
        <w:gridCol w:w="1928"/>
      </w:tblGrid>
      <w:tr w:rsidR="00690876" w14:paraId="3FE874A6" w14:textId="77777777">
        <w:trPr>
          <w:jc w:val="center"/>
        </w:trPr>
        <w:tc>
          <w:tcPr>
            <w:tcW w:w="1474" w:type="dxa"/>
            <w:shd w:val="clear" w:color="auto" w:fill="D9E2F3"/>
          </w:tcPr>
          <w:p w14:paraId="11CF72D4" w14:textId="77777777" w:rsidR="00690876" w:rsidRDefault="00000000">
            <w:pPr>
              <w:jc w:val="center"/>
            </w:pPr>
            <w:r>
              <w:rPr>
                <w:b/>
                <w:sz w:val="18"/>
              </w:rPr>
              <w:t>Element</w:t>
            </w:r>
          </w:p>
        </w:tc>
        <w:tc>
          <w:tcPr>
            <w:tcW w:w="1814" w:type="dxa"/>
            <w:shd w:val="clear" w:color="auto" w:fill="D9E2F3"/>
          </w:tcPr>
          <w:p w14:paraId="5E74F42C" w14:textId="77777777" w:rsidR="00690876" w:rsidRDefault="00000000">
            <w:pPr>
              <w:jc w:val="center"/>
            </w:pPr>
            <w:r>
              <w:rPr>
                <w:b/>
                <w:sz w:val="18"/>
              </w:rPr>
              <w:t>Atomic number</w:t>
            </w:r>
          </w:p>
        </w:tc>
        <w:tc>
          <w:tcPr>
            <w:tcW w:w="2494" w:type="dxa"/>
            <w:shd w:val="clear" w:color="auto" w:fill="D9E2F3"/>
          </w:tcPr>
          <w:p w14:paraId="47C82EED" w14:textId="77777777" w:rsidR="00690876" w:rsidRDefault="00000000">
            <w:pPr>
              <w:jc w:val="center"/>
            </w:pPr>
            <w:r>
              <w:rPr>
                <w:b/>
                <w:sz w:val="18"/>
              </w:rPr>
              <w:t>Electronic arrangement</w:t>
            </w:r>
          </w:p>
        </w:tc>
        <w:tc>
          <w:tcPr>
            <w:tcW w:w="1928" w:type="dxa"/>
            <w:shd w:val="clear" w:color="auto" w:fill="D9E2F3"/>
          </w:tcPr>
          <w:p w14:paraId="65BD05FF" w14:textId="77777777" w:rsidR="00690876" w:rsidRDefault="00000000">
            <w:pPr>
              <w:jc w:val="center"/>
            </w:pPr>
            <w:r>
              <w:rPr>
                <w:b/>
                <w:sz w:val="18"/>
              </w:rPr>
              <w:t>Period number</w:t>
            </w:r>
          </w:p>
        </w:tc>
        <w:tc>
          <w:tcPr>
            <w:tcW w:w="1928" w:type="dxa"/>
            <w:shd w:val="clear" w:color="auto" w:fill="D9E2F3"/>
          </w:tcPr>
          <w:p w14:paraId="1F9C07EB" w14:textId="77777777" w:rsidR="00690876" w:rsidRDefault="00000000">
            <w:pPr>
              <w:jc w:val="center"/>
            </w:pPr>
            <w:r>
              <w:rPr>
                <w:b/>
                <w:sz w:val="18"/>
              </w:rPr>
              <w:t>Group number</w:t>
            </w:r>
          </w:p>
        </w:tc>
      </w:tr>
      <w:tr w:rsidR="00690876" w14:paraId="3DB7D7F7" w14:textId="77777777">
        <w:trPr>
          <w:jc w:val="center"/>
        </w:trPr>
        <w:tc>
          <w:tcPr>
            <w:tcW w:w="1474" w:type="dxa"/>
          </w:tcPr>
          <w:p w14:paraId="53CFD992" w14:textId="77777777" w:rsidR="00690876" w:rsidRDefault="00000000">
            <w:pPr>
              <w:jc w:val="center"/>
            </w:pPr>
            <w:r>
              <w:rPr>
                <w:sz w:val="18"/>
              </w:rPr>
              <w:t>W</w:t>
            </w:r>
          </w:p>
        </w:tc>
        <w:tc>
          <w:tcPr>
            <w:tcW w:w="1814" w:type="dxa"/>
          </w:tcPr>
          <w:p w14:paraId="67DAAB00" w14:textId="77777777" w:rsidR="00690876" w:rsidRDefault="00000000">
            <w:pPr>
              <w:jc w:val="center"/>
            </w:pPr>
            <w:r>
              <w:rPr>
                <w:sz w:val="18"/>
              </w:rPr>
              <w:t>4</w:t>
            </w:r>
          </w:p>
        </w:tc>
        <w:tc>
          <w:tcPr>
            <w:tcW w:w="2494" w:type="dxa"/>
          </w:tcPr>
          <w:p w14:paraId="4ADF0D98" w14:textId="77777777" w:rsidR="00690876" w:rsidRDefault="00000000">
            <w:pPr>
              <w:jc w:val="center"/>
            </w:pPr>
            <w:r>
              <w:rPr>
                <w:sz w:val="18"/>
              </w:rPr>
              <w:t>2,2</w:t>
            </w:r>
          </w:p>
        </w:tc>
        <w:tc>
          <w:tcPr>
            <w:tcW w:w="1928" w:type="dxa"/>
          </w:tcPr>
          <w:p w14:paraId="6A195DF4" w14:textId="77777777" w:rsidR="00690876" w:rsidRDefault="00000000">
            <w:pPr>
              <w:jc w:val="center"/>
            </w:pPr>
            <w:r>
              <w:rPr>
                <w:sz w:val="18"/>
              </w:rPr>
              <w:t>2</w:t>
            </w:r>
          </w:p>
        </w:tc>
        <w:tc>
          <w:tcPr>
            <w:tcW w:w="1928" w:type="dxa"/>
          </w:tcPr>
          <w:p w14:paraId="6A363C65" w14:textId="77777777" w:rsidR="00690876" w:rsidRDefault="00000000">
            <w:pPr>
              <w:jc w:val="center"/>
            </w:pPr>
            <w:r>
              <w:rPr>
                <w:sz w:val="18"/>
              </w:rPr>
              <w:t>II</w:t>
            </w:r>
          </w:p>
        </w:tc>
      </w:tr>
      <w:tr w:rsidR="00690876" w14:paraId="7B9E70FE" w14:textId="77777777">
        <w:trPr>
          <w:jc w:val="center"/>
        </w:trPr>
        <w:tc>
          <w:tcPr>
            <w:tcW w:w="1474" w:type="dxa"/>
          </w:tcPr>
          <w:p w14:paraId="50E50070" w14:textId="77777777" w:rsidR="00690876" w:rsidRDefault="00000000">
            <w:pPr>
              <w:jc w:val="center"/>
            </w:pPr>
            <w:r>
              <w:rPr>
                <w:sz w:val="18"/>
              </w:rPr>
              <w:t>X</w:t>
            </w:r>
          </w:p>
        </w:tc>
        <w:tc>
          <w:tcPr>
            <w:tcW w:w="1814" w:type="dxa"/>
          </w:tcPr>
          <w:p w14:paraId="7C4E9D21" w14:textId="77777777" w:rsidR="00690876" w:rsidRDefault="00000000">
            <w:pPr>
              <w:jc w:val="center"/>
            </w:pPr>
            <w:r>
              <w:rPr>
                <w:sz w:val="18"/>
              </w:rPr>
              <w:t>7</w:t>
            </w:r>
          </w:p>
        </w:tc>
        <w:tc>
          <w:tcPr>
            <w:tcW w:w="2494" w:type="dxa"/>
          </w:tcPr>
          <w:p w14:paraId="6EEEF006" w14:textId="77777777" w:rsidR="00690876" w:rsidRDefault="00000000">
            <w:pPr>
              <w:jc w:val="center"/>
            </w:pPr>
            <w:r>
              <w:rPr>
                <w:sz w:val="18"/>
              </w:rPr>
              <w:t>2,5</w:t>
            </w:r>
          </w:p>
        </w:tc>
        <w:tc>
          <w:tcPr>
            <w:tcW w:w="1928" w:type="dxa"/>
          </w:tcPr>
          <w:p w14:paraId="5F7B0BE4" w14:textId="77777777" w:rsidR="00690876" w:rsidRDefault="00000000">
            <w:pPr>
              <w:jc w:val="center"/>
            </w:pPr>
            <w:r>
              <w:rPr>
                <w:sz w:val="18"/>
              </w:rPr>
              <w:t>2</w:t>
            </w:r>
          </w:p>
        </w:tc>
        <w:tc>
          <w:tcPr>
            <w:tcW w:w="1928" w:type="dxa"/>
          </w:tcPr>
          <w:p w14:paraId="0E841175" w14:textId="77777777" w:rsidR="00690876" w:rsidRDefault="00000000">
            <w:pPr>
              <w:jc w:val="center"/>
            </w:pPr>
            <w:r>
              <w:rPr>
                <w:sz w:val="18"/>
              </w:rPr>
              <w:t>V</w:t>
            </w:r>
          </w:p>
        </w:tc>
      </w:tr>
      <w:tr w:rsidR="00690876" w14:paraId="7A4B60A6" w14:textId="77777777">
        <w:trPr>
          <w:jc w:val="center"/>
        </w:trPr>
        <w:tc>
          <w:tcPr>
            <w:tcW w:w="1474" w:type="dxa"/>
          </w:tcPr>
          <w:p w14:paraId="0861C905" w14:textId="77777777" w:rsidR="00690876" w:rsidRDefault="00000000">
            <w:pPr>
              <w:jc w:val="center"/>
            </w:pPr>
            <w:r>
              <w:rPr>
                <w:sz w:val="18"/>
              </w:rPr>
              <w:t>Y</w:t>
            </w:r>
          </w:p>
        </w:tc>
        <w:tc>
          <w:tcPr>
            <w:tcW w:w="1814" w:type="dxa"/>
          </w:tcPr>
          <w:p w14:paraId="2A698B53" w14:textId="77777777" w:rsidR="00690876" w:rsidRDefault="00000000">
            <w:pPr>
              <w:jc w:val="center"/>
            </w:pPr>
            <w:r>
              <w:rPr>
                <w:sz w:val="18"/>
              </w:rPr>
              <w:t>10</w:t>
            </w:r>
          </w:p>
        </w:tc>
        <w:tc>
          <w:tcPr>
            <w:tcW w:w="2494" w:type="dxa"/>
          </w:tcPr>
          <w:p w14:paraId="2E12C612" w14:textId="77777777" w:rsidR="00690876" w:rsidRDefault="00000000">
            <w:pPr>
              <w:jc w:val="center"/>
            </w:pPr>
            <w:r>
              <w:rPr>
                <w:sz w:val="18"/>
              </w:rPr>
              <w:t>2,8</w:t>
            </w:r>
          </w:p>
        </w:tc>
        <w:tc>
          <w:tcPr>
            <w:tcW w:w="1928" w:type="dxa"/>
          </w:tcPr>
          <w:p w14:paraId="21456EFE" w14:textId="77777777" w:rsidR="00690876" w:rsidRDefault="00000000">
            <w:pPr>
              <w:jc w:val="center"/>
            </w:pPr>
            <w:r>
              <w:rPr>
                <w:sz w:val="18"/>
              </w:rPr>
              <w:t>2</w:t>
            </w:r>
          </w:p>
        </w:tc>
        <w:tc>
          <w:tcPr>
            <w:tcW w:w="1928" w:type="dxa"/>
          </w:tcPr>
          <w:p w14:paraId="7FBFC090" w14:textId="77777777" w:rsidR="00690876" w:rsidRDefault="00000000">
            <w:pPr>
              <w:jc w:val="center"/>
            </w:pPr>
            <w:r>
              <w:rPr>
                <w:sz w:val="18"/>
              </w:rPr>
              <w:t>0</w:t>
            </w:r>
          </w:p>
        </w:tc>
      </w:tr>
      <w:tr w:rsidR="00690876" w14:paraId="1C991C4F" w14:textId="77777777">
        <w:trPr>
          <w:jc w:val="center"/>
        </w:trPr>
        <w:tc>
          <w:tcPr>
            <w:tcW w:w="1474" w:type="dxa"/>
          </w:tcPr>
          <w:p w14:paraId="38C7C8C0" w14:textId="77777777" w:rsidR="00690876" w:rsidRDefault="00000000">
            <w:pPr>
              <w:jc w:val="center"/>
            </w:pPr>
            <w:r>
              <w:rPr>
                <w:sz w:val="18"/>
              </w:rPr>
              <w:t>Z</w:t>
            </w:r>
          </w:p>
        </w:tc>
        <w:tc>
          <w:tcPr>
            <w:tcW w:w="1814" w:type="dxa"/>
          </w:tcPr>
          <w:p w14:paraId="636D3EBF" w14:textId="77777777" w:rsidR="00690876" w:rsidRDefault="00000000">
            <w:pPr>
              <w:jc w:val="center"/>
            </w:pPr>
            <w:r>
              <w:rPr>
                <w:sz w:val="18"/>
              </w:rPr>
              <w:t>12</w:t>
            </w:r>
          </w:p>
        </w:tc>
        <w:tc>
          <w:tcPr>
            <w:tcW w:w="2494" w:type="dxa"/>
          </w:tcPr>
          <w:p w14:paraId="710D0CC9" w14:textId="77777777" w:rsidR="00690876" w:rsidRDefault="00000000">
            <w:pPr>
              <w:jc w:val="center"/>
            </w:pPr>
            <w:r>
              <w:rPr>
                <w:sz w:val="18"/>
              </w:rPr>
              <w:t>2,8,2</w:t>
            </w:r>
          </w:p>
        </w:tc>
        <w:tc>
          <w:tcPr>
            <w:tcW w:w="1928" w:type="dxa"/>
          </w:tcPr>
          <w:p w14:paraId="1CB06E56" w14:textId="77777777" w:rsidR="00690876" w:rsidRDefault="00000000">
            <w:pPr>
              <w:jc w:val="center"/>
            </w:pPr>
            <w:r>
              <w:rPr>
                <w:sz w:val="18"/>
              </w:rPr>
              <w:t>3</w:t>
            </w:r>
          </w:p>
        </w:tc>
        <w:tc>
          <w:tcPr>
            <w:tcW w:w="1928" w:type="dxa"/>
          </w:tcPr>
          <w:p w14:paraId="3785A1B3" w14:textId="77777777" w:rsidR="00690876" w:rsidRDefault="00000000">
            <w:pPr>
              <w:jc w:val="center"/>
            </w:pPr>
            <w:r>
              <w:rPr>
                <w:sz w:val="18"/>
              </w:rPr>
              <w:t>II</w:t>
            </w:r>
          </w:p>
        </w:tc>
      </w:tr>
      <w:tr w:rsidR="00690876" w14:paraId="79BD0CDB" w14:textId="77777777">
        <w:trPr>
          <w:jc w:val="center"/>
        </w:trPr>
        <w:tc>
          <w:tcPr>
            <w:tcW w:w="1474" w:type="dxa"/>
          </w:tcPr>
          <w:p w14:paraId="38DFB2BB" w14:textId="77777777" w:rsidR="00690876" w:rsidRDefault="00000000">
            <w:pPr>
              <w:jc w:val="center"/>
            </w:pPr>
            <w:r>
              <w:rPr>
                <w:sz w:val="18"/>
              </w:rPr>
              <w:t>M</w:t>
            </w:r>
          </w:p>
        </w:tc>
        <w:tc>
          <w:tcPr>
            <w:tcW w:w="1814" w:type="dxa"/>
          </w:tcPr>
          <w:p w14:paraId="78D873F7" w14:textId="77777777" w:rsidR="00690876" w:rsidRDefault="00000000">
            <w:pPr>
              <w:jc w:val="center"/>
            </w:pPr>
            <w:r>
              <w:rPr>
                <w:sz w:val="18"/>
              </w:rPr>
              <w:t>14</w:t>
            </w:r>
          </w:p>
        </w:tc>
        <w:tc>
          <w:tcPr>
            <w:tcW w:w="2494" w:type="dxa"/>
          </w:tcPr>
          <w:p w14:paraId="22E5C83D" w14:textId="77777777" w:rsidR="00690876" w:rsidRDefault="00000000">
            <w:pPr>
              <w:jc w:val="center"/>
            </w:pPr>
            <w:r>
              <w:rPr>
                <w:sz w:val="18"/>
              </w:rPr>
              <w:t>2,8,4</w:t>
            </w:r>
          </w:p>
        </w:tc>
        <w:tc>
          <w:tcPr>
            <w:tcW w:w="1928" w:type="dxa"/>
          </w:tcPr>
          <w:p w14:paraId="643F893A" w14:textId="77777777" w:rsidR="00690876" w:rsidRDefault="00000000">
            <w:pPr>
              <w:jc w:val="center"/>
            </w:pPr>
            <w:r>
              <w:rPr>
                <w:sz w:val="18"/>
              </w:rPr>
              <w:t>3</w:t>
            </w:r>
          </w:p>
        </w:tc>
        <w:tc>
          <w:tcPr>
            <w:tcW w:w="1928" w:type="dxa"/>
          </w:tcPr>
          <w:p w14:paraId="74805155" w14:textId="77777777" w:rsidR="00690876" w:rsidRDefault="00000000">
            <w:pPr>
              <w:jc w:val="center"/>
            </w:pPr>
            <w:r>
              <w:rPr>
                <w:sz w:val="18"/>
              </w:rPr>
              <w:t>IV</w:t>
            </w:r>
          </w:p>
        </w:tc>
      </w:tr>
      <w:tr w:rsidR="00690876" w14:paraId="27D09256" w14:textId="77777777">
        <w:trPr>
          <w:jc w:val="center"/>
        </w:trPr>
        <w:tc>
          <w:tcPr>
            <w:tcW w:w="1474" w:type="dxa"/>
          </w:tcPr>
          <w:p w14:paraId="64A32BD0" w14:textId="77777777" w:rsidR="00690876" w:rsidRDefault="00000000">
            <w:pPr>
              <w:jc w:val="center"/>
            </w:pPr>
            <w:r>
              <w:rPr>
                <w:sz w:val="18"/>
              </w:rPr>
              <w:t>N</w:t>
            </w:r>
          </w:p>
        </w:tc>
        <w:tc>
          <w:tcPr>
            <w:tcW w:w="1814" w:type="dxa"/>
          </w:tcPr>
          <w:p w14:paraId="62D4A6F3" w14:textId="77777777" w:rsidR="00690876" w:rsidRDefault="00000000">
            <w:pPr>
              <w:jc w:val="center"/>
            </w:pPr>
            <w:r>
              <w:rPr>
                <w:sz w:val="18"/>
              </w:rPr>
              <w:t>19</w:t>
            </w:r>
          </w:p>
        </w:tc>
        <w:tc>
          <w:tcPr>
            <w:tcW w:w="2494" w:type="dxa"/>
          </w:tcPr>
          <w:p w14:paraId="131590B2" w14:textId="77777777" w:rsidR="00690876" w:rsidRDefault="00000000">
            <w:pPr>
              <w:jc w:val="center"/>
            </w:pPr>
            <w:r>
              <w:rPr>
                <w:sz w:val="18"/>
              </w:rPr>
              <w:t>2,8,8,1</w:t>
            </w:r>
          </w:p>
        </w:tc>
        <w:tc>
          <w:tcPr>
            <w:tcW w:w="1928" w:type="dxa"/>
          </w:tcPr>
          <w:p w14:paraId="3D5CBD07" w14:textId="77777777" w:rsidR="00690876" w:rsidRDefault="00000000">
            <w:pPr>
              <w:jc w:val="center"/>
            </w:pPr>
            <w:r>
              <w:rPr>
                <w:sz w:val="18"/>
              </w:rPr>
              <w:t>4</w:t>
            </w:r>
          </w:p>
        </w:tc>
        <w:tc>
          <w:tcPr>
            <w:tcW w:w="1928" w:type="dxa"/>
          </w:tcPr>
          <w:p w14:paraId="29CC9082" w14:textId="77777777" w:rsidR="00690876" w:rsidRDefault="00000000">
            <w:pPr>
              <w:jc w:val="center"/>
            </w:pPr>
            <w:r>
              <w:rPr>
                <w:sz w:val="18"/>
              </w:rPr>
              <w:t>I</w:t>
            </w:r>
          </w:p>
        </w:tc>
      </w:tr>
    </w:tbl>
    <w:p w14:paraId="078AAF2F" w14:textId="77777777" w:rsidR="00690876" w:rsidRDefault="00000000">
      <w:pPr>
        <w:spacing w:before="20" w:after="20"/>
      </w:pPr>
      <w:r>
        <w:t>(a) as in completed table. Period = Number of occupied electron shells. Group = Number of electrons in outermost shell.</w:t>
      </w:r>
    </w:p>
    <w:p w14:paraId="6E6F4B8E" w14:textId="77777777" w:rsidR="00690876" w:rsidRDefault="00000000">
      <w:pPr>
        <w:spacing w:after="80"/>
      </w:pPr>
      <w:r>
        <w:rPr>
          <w:i/>
          <w:color w:val="506478"/>
          <w:sz w:val="18"/>
        </w:rPr>
        <w:t>Source: p.1 electronic arrangement table; p.3 Periodic Table</w:t>
      </w:r>
    </w:p>
    <w:p w14:paraId="3EB26A3E" w14:textId="77777777" w:rsidR="00690876" w:rsidRDefault="00000000">
      <w:pPr>
        <w:spacing w:before="20" w:after="20"/>
      </w:pPr>
      <w:r>
        <w:t>(b) (i) W, Z, N</w:t>
      </w:r>
    </w:p>
    <w:p w14:paraId="5DA2967A" w14:textId="77777777" w:rsidR="00690876" w:rsidRDefault="00000000">
      <w:pPr>
        <w:spacing w:after="80"/>
      </w:pPr>
      <w:r>
        <w:rPr>
          <w:i/>
          <w:color w:val="506478"/>
          <w:sz w:val="18"/>
        </w:rPr>
        <w:t>Source: p.1 #: Metal — Be, Mg, K</w:t>
      </w:r>
    </w:p>
    <w:p w14:paraId="4173AAE0" w14:textId="77777777" w:rsidR="00690876" w:rsidRDefault="00000000">
      <w:pPr>
        <w:spacing w:before="20" w:after="20"/>
      </w:pPr>
      <w:r>
        <w:t>(b) (ii) X, Y</w:t>
      </w:r>
    </w:p>
    <w:p w14:paraId="0D6F2414" w14:textId="77777777" w:rsidR="00690876" w:rsidRDefault="00000000">
      <w:pPr>
        <w:spacing w:after="80"/>
      </w:pPr>
      <w:r>
        <w:rPr>
          <w:i/>
          <w:color w:val="506478"/>
          <w:sz w:val="18"/>
        </w:rPr>
        <w:t>Source: p.1 *: Non-metal — N, Ne</w:t>
      </w:r>
    </w:p>
    <w:p w14:paraId="7BC7B86D" w14:textId="77777777" w:rsidR="00690876" w:rsidRDefault="00000000">
      <w:pPr>
        <w:spacing w:before="20" w:after="20"/>
      </w:pPr>
      <w:r>
        <w:t>(b) (iii) M</w:t>
      </w:r>
    </w:p>
    <w:p w14:paraId="37FB3166" w14:textId="77777777" w:rsidR="00690876" w:rsidRDefault="00000000">
      <w:pPr>
        <w:spacing w:after="80"/>
      </w:pPr>
      <w:r>
        <w:rPr>
          <w:i/>
          <w:color w:val="506478"/>
          <w:sz w:val="18"/>
        </w:rPr>
        <w:t>Source: p.1 Silicon^ Si; p.3 Boron and silicon are classified as metalloid / semi-metal.</w:t>
      </w:r>
    </w:p>
    <w:p w14:paraId="3AA2DD03" w14:textId="77777777" w:rsidR="00690876" w:rsidRDefault="00000000">
      <w:pPr>
        <w:spacing w:before="160" w:after="80"/>
      </w:pPr>
      <w:r>
        <w:rPr>
          <w:b/>
          <w:sz w:val="24"/>
        </w:rPr>
        <w:lastRenderedPageBreak/>
        <w:t>5.</w:t>
      </w:r>
    </w:p>
    <w:p w14:paraId="15059675" w14:textId="77777777" w:rsidR="00690876" w:rsidRDefault="00000000">
      <w:pPr>
        <w:spacing w:before="20" w:after="20"/>
      </w:pPr>
      <w:r>
        <w:t>(a) electron diagram of X — electronic arrangement 2,8,6</w:t>
      </w:r>
    </w:p>
    <w:p w14:paraId="1269BC3B" w14:textId="77777777" w:rsidR="00690876" w:rsidRDefault="00000000">
      <w:pPr>
        <w:spacing w:after="80"/>
      </w:pPr>
      <w:r>
        <w:rPr>
          <w:i/>
          <w:color w:val="506478"/>
          <w:sz w:val="18"/>
        </w:rPr>
        <w:t>Source: p.1 Sulphur* S 2,8,6</w:t>
      </w:r>
    </w:p>
    <w:p w14:paraId="7D66DFF9" w14:textId="77777777" w:rsidR="00690876" w:rsidRDefault="00000000">
      <w:pPr>
        <w:spacing w:before="20" w:after="20"/>
      </w:pPr>
      <w:r>
        <w:t>(b) Period 3, Group VI</w:t>
      </w:r>
    </w:p>
    <w:p w14:paraId="6EAB4AAA" w14:textId="77777777" w:rsidR="00690876" w:rsidRDefault="00000000">
      <w:pPr>
        <w:spacing w:after="80"/>
      </w:pPr>
      <w:r>
        <w:rPr>
          <w:i/>
          <w:color w:val="506478"/>
          <w:sz w:val="18"/>
        </w:rPr>
        <w:t>Source: p.3 Horizontal row: Period = Number of occupied electron shells; Vertical column: Group = Number of electrons in outermost shell</w:t>
      </w:r>
    </w:p>
    <w:p w14:paraId="3C5C5BA9" w14:textId="77777777" w:rsidR="00690876" w:rsidRDefault="00000000">
      <w:pPr>
        <w:spacing w:before="20" w:after="20"/>
      </w:pPr>
      <w:r>
        <w:t>(c) non-metal</w:t>
      </w:r>
    </w:p>
    <w:p w14:paraId="3E353EA2" w14:textId="77777777" w:rsidR="00690876" w:rsidRDefault="00000000">
      <w:pPr>
        <w:spacing w:after="80"/>
      </w:pPr>
      <w:r>
        <w:rPr>
          <w:i/>
          <w:color w:val="506478"/>
          <w:sz w:val="18"/>
        </w:rPr>
        <w:t>Source: p.1 *: Non-metal — Sulphur</w:t>
      </w:r>
    </w:p>
    <w:p w14:paraId="1BB09755" w14:textId="77777777" w:rsidR="00690876" w:rsidRDefault="00000000">
      <w:pPr>
        <w:spacing w:before="160" w:after="80"/>
      </w:pPr>
      <w:r>
        <w:rPr>
          <w:b/>
          <w:sz w:val="24"/>
        </w:rPr>
        <w:t>6.</w:t>
      </w:r>
    </w:p>
    <w:p w14:paraId="60AA607C" w14:textId="77777777" w:rsidR="00690876" w:rsidRDefault="00000000">
      <w:pPr>
        <w:spacing w:before="20" w:after="20"/>
      </w:pPr>
      <w:r>
        <w:t>(a) Atomic number (No. of protons)</w:t>
      </w:r>
    </w:p>
    <w:p w14:paraId="03444F44" w14:textId="77777777" w:rsidR="00690876" w:rsidRDefault="00000000">
      <w:pPr>
        <w:spacing w:after="80"/>
      </w:pPr>
      <w:r>
        <w:rPr>
          <w:i/>
          <w:color w:val="506478"/>
          <w:sz w:val="18"/>
        </w:rPr>
        <w:t>Source: p.1</w:t>
      </w:r>
    </w:p>
    <w:p w14:paraId="6EA18B7D" w14:textId="77777777" w:rsidR="00690876" w:rsidRDefault="00000000">
      <w:pPr>
        <w:spacing w:before="20" w:after="20"/>
      </w:pPr>
      <w:r>
        <w:t>(b) (i) 27</w:t>
      </w:r>
    </w:p>
    <w:p w14:paraId="4671258F" w14:textId="77777777" w:rsidR="00690876" w:rsidRDefault="00000000">
      <w:pPr>
        <w:spacing w:before="20" w:after="20"/>
      </w:pPr>
      <w:r>
        <w:t>(b) (ii) Group III. Group = Number of electrons in outermost shell. Electronic arrangement of aluminium is 2,8,3.</w:t>
      </w:r>
    </w:p>
    <w:p w14:paraId="7DBAC61F" w14:textId="77777777" w:rsidR="00690876" w:rsidRDefault="00000000">
      <w:pPr>
        <w:spacing w:after="80"/>
      </w:pPr>
      <w:r>
        <w:rPr>
          <w:i/>
          <w:color w:val="506478"/>
          <w:sz w:val="18"/>
        </w:rPr>
        <w:t>Source: p.3; p.1 Aluminium# Al 2,8,3</w:t>
      </w:r>
    </w:p>
    <w:p w14:paraId="014F980A" w14:textId="77777777" w:rsidR="00690876" w:rsidRDefault="00000000">
      <w:pPr>
        <w:spacing w:before="20" w:after="20"/>
      </w:pPr>
      <w:r>
        <w:t>(c) Note that the abundance of x is 100% – 50.6% = 49.4%.  79.988 = [(79)(50.6) + (x)(49.4)] / 100.  x = 81 (The isotopic mass of xBr is 81)</w:t>
      </w:r>
    </w:p>
    <w:p w14:paraId="65886603" w14:textId="77777777" w:rsidR="00690876" w:rsidRDefault="00000000">
      <w:pPr>
        <w:spacing w:after="80"/>
      </w:pPr>
      <w:r>
        <w:rPr>
          <w:i/>
          <w:color w:val="506478"/>
          <w:sz w:val="18"/>
        </w:rPr>
        <w:t>Source: p.2 Example 3</w:t>
      </w:r>
    </w:p>
    <w:p w14:paraId="3CBE6BA4" w14:textId="77777777" w:rsidR="00690876" w:rsidRDefault="00000000">
      <w:pPr>
        <w:spacing w:before="160" w:after="80"/>
      </w:pPr>
      <w:r>
        <w:rPr>
          <w:b/>
          <w:sz w:val="24"/>
        </w:rPr>
        <w:t>7.</w:t>
      </w:r>
    </w:p>
    <w:p w14:paraId="70343CC1" w14:textId="77777777" w:rsidR="00690876" w:rsidRDefault="00000000">
      <w:pPr>
        <w:spacing w:before="20" w:after="20"/>
      </w:pPr>
      <w:r>
        <w:t>(a) 20</w:t>
      </w:r>
    </w:p>
    <w:p w14:paraId="1F0BB193" w14:textId="77777777" w:rsidR="00690876" w:rsidRDefault="00000000">
      <w:pPr>
        <w:spacing w:after="80"/>
      </w:pPr>
      <w:r>
        <w:rPr>
          <w:i/>
          <w:color w:val="506478"/>
          <w:sz w:val="18"/>
        </w:rPr>
        <w:t>Source: p.1 Atomic number (No. of protons) Calcium 20</w:t>
      </w:r>
    </w:p>
    <w:p w14:paraId="1EA818D0" w14:textId="77777777" w:rsidR="00690876" w:rsidRDefault="00000000">
      <w:pPr>
        <w:spacing w:before="20" w:after="20"/>
      </w:pPr>
      <w:r>
        <w:t>(b) r: 8; s: 2</w:t>
      </w:r>
    </w:p>
    <w:p w14:paraId="31CCB72F" w14:textId="77777777" w:rsidR="00690876" w:rsidRDefault="00000000">
      <w:pPr>
        <w:spacing w:after="80"/>
      </w:pPr>
      <w:r>
        <w:rPr>
          <w:i/>
          <w:color w:val="506478"/>
          <w:sz w:val="18"/>
        </w:rPr>
        <w:t>Source: p.1 Calcium# Ca 2,8,8,2</w:t>
      </w:r>
    </w:p>
    <w:p w14:paraId="159C54D4" w14:textId="77777777" w:rsidR="00690876" w:rsidRDefault="00000000">
      <w:pPr>
        <w:spacing w:before="20" w:after="20"/>
      </w:pPr>
      <w:r>
        <w:t>(c) Period 4</w:t>
      </w:r>
    </w:p>
    <w:p w14:paraId="296EF8D2" w14:textId="77777777" w:rsidR="00690876" w:rsidRDefault="00000000">
      <w:pPr>
        <w:spacing w:after="80"/>
      </w:pPr>
      <w:r>
        <w:rPr>
          <w:i/>
          <w:color w:val="506478"/>
          <w:sz w:val="18"/>
        </w:rPr>
        <w:t>Source: p.3 Period = Number of occupied electron shells</w:t>
      </w:r>
    </w:p>
    <w:p w14:paraId="214C65C9" w14:textId="77777777" w:rsidR="00690876" w:rsidRDefault="00000000">
      <w:pPr>
        <w:spacing w:before="20" w:after="20"/>
      </w:pPr>
      <w:r>
        <w:t>(d) Shiny; Usually hard and strong; Malleable / Ductile Yes; Usually high density; Good conductor; Usually high (m.p. / b.p.) (except Alkali Metals and mercury)  [any TWO]</w:t>
      </w:r>
    </w:p>
    <w:p w14:paraId="0AE98D2A" w14:textId="77777777" w:rsidR="00690876" w:rsidRDefault="00000000">
      <w:pPr>
        <w:spacing w:after="80"/>
      </w:pPr>
      <w:r>
        <w:rPr>
          <w:i/>
          <w:color w:val="506478"/>
          <w:sz w:val="18"/>
        </w:rPr>
        <w:t>Source: p.3 Property Metal</w:t>
      </w:r>
    </w:p>
    <w:p w14:paraId="3CD94020" w14:textId="77777777" w:rsidR="00690876" w:rsidRDefault="00000000">
      <w:pPr>
        <w:spacing w:before="160" w:after="80"/>
      </w:pPr>
      <w:r>
        <w:rPr>
          <w:b/>
          <w:sz w:val="24"/>
        </w:rPr>
        <w:t>8.</w:t>
      </w:r>
    </w:p>
    <w:p w14:paraId="757DEA7B" w14:textId="77777777" w:rsidR="00690876" w:rsidRDefault="00000000">
      <w:pPr>
        <w:spacing w:before="20" w:after="20"/>
      </w:pPr>
      <w:r>
        <w:t>(a) (i) Group = Number of electrons in outermost shell. An atom of element B has 1 outermost shell electron.</w:t>
      </w:r>
    </w:p>
    <w:p w14:paraId="7A996F3C" w14:textId="77777777" w:rsidR="00690876" w:rsidRDefault="00000000">
      <w:pPr>
        <w:spacing w:after="80"/>
      </w:pPr>
      <w:r>
        <w:rPr>
          <w:i/>
          <w:color w:val="506478"/>
          <w:sz w:val="18"/>
        </w:rPr>
        <w:t>Source: p.3</w:t>
      </w:r>
    </w:p>
    <w:p w14:paraId="6B4D490E" w14:textId="77777777" w:rsidR="00690876" w:rsidRDefault="00000000">
      <w:pPr>
        <w:spacing w:before="20" w:after="20"/>
      </w:pPr>
      <w:r>
        <w:t>(a) (ii) Period = Number of occupied electron shells. An atom of element E has four occupied electron shells.</w:t>
      </w:r>
    </w:p>
    <w:p w14:paraId="0EF88C75" w14:textId="77777777" w:rsidR="00690876" w:rsidRDefault="00000000">
      <w:pPr>
        <w:spacing w:after="80"/>
      </w:pPr>
      <w:r>
        <w:rPr>
          <w:i/>
          <w:color w:val="506478"/>
          <w:sz w:val="18"/>
        </w:rPr>
        <w:t>Source: p.3</w:t>
      </w:r>
    </w:p>
    <w:p w14:paraId="70312D68" w14:textId="77777777" w:rsidR="00690876" w:rsidRDefault="00000000">
      <w:pPr>
        <w:spacing w:before="20" w:after="20"/>
      </w:pPr>
      <w:r>
        <w:t>(b) (i) Neutron: Relative charge 0; Relative mass 1</w:t>
      </w:r>
    </w:p>
    <w:p w14:paraId="29A7E4DF" w14:textId="77777777" w:rsidR="00690876" w:rsidRDefault="00000000">
      <w:pPr>
        <w:spacing w:after="80"/>
      </w:pPr>
      <w:r>
        <w:rPr>
          <w:i/>
          <w:color w:val="506478"/>
          <w:sz w:val="18"/>
        </w:rPr>
        <w:t>Source: p.1 Subatomic particle table</w:t>
      </w:r>
    </w:p>
    <w:p w14:paraId="2903FCAE" w14:textId="77777777" w:rsidR="00690876" w:rsidRDefault="00000000">
      <w:pPr>
        <w:spacing w:before="20" w:after="20"/>
      </w:pPr>
      <w:r>
        <w:t>(b) (ii) ³⁵Cl: protons 17, neutrons 18, electrons 17; ³⁷Cl: protons 17, neutrons 20, electrons 17. Isotopes are atoms of the element with same number of protons but different number of neutrons.</w:t>
      </w:r>
    </w:p>
    <w:p w14:paraId="1901657F" w14:textId="77777777" w:rsidR="00690876" w:rsidRDefault="00000000">
      <w:pPr>
        <w:spacing w:after="80"/>
      </w:pPr>
      <w:r>
        <w:rPr>
          <w:i/>
          <w:color w:val="506478"/>
          <w:sz w:val="18"/>
        </w:rPr>
        <w:t>Source: p.1 Chlorine atomic number 17; p.2 Isotopes</w:t>
      </w:r>
    </w:p>
    <w:p w14:paraId="659F7B26" w14:textId="77777777" w:rsidR="00690876" w:rsidRDefault="00000000">
      <w:pPr>
        <w:spacing w:before="160" w:after="80"/>
      </w:pPr>
      <w:r>
        <w:rPr>
          <w:b/>
          <w:sz w:val="24"/>
        </w:rPr>
        <w:t>9.</w:t>
      </w:r>
    </w:p>
    <w:p w14:paraId="32443B9E" w14:textId="77777777" w:rsidR="00690876" w:rsidRDefault="00000000">
      <w:pPr>
        <w:spacing w:before="20" w:after="20"/>
      </w:pPr>
      <w:r>
        <w:t>(a) E  (Period 3 Group IV — Silicon^)</w:t>
      </w:r>
    </w:p>
    <w:p w14:paraId="7EAFFBEE" w14:textId="77777777" w:rsidR="00690876" w:rsidRDefault="00000000">
      <w:pPr>
        <w:spacing w:after="80"/>
      </w:pPr>
      <w:r>
        <w:rPr>
          <w:i/>
          <w:color w:val="506478"/>
          <w:sz w:val="18"/>
        </w:rPr>
        <w:t>Source: p.1 Silicon^ Si; p.3 Boron and silicon are classified as metalloid / semi-metal</w:t>
      </w:r>
    </w:p>
    <w:p w14:paraId="4060CA01" w14:textId="77777777" w:rsidR="00690876" w:rsidRDefault="00000000">
      <w:pPr>
        <w:spacing w:before="20" w:after="20"/>
      </w:pPr>
      <w:r>
        <w:t>(b) Period = Number of occupied electron shells. They have the same number of occupied electron shells.</w:t>
      </w:r>
    </w:p>
    <w:p w14:paraId="5C325B9B" w14:textId="77777777" w:rsidR="00690876" w:rsidRDefault="00000000">
      <w:pPr>
        <w:spacing w:after="80"/>
      </w:pPr>
      <w:r>
        <w:rPr>
          <w:i/>
          <w:color w:val="506478"/>
          <w:sz w:val="18"/>
        </w:rPr>
        <w:t>Source: p.3</w:t>
      </w:r>
    </w:p>
    <w:p w14:paraId="12F141F2" w14:textId="77777777" w:rsidR="00690876" w:rsidRDefault="00000000">
      <w:pPr>
        <w:spacing w:before="20" w:after="20"/>
      </w:pPr>
      <w:r>
        <w:lastRenderedPageBreak/>
        <w:t>(c) Group = Number of electrons in outermost shell. They have the same number of electrons in outermost shell.</w:t>
      </w:r>
    </w:p>
    <w:p w14:paraId="4C7BA553" w14:textId="77777777" w:rsidR="00690876" w:rsidRDefault="00000000">
      <w:pPr>
        <w:spacing w:after="80"/>
      </w:pPr>
      <w:r>
        <w:rPr>
          <w:i/>
          <w:color w:val="506478"/>
          <w:sz w:val="18"/>
        </w:rPr>
        <w:t>Source: p.3</w:t>
      </w:r>
    </w:p>
    <w:p w14:paraId="3E8234C6" w14:textId="77777777" w:rsidR="00690876" w:rsidRDefault="00000000">
      <w:pPr>
        <w:spacing w:before="20" w:after="20"/>
      </w:pPr>
      <w:r>
        <w:t>(d) G is calcium (atomic number 20). H is germanium (atomic number 32). Difference in protons = 32 − 20 = 12.</w:t>
      </w:r>
    </w:p>
    <w:p w14:paraId="242F5EAE" w14:textId="77777777" w:rsidR="00690876" w:rsidRDefault="00000000">
      <w:pPr>
        <w:spacing w:after="80"/>
      </w:pPr>
      <w:r>
        <w:rPr>
          <w:i/>
          <w:color w:val="506478"/>
          <w:sz w:val="18"/>
        </w:rPr>
        <w:t>Source: p.1 Calcium 20; p.3 ³²Ge</w:t>
      </w:r>
    </w:p>
    <w:p w14:paraId="48500F61" w14:textId="77777777" w:rsidR="00690876" w:rsidRDefault="00000000">
      <w:pPr>
        <w:spacing w:before="20" w:after="20"/>
      </w:pPr>
      <w:r>
        <w:t>(e) D. Elements in the same group have SIMILAR chemical properties (NOT SAME) because they have same number of outermost shell electrons.</w:t>
      </w:r>
    </w:p>
    <w:p w14:paraId="426AD1BB" w14:textId="77777777" w:rsidR="00690876" w:rsidRDefault="00000000">
      <w:pPr>
        <w:spacing w:after="80"/>
      </w:pPr>
      <w:r>
        <w:rPr>
          <w:i/>
          <w:color w:val="506478"/>
          <w:sz w:val="18"/>
        </w:rPr>
        <w:t>Source: p.3 Note 4</w:t>
      </w:r>
    </w:p>
    <w:p w14:paraId="16FCD671" w14:textId="77777777" w:rsidR="00690876" w:rsidRDefault="00000000">
      <w:pPr>
        <w:spacing w:before="160" w:after="80"/>
      </w:pPr>
      <w:r>
        <w:rPr>
          <w:b/>
          <w:sz w:val="24"/>
        </w:rPr>
        <w:t>10.</w:t>
      </w:r>
    </w:p>
    <w:tbl>
      <w:tblPr>
        <w:tblStyle w:val="TableGrid"/>
        <w:tblW w:w="0" w:type="auto"/>
        <w:jc w:val="center"/>
        <w:tblLook w:val="04A0" w:firstRow="1" w:lastRow="0" w:firstColumn="1" w:lastColumn="0" w:noHBand="0" w:noVBand="1"/>
      </w:tblPr>
      <w:tblGrid>
        <w:gridCol w:w="1701"/>
        <w:gridCol w:w="1984"/>
        <w:gridCol w:w="1984"/>
        <w:gridCol w:w="2835"/>
      </w:tblGrid>
      <w:tr w:rsidR="00690876" w14:paraId="186F7B07" w14:textId="77777777">
        <w:trPr>
          <w:jc w:val="center"/>
        </w:trPr>
        <w:tc>
          <w:tcPr>
            <w:tcW w:w="1701" w:type="dxa"/>
            <w:shd w:val="clear" w:color="auto" w:fill="D9E2F3"/>
          </w:tcPr>
          <w:p w14:paraId="7CBB68EA" w14:textId="77777777" w:rsidR="00690876" w:rsidRDefault="00000000">
            <w:pPr>
              <w:jc w:val="center"/>
            </w:pPr>
            <w:r>
              <w:rPr>
                <w:b/>
                <w:sz w:val="18"/>
              </w:rPr>
              <w:t>Element</w:t>
            </w:r>
          </w:p>
        </w:tc>
        <w:tc>
          <w:tcPr>
            <w:tcW w:w="1984" w:type="dxa"/>
            <w:shd w:val="clear" w:color="auto" w:fill="D9E2F3"/>
          </w:tcPr>
          <w:p w14:paraId="3CB4DE3B" w14:textId="77777777" w:rsidR="00690876" w:rsidRDefault="00000000">
            <w:pPr>
              <w:jc w:val="center"/>
            </w:pPr>
            <w:r>
              <w:rPr>
                <w:b/>
                <w:sz w:val="18"/>
              </w:rPr>
              <w:t>Period number</w:t>
            </w:r>
          </w:p>
        </w:tc>
        <w:tc>
          <w:tcPr>
            <w:tcW w:w="1984" w:type="dxa"/>
            <w:shd w:val="clear" w:color="auto" w:fill="D9E2F3"/>
          </w:tcPr>
          <w:p w14:paraId="01BE55C7" w14:textId="77777777" w:rsidR="00690876" w:rsidRDefault="00000000">
            <w:pPr>
              <w:jc w:val="center"/>
            </w:pPr>
            <w:r>
              <w:rPr>
                <w:b/>
                <w:sz w:val="18"/>
              </w:rPr>
              <w:t>Group number</w:t>
            </w:r>
          </w:p>
        </w:tc>
        <w:tc>
          <w:tcPr>
            <w:tcW w:w="2835" w:type="dxa"/>
            <w:shd w:val="clear" w:color="auto" w:fill="D9E2F3"/>
          </w:tcPr>
          <w:p w14:paraId="7DED6CAF" w14:textId="77777777" w:rsidR="00690876" w:rsidRDefault="00000000">
            <w:pPr>
              <w:jc w:val="center"/>
            </w:pPr>
            <w:r>
              <w:rPr>
                <w:b/>
                <w:sz w:val="18"/>
              </w:rPr>
              <w:t>Electronic arrangement</w:t>
            </w:r>
          </w:p>
        </w:tc>
      </w:tr>
      <w:tr w:rsidR="00690876" w14:paraId="2A24B3F8" w14:textId="77777777">
        <w:trPr>
          <w:jc w:val="center"/>
        </w:trPr>
        <w:tc>
          <w:tcPr>
            <w:tcW w:w="1701" w:type="dxa"/>
          </w:tcPr>
          <w:p w14:paraId="07CF72EB" w14:textId="77777777" w:rsidR="00690876" w:rsidRDefault="00000000">
            <w:pPr>
              <w:jc w:val="center"/>
            </w:pPr>
            <w:r>
              <w:rPr>
                <w:sz w:val="18"/>
              </w:rPr>
              <w:t>A</w:t>
            </w:r>
          </w:p>
        </w:tc>
        <w:tc>
          <w:tcPr>
            <w:tcW w:w="1984" w:type="dxa"/>
          </w:tcPr>
          <w:p w14:paraId="3C785DC4" w14:textId="77777777" w:rsidR="00690876" w:rsidRDefault="00000000">
            <w:pPr>
              <w:jc w:val="center"/>
            </w:pPr>
            <w:r>
              <w:rPr>
                <w:sz w:val="18"/>
              </w:rPr>
              <w:t>3</w:t>
            </w:r>
          </w:p>
        </w:tc>
        <w:tc>
          <w:tcPr>
            <w:tcW w:w="1984" w:type="dxa"/>
          </w:tcPr>
          <w:p w14:paraId="70B1EB1D" w14:textId="77777777" w:rsidR="00690876" w:rsidRDefault="00000000">
            <w:pPr>
              <w:jc w:val="center"/>
            </w:pPr>
            <w:r>
              <w:rPr>
                <w:sz w:val="18"/>
              </w:rPr>
              <w:t>III</w:t>
            </w:r>
          </w:p>
        </w:tc>
        <w:tc>
          <w:tcPr>
            <w:tcW w:w="2835" w:type="dxa"/>
          </w:tcPr>
          <w:p w14:paraId="7495993D" w14:textId="77777777" w:rsidR="00690876" w:rsidRDefault="00000000">
            <w:pPr>
              <w:jc w:val="center"/>
            </w:pPr>
            <w:r>
              <w:rPr>
                <w:sz w:val="18"/>
              </w:rPr>
              <w:t>2,8,3</w:t>
            </w:r>
          </w:p>
        </w:tc>
      </w:tr>
      <w:tr w:rsidR="00690876" w14:paraId="1D8FE236" w14:textId="77777777">
        <w:trPr>
          <w:jc w:val="center"/>
        </w:trPr>
        <w:tc>
          <w:tcPr>
            <w:tcW w:w="1701" w:type="dxa"/>
          </w:tcPr>
          <w:p w14:paraId="5D18FFD8" w14:textId="77777777" w:rsidR="00690876" w:rsidRDefault="00000000">
            <w:pPr>
              <w:jc w:val="center"/>
            </w:pPr>
            <w:r>
              <w:rPr>
                <w:sz w:val="18"/>
              </w:rPr>
              <w:t>B</w:t>
            </w:r>
          </w:p>
        </w:tc>
        <w:tc>
          <w:tcPr>
            <w:tcW w:w="1984" w:type="dxa"/>
          </w:tcPr>
          <w:p w14:paraId="231BD7A3" w14:textId="77777777" w:rsidR="00690876" w:rsidRDefault="00000000">
            <w:pPr>
              <w:jc w:val="center"/>
            </w:pPr>
            <w:r>
              <w:rPr>
                <w:sz w:val="18"/>
              </w:rPr>
              <w:t>1</w:t>
            </w:r>
          </w:p>
        </w:tc>
        <w:tc>
          <w:tcPr>
            <w:tcW w:w="1984" w:type="dxa"/>
          </w:tcPr>
          <w:p w14:paraId="7E2C5DB4" w14:textId="77777777" w:rsidR="00690876" w:rsidRDefault="00000000">
            <w:pPr>
              <w:jc w:val="center"/>
            </w:pPr>
            <w:r>
              <w:rPr>
                <w:sz w:val="18"/>
              </w:rPr>
              <w:t>0</w:t>
            </w:r>
          </w:p>
        </w:tc>
        <w:tc>
          <w:tcPr>
            <w:tcW w:w="2835" w:type="dxa"/>
          </w:tcPr>
          <w:p w14:paraId="0713CC43" w14:textId="77777777" w:rsidR="00690876" w:rsidRDefault="00000000">
            <w:pPr>
              <w:jc w:val="center"/>
            </w:pPr>
            <w:r>
              <w:rPr>
                <w:sz w:val="18"/>
              </w:rPr>
              <w:t>2</w:t>
            </w:r>
          </w:p>
        </w:tc>
      </w:tr>
      <w:tr w:rsidR="00690876" w14:paraId="29495D04" w14:textId="77777777">
        <w:trPr>
          <w:jc w:val="center"/>
        </w:trPr>
        <w:tc>
          <w:tcPr>
            <w:tcW w:w="1701" w:type="dxa"/>
          </w:tcPr>
          <w:p w14:paraId="33E5EA1D" w14:textId="77777777" w:rsidR="00690876" w:rsidRDefault="00000000">
            <w:pPr>
              <w:jc w:val="center"/>
            </w:pPr>
            <w:r>
              <w:rPr>
                <w:sz w:val="18"/>
              </w:rPr>
              <w:t>C</w:t>
            </w:r>
          </w:p>
        </w:tc>
        <w:tc>
          <w:tcPr>
            <w:tcW w:w="1984" w:type="dxa"/>
          </w:tcPr>
          <w:p w14:paraId="165332BB" w14:textId="77777777" w:rsidR="00690876" w:rsidRDefault="00000000">
            <w:pPr>
              <w:jc w:val="center"/>
            </w:pPr>
            <w:r>
              <w:rPr>
                <w:sz w:val="18"/>
              </w:rPr>
              <w:t>2</w:t>
            </w:r>
          </w:p>
        </w:tc>
        <w:tc>
          <w:tcPr>
            <w:tcW w:w="1984" w:type="dxa"/>
          </w:tcPr>
          <w:p w14:paraId="10CDDB65" w14:textId="77777777" w:rsidR="00690876" w:rsidRDefault="00000000">
            <w:pPr>
              <w:jc w:val="center"/>
            </w:pPr>
            <w:r>
              <w:rPr>
                <w:sz w:val="18"/>
              </w:rPr>
              <w:t>VII</w:t>
            </w:r>
          </w:p>
        </w:tc>
        <w:tc>
          <w:tcPr>
            <w:tcW w:w="2835" w:type="dxa"/>
          </w:tcPr>
          <w:p w14:paraId="446672A7" w14:textId="77777777" w:rsidR="00690876" w:rsidRDefault="00000000">
            <w:pPr>
              <w:jc w:val="center"/>
            </w:pPr>
            <w:r>
              <w:rPr>
                <w:sz w:val="18"/>
              </w:rPr>
              <w:t>2,7</w:t>
            </w:r>
          </w:p>
        </w:tc>
      </w:tr>
      <w:tr w:rsidR="00690876" w14:paraId="69F3F53F" w14:textId="77777777">
        <w:trPr>
          <w:jc w:val="center"/>
        </w:trPr>
        <w:tc>
          <w:tcPr>
            <w:tcW w:w="1701" w:type="dxa"/>
          </w:tcPr>
          <w:p w14:paraId="7E822EF4" w14:textId="77777777" w:rsidR="00690876" w:rsidRDefault="00000000">
            <w:pPr>
              <w:jc w:val="center"/>
            </w:pPr>
            <w:r>
              <w:rPr>
                <w:sz w:val="18"/>
              </w:rPr>
              <w:t>D</w:t>
            </w:r>
          </w:p>
        </w:tc>
        <w:tc>
          <w:tcPr>
            <w:tcW w:w="1984" w:type="dxa"/>
          </w:tcPr>
          <w:p w14:paraId="635031F0" w14:textId="77777777" w:rsidR="00690876" w:rsidRDefault="00000000">
            <w:pPr>
              <w:jc w:val="center"/>
            </w:pPr>
            <w:r>
              <w:rPr>
                <w:sz w:val="18"/>
              </w:rPr>
              <w:t>3</w:t>
            </w:r>
          </w:p>
        </w:tc>
        <w:tc>
          <w:tcPr>
            <w:tcW w:w="1984" w:type="dxa"/>
          </w:tcPr>
          <w:p w14:paraId="1698A23A" w14:textId="77777777" w:rsidR="00690876" w:rsidRDefault="00000000">
            <w:pPr>
              <w:jc w:val="center"/>
            </w:pPr>
            <w:r>
              <w:rPr>
                <w:sz w:val="18"/>
              </w:rPr>
              <w:t>VII</w:t>
            </w:r>
          </w:p>
        </w:tc>
        <w:tc>
          <w:tcPr>
            <w:tcW w:w="2835" w:type="dxa"/>
          </w:tcPr>
          <w:p w14:paraId="78943CF8" w14:textId="77777777" w:rsidR="00690876" w:rsidRDefault="00000000">
            <w:pPr>
              <w:jc w:val="center"/>
            </w:pPr>
            <w:r>
              <w:rPr>
                <w:sz w:val="18"/>
              </w:rPr>
              <w:t>2,8,7</w:t>
            </w:r>
          </w:p>
        </w:tc>
      </w:tr>
      <w:tr w:rsidR="00690876" w14:paraId="61C7F80B" w14:textId="77777777">
        <w:trPr>
          <w:jc w:val="center"/>
        </w:trPr>
        <w:tc>
          <w:tcPr>
            <w:tcW w:w="1701" w:type="dxa"/>
          </w:tcPr>
          <w:p w14:paraId="4F14552B" w14:textId="77777777" w:rsidR="00690876" w:rsidRDefault="00000000">
            <w:pPr>
              <w:jc w:val="center"/>
            </w:pPr>
            <w:r>
              <w:rPr>
                <w:sz w:val="18"/>
              </w:rPr>
              <w:t>E</w:t>
            </w:r>
          </w:p>
        </w:tc>
        <w:tc>
          <w:tcPr>
            <w:tcW w:w="1984" w:type="dxa"/>
          </w:tcPr>
          <w:p w14:paraId="5A141FF2" w14:textId="77777777" w:rsidR="00690876" w:rsidRDefault="00000000">
            <w:pPr>
              <w:jc w:val="center"/>
            </w:pPr>
            <w:r>
              <w:rPr>
                <w:sz w:val="18"/>
              </w:rPr>
              <w:t>2</w:t>
            </w:r>
          </w:p>
        </w:tc>
        <w:tc>
          <w:tcPr>
            <w:tcW w:w="1984" w:type="dxa"/>
          </w:tcPr>
          <w:p w14:paraId="511A7223" w14:textId="77777777" w:rsidR="00690876" w:rsidRDefault="00000000">
            <w:pPr>
              <w:jc w:val="center"/>
            </w:pPr>
            <w:r>
              <w:rPr>
                <w:sz w:val="18"/>
              </w:rPr>
              <w:t>IV</w:t>
            </w:r>
          </w:p>
        </w:tc>
        <w:tc>
          <w:tcPr>
            <w:tcW w:w="2835" w:type="dxa"/>
          </w:tcPr>
          <w:p w14:paraId="7E997FC7" w14:textId="77777777" w:rsidR="00690876" w:rsidRDefault="00000000">
            <w:pPr>
              <w:jc w:val="center"/>
            </w:pPr>
            <w:r>
              <w:rPr>
                <w:sz w:val="18"/>
              </w:rPr>
              <w:t>2,4</w:t>
            </w:r>
          </w:p>
        </w:tc>
      </w:tr>
      <w:tr w:rsidR="00690876" w14:paraId="7B4B39C3" w14:textId="77777777">
        <w:trPr>
          <w:jc w:val="center"/>
        </w:trPr>
        <w:tc>
          <w:tcPr>
            <w:tcW w:w="1701" w:type="dxa"/>
          </w:tcPr>
          <w:p w14:paraId="4F83967C" w14:textId="77777777" w:rsidR="00690876" w:rsidRDefault="00000000">
            <w:pPr>
              <w:jc w:val="center"/>
            </w:pPr>
            <w:r>
              <w:rPr>
                <w:sz w:val="18"/>
              </w:rPr>
              <w:t>F</w:t>
            </w:r>
          </w:p>
        </w:tc>
        <w:tc>
          <w:tcPr>
            <w:tcW w:w="1984" w:type="dxa"/>
          </w:tcPr>
          <w:p w14:paraId="063100BF" w14:textId="77777777" w:rsidR="00690876" w:rsidRDefault="00000000">
            <w:pPr>
              <w:jc w:val="center"/>
            </w:pPr>
            <w:r>
              <w:rPr>
                <w:sz w:val="18"/>
              </w:rPr>
              <w:t>2</w:t>
            </w:r>
          </w:p>
        </w:tc>
        <w:tc>
          <w:tcPr>
            <w:tcW w:w="1984" w:type="dxa"/>
          </w:tcPr>
          <w:p w14:paraId="20F64FDE" w14:textId="77777777" w:rsidR="00690876" w:rsidRDefault="00000000">
            <w:pPr>
              <w:jc w:val="center"/>
            </w:pPr>
            <w:r>
              <w:rPr>
                <w:sz w:val="18"/>
              </w:rPr>
              <w:t>III</w:t>
            </w:r>
          </w:p>
        </w:tc>
        <w:tc>
          <w:tcPr>
            <w:tcW w:w="2835" w:type="dxa"/>
          </w:tcPr>
          <w:p w14:paraId="2462BF22" w14:textId="77777777" w:rsidR="00690876" w:rsidRDefault="00000000">
            <w:pPr>
              <w:jc w:val="center"/>
            </w:pPr>
            <w:r>
              <w:rPr>
                <w:sz w:val="18"/>
              </w:rPr>
              <w:t>2,3</w:t>
            </w:r>
          </w:p>
        </w:tc>
      </w:tr>
    </w:tbl>
    <w:p w14:paraId="0FF3F9CF" w14:textId="77777777" w:rsidR="00690876" w:rsidRDefault="00000000">
      <w:pPr>
        <w:spacing w:before="20" w:after="20"/>
      </w:pPr>
      <w:r>
        <w:t>A: Aluminium# Al 2,8,3</w:t>
      </w:r>
    </w:p>
    <w:p w14:paraId="1DC3395E" w14:textId="77777777" w:rsidR="00690876" w:rsidRDefault="00000000">
      <w:pPr>
        <w:spacing w:after="80"/>
      </w:pPr>
      <w:r>
        <w:rPr>
          <w:i/>
          <w:color w:val="506478"/>
          <w:sz w:val="18"/>
        </w:rPr>
        <w:t>Source: p.1</w:t>
      </w:r>
    </w:p>
    <w:p w14:paraId="657C8358" w14:textId="77777777" w:rsidR="00690876" w:rsidRDefault="00000000">
      <w:pPr>
        <w:spacing w:before="20" w:after="20"/>
      </w:pPr>
      <w:r>
        <w:t>B: Helium* He 2. In Group 0, Helium has 2 outermost shell electrons while other elements have 8</w:t>
      </w:r>
    </w:p>
    <w:p w14:paraId="74C7A9A5" w14:textId="77777777" w:rsidR="00690876" w:rsidRDefault="00000000">
      <w:pPr>
        <w:spacing w:after="80"/>
      </w:pPr>
      <w:r>
        <w:rPr>
          <w:i/>
          <w:color w:val="506478"/>
          <w:sz w:val="18"/>
        </w:rPr>
        <w:t>Source: p.1; p.3 Note 2</w:t>
      </w:r>
    </w:p>
    <w:p w14:paraId="2AC4279D" w14:textId="77777777" w:rsidR="00690876" w:rsidRDefault="00000000">
      <w:pPr>
        <w:spacing w:before="20" w:after="20"/>
      </w:pPr>
      <w:r>
        <w:t>C: Fluorine* F 2,7</w:t>
      </w:r>
    </w:p>
    <w:p w14:paraId="42307180" w14:textId="77777777" w:rsidR="00690876" w:rsidRDefault="00000000">
      <w:pPr>
        <w:spacing w:after="80"/>
      </w:pPr>
      <w:r>
        <w:rPr>
          <w:i/>
          <w:color w:val="506478"/>
          <w:sz w:val="18"/>
        </w:rPr>
        <w:t>Source: p.1</w:t>
      </w:r>
    </w:p>
    <w:p w14:paraId="577F0F92" w14:textId="77777777" w:rsidR="00690876" w:rsidRDefault="00000000">
      <w:pPr>
        <w:spacing w:before="20" w:after="20"/>
      </w:pPr>
      <w:r>
        <w:t>D: Chlorine* Cl 2,8,7</w:t>
      </w:r>
    </w:p>
    <w:p w14:paraId="4085263C" w14:textId="77777777" w:rsidR="00690876" w:rsidRDefault="00000000">
      <w:pPr>
        <w:spacing w:after="80"/>
      </w:pPr>
      <w:r>
        <w:rPr>
          <w:i/>
          <w:color w:val="506478"/>
          <w:sz w:val="18"/>
        </w:rPr>
        <w:t>Source: p.1</w:t>
      </w:r>
    </w:p>
    <w:p w14:paraId="4F18AF9A" w14:textId="77777777" w:rsidR="00690876" w:rsidRDefault="00000000">
      <w:pPr>
        <w:spacing w:before="20" w:after="20"/>
      </w:pPr>
      <w:r>
        <w:t>E: Carbon* C 2,4. Poor conductor (Except graphite).</w:t>
      </w:r>
    </w:p>
    <w:p w14:paraId="01157EB1" w14:textId="77777777" w:rsidR="00690876" w:rsidRDefault="00000000">
      <w:pPr>
        <w:spacing w:after="80"/>
      </w:pPr>
      <w:r>
        <w:rPr>
          <w:i/>
          <w:color w:val="506478"/>
          <w:sz w:val="18"/>
        </w:rPr>
        <w:t>Source: p.1; p.3</w:t>
      </w:r>
    </w:p>
    <w:p w14:paraId="30A9F450" w14:textId="77777777" w:rsidR="00690876" w:rsidRDefault="00000000">
      <w:pPr>
        <w:spacing w:before="20" w:after="20"/>
      </w:pPr>
      <w:r>
        <w:t>F: Boron^ B 2,3. Boron and silicon are classified as metalloid / semi-metal.</w:t>
      </w:r>
    </w:p>
    <w:p w14:paraId="030E7AC2" w14:textId="77777777" w:rsidR="00690876" w:rsidRDefault="00000000">
      <w:pPr>
        <w:spacing w:after="80"/>
      </w:pPr>
      <w:r>
        <w:rPr>
          <w:i/>
          <w:color w:val="506478"/>
          <w:sz w:val="18"/>
        </w:rPr>
        <w:t>Source: p.1; p.3</w:t>
      </w:r>
    </w:p>
    <w:p w14:paraId="5D880D59" w14:textId="77777777" w:rsidR="00690876" w:rsidRDefault="00000000">
      <w:pPr>
        <w:spacing w:before="160" w:after="80"/>
      </w:pPr>
      <w:r>
        <w:rPr>
          <w:b/>
          <w:sz w:val="24"/>
        </w:rPr>
        <w:t>11.</w:t>
      </w:r>
    </w:p>
    <w:p w14:paraId="4774FF9D" w14:textId="77777777" w:rsidR="00690876" w:rsidRDefault="00000000">
      <w:pPr>
        <w:spacing w:before="20" w:after="20"/>
      </w:pPr>
      <w:r>
        <w:t>(a) Alkali metals</w:t>
      </w:r>
    </w:p>
    <w:p w14:paraId="6E7F0EE3" w14:textId="77777777" w:rsidR="00690876" w:rsidRDefault="00000000">
      <w:pPr>
        <w:spacing w:after="80"/>
      </w:pPr>
      <w:r>
        <w:rPr>
          <w:i/>
          <w:color w:val="506478"/>
          <w:sz w:val="18"/>
        </w:rPr>
        <w:t>Source: p.4 Group I: Alkali metals</w:t>
      </w:r>
    </w:p>
    <w:p w14:paraId="1B6B070A" w14:textId="77777777" w:rsidR="00690876" w:rsidRDefault="00000000">
      <w:pPr>
        <w:spacing w:before="20" w:after="20"/>
      </w:pPr>
      <w:r>
        <w:t>(b) p = 2, q = 8, r = 8</w:t>
      </w:r>
    </w:p>
    <w:p w14:paraId="73F9C5C0" w14:textId="77777777" w:rsidR="00690876" w:rsidRDefault="00000000">
      <w:pPr>
        <w:spacing w:after="80"/>
      </w:pPr>
      <w:r>
        <w:rPr>
          <w:i/>
          <w:color w:val="506478"/>
          <w:sz w:val="18"/>
        </w:rPr>
        <w:t>Source: p.1 Potassium# K 2,8,8,1</w:t>
      </w:r>
    </w:p>
    <w:p w14:paraId="50243CA7" w14:textId="77777777" w:rsidR="00690876" w:rsidRDefault="00000000">
      <w:pPr>
        <w:spacing w:before="20" w:after="20"/>
      </w:pPr>
      <w:r>
        <w:t>(c) Elements in the same group have SIMILAR chemical properties (NOT SAME) because they have same number of outermost shell electrons.</w:t>
      </w:r>
    </w:p>
    <w:p w14:paraId="1937ADB5" w14:textId="77777777" w:rsidR="00690876" w:rsidRDefault="00000000">
      <w:pPr>
        <w:spacing w:after="80"/>
      </w:pPr>
      <w:r>
        <w:rPr>
          <w:i/>
          <w:color w:val="506478"/>
          <w:sz w:val="18"/>
        </w:rPr>
        <w:t>Source: p.3 Note 4</w:t>
      </w:r>
    </w:p>
    <w:p w14:paraId="080FC6D5" w14:textId="77777777" w:rsidR="00690876" w:rsidRDefault="00000000">
      <w:pPr>
        <w:spacing w:before="20" w:after="20"/>
      </w:pPr>
      <w:r>
        <w:t>(d) Potassium is more reactive. Reactivity of Group I elements increases down the group.</w:t>
      </w:r>
    </w:p>
    <w:p w14:paraId="604B9731" w14:textId="77777777" w:rsidR="00690876" w:rsidRDefault="00000000">
      <w:pPr>
        <w:spacing w:after="80"/>
      </w:pPr>
      <w:r>
        <w:rPr>
          <w:i/>
          <w:color w:val="506478"/>
          <w:sz w:val="18"/>
        </w:rPr>
        <w:t>Source: p.4</w:t>
      </w:r>
    </w:p>
    <w:p w14:paraId="4EF42D62" w14:textId="77777777" w:rsidR="00690876" w:rsidRDefault="00000000">
      <w:pPr>
        <w:spacing w:before="20" w:after="20"/>
      </w:pPr>
      <w:r>
        <w:t>(e) store in paraffin oil to prevent reaction with oxygen</w:t>
      </w:r>
    </w:p>
    <w:p w14:paraId="087DE8BD" w14:textId="77777777" w:rsidR="00690876" w:rsidRDefault="00000000">
      <w:pPr>
        <w:spacing w:after="80"/>
      </w:pPr>
      <w:r>
        <w:rPr>
          <w:i/>
          <w:color w:val="506478"/>
          <w:sz w:val="18"/>
        </w:rPr>
        <w:t>Source: p.4 Very reactive (store in paraffin oil to prevent reaction with oxygen)</w:t>
      </w:r>
    </w:p>
    <w:p w14:paraId="61564FDC" w14:textId="77777777" w:rsidR="00690876" w:rsidRDefault="00000000">
      <w:pPr>
        <w:spacing w:before="20" w:after="20"/>
      </w:pPr>
      <w:r>
        <w:t>(f) Tick: potassium reacts more vigorously than sodium when added to water; a lilac flame is seen; potassium moves around.  (Potassium (K) Melts to form a silvery ball which moves very quickly on the water surface. Giving off hydrogen very rapidly. The metal burns with a lilac flame. Reactivity of Group I elements increases down the group.)</w:t>
      </w:r>
    </w:p>
    <w:p w14:paraId="47428369" w14:textId="77777777" w:rsidR="00690876" w:rsidRDefault="00000000">
      <w:pPr>
        <w:spacing w:after="80"/>
      </w:pPr>
      <w:r>
        <w:rPr>
          <w:i/>
          <w:color w:val="506478"/>
          <w:sz w:val="18"/>
        </w:rPr>
        <w:t>Source: p.4</w:t>
      </w:r>
    </w:p>
    <w:p w14:paraId="5DB840D7" w14:textId="77777777" w:rsidR="00690876" w:rsidRDefault="00000000">
      <w:pPr>
        <w:spacing w:before="20" w:after="20"/>
      </w:pPr>
      <w:r>
        <w:t>(g) Sodium + Water → Sodium hydroxide + Hydrogen</w:t>
      </w:r>
    </w:p>
    <w:p w14:paraId="009C4EF4" w14:textId="77777777" w:rsidR="00690876" w:rsidRDefault="00000000">
      <w:pPr>
        <w:spacing w:after="80"/>
      </w:pPr>
      <w:r>
        <w:rPr>
          <w:i/>
          <w:color w:val="506478"/>
          <w:sz w:val="18"/>
        </w:rPr>
        <w:t>Source: p.4 Word equation for the reaction between sodium and water</w:t>
      </w:r>
    </w:p>
    <w:p w14:paraId="078D87C3" w14:textId="77777777" w:rsidR="00690876" w:rsidRDefault="00000000">
      <w:pPr>
        <w:spacing w:before="160" w:after="80"/>
      </w:pPr>
      <w:r>
        <w:rPr>
          <w:b/>
          <w:sz w:val="24"/>
        </w:rPr>
        <w:lastRenderedPageBreak/>
        <w:t>12.</w:t>
      </w:r>
    </w:p>
    <w:p w14:paraId="5B9E0241" w14:textId="77777777" w:rsidR="00690876" w:rsidRDefault="00000000">
      <w:pPr>
        <w:spacing w:before="20" w:after="20"/>
      </w:pPr>
      <w:r>
        <w:t>(a) 2</w:t>
      </w:r>
    </w:p>
    <w:p w14:paraId="57C968B7" w14:textId="77777777" w:rsidR="00690876" w:rsidRDefault="00000000">
      <w:pPr>
        <w:spacing w:after="80"/>
      </w:pPr>
      <w:r>
        <w:rPr>
          <w:i/>
          <w:color w:val="506478"/>
          <w:sz w:val="18"/>
        </w:rPr>
        <w:t>Source: p.1 Magnesium# Mg 2,8,2 / Calcium# Ca 2,8,8,2; Group = Number of electrons in outermost shell</w:t>
      </w:r>
    </w:p>
    <w:p w14:paraId="64C3289E" w14:textId="77777777" w:rsidR="00690876" w:rsidRDefault="00000000">
      <w:pPr>
        <w:spacing w:before="20" w:after="20"/>
      </w:pPr>
      <w:r>
        <w:t>(b) Elements in the same group have SIMILAR chemical properties (NOT SAME) because they have same number of outermost shell electrons.</w:t>
      </w:r>
    </w:p>
    <w:p w14:paraId="2DFA2412" w14:textId="77777777" w:rsidR="00690876" w:rsidRDefault="00000000">
      <w:pPr>
        <w:spacing w:after="80"/>
      </w:pPr>
      <w:r>
        <w:rPr>
          <w:i/>
          <w:color w:val="506478"/>
          <w:sz w:val="18"/>
        </w:rPr>
        <w:t>Source: p.3 Note 4</w:t>
      </w:r>
    </w:p>
    <w:p w14:paraId="704684E0" w14:textId="77777777" w:rsidR="00690876" w:rsidRDefault="00000000">
      <w:pPr>
        <w:spacing w:before="20" w:after="20"/>
      </w:pPr>
      <w:r>
        <w:t>(c) increase</w:t>
      </w:r>
    </w:p>
    <w:p w14:paraId="5C648A5F" w14:textId="77777777" w:rsidR="00690876" w:rsidRDefault="00000000">
      <w:pPr>
        <w:spacing w:after="80"/>
      </w:pPr>
      <w:r>
        <w:rPr>
          <w:i/>
          <w:color w:val="506478"/>
          <w:sz w:val="18"/>
        </w:rPr>
        <w:t>Source: p.4 Reactivity of Group II elements increases down the group.</w:t>
      </w:r>
    </w:p>
    <w:p w14:paraId="181D483D" w14:textId="77777777" w:rsidR="00690876" w:rsidRDefault="00000000">
      <w:pPr>
        <w:spacing w:before="20" w:after="20"/>
      </w:pPr>
      <w:r>
        <w:t>(d) Beryllium (Be) Does not react with water or steam. Barium (Ba) Reacts even more vigorously than strontium does.</w:t>
      </w:r>
    </w:p>
    <w:p w14:paraId="36690AF3" w14:textId="77777777" w:rsidR="00690876" w:rsidRDefault="00000000">
      <w:pPr>
        <w:spacing w:after="80"/>
      </w:pPr>
      <w:r>
        <w:rPr>
          <w:i/>
          <w:color w:val="506478"/>
          <w:sz w:val="18"/>
        </w:rPr>
        <w:t>Source: p.4 Element Reaction with water</w:t>
      </w:r>
    </w:p>
    <w:p w14:paraId="76D5EE5B" w14:textId="77777777" w:rsidR="00690876" w:rsidRDefault="00000000">
      <w:pPr>
        <w:spacing w:before="20" w:after="20"/>
      </w:pPr>
      <w:r>
        <w:t>(e) Calcium + Water → Calcium hydroxide + Hydrogen</w:t>
      </w:r>
    </w:p>
    <w:p w14:paraId="08261059" w14:textId="77777777" w:rsidR="00690876" w:rsidRDefault="00000000">
      <w:pPr>
        <w:spacing w:after="80"/>
      </w:pPr>
      <w:r>
        <w:rPr>
          <w:i/>
          <w:color w:val="506478"/>
          <w:sz w:val="18"/>
        </w:rPr>
        <w:t>Source: p.4 Word equation for the reaction between calcium and water</w:t>
      </w:r>
    </w:p>
    <w:p w14:paraId="374DE067" w14:textId="77777777" w:rsidR="00690876" w:rsidRDefault="00000000">
      <w:pPr>
        <w:spacing w:before="20" w:after="20"/>
      </w:pPr>
      <w:r>
        <w:t>(f) All have low densities. However, they are denser than Group I elements of the same period.</w:t>
      </w:r>
    </w:p>
    <w:p w14:paraId="41A6A07E" w14:textId="77777777" w:rsidR="00690876" w:rsidRDefault="00000000">
      <w:pPr>
        <w:spacing w:after="80"/>
      </w:pPr>
      <w:r>
        <w:rPr>
          <w:i/>
          <w:color w:val="506478"/>
          <w:sz w:val="18"/>
        </w:rPr>
        <w:t>Source: p.4 Group II: Alkaline earth metals</w:t>
      </w:r>
    </w:p>
    <w:p w14:paraId="3067C9C8" w14:textId="77777777" w:rsidR="00690876" w:rsidRDefault="00000000">
      <w:pPr>
        <w:spacing w:before="20" w:after="20"/>
      </w:pPr>
      <w:r>
        <w:t>(g) beryllium</w:t>
      </w:r>
    </w:p>
    <w:p w14:paraId="18B4C67D" w14:textId="77777777" w:rsidR="00690876" w:rsidRDefault="00000000">
      <w:pPr>
        <w:spacing w:after="80"/>
      </w:pPr>
      <w:r>
        <w:rPr>
          <w:i/>
          <w:color w:val="506478"/>
          <w:sz w:val="18"/>
        </w:rPr>
        <w:t>Source: p.4 Beryllium (Be) Does not react with water or steam; Reactivity of Group II elements increases down the group.</w:t>
      </w:r>
    </w:p>
    <w:p w14:paraId="6A2F722A" w14:textId="77777777" w:rsidR="00690876" w:rsidRDefault="00000000">
      <w:pPr>
        <w:spacing w:before="160" w:after="80"/>
      </w:pPr>
      <w:r>
        <w:rPr>
          <w:b/>
          <w:sz w:val="24"/>
        </w:rPr>
        <w:t>13.</w:t>
      </w:r>
    </w:p>
    <w:p w14:paraId="393B9D69" w14:textId="77777777" w:rsidR="00690876" w:rsidRDefault="00000000">
      <w:pPr>
        <w:spacing w:before="20" w:after="20"/>
      </w:pPr>
      <w:r>
        <w:t>(a) Halogens</w:t>
      </w:r>
    </w:p>
    <w:p w14:paraId="3F128B0E" w14:textId="77777777" w:rsidR="00690876" w:rsidRDefault="00000000">
      <w:pPr>
        <w:spacing w:after="80"/>
      </w:pPr>
      <w:r>
        <w:rPr>
          <w:i/>
          <w:color w:val="506478"/>
          <w:sz w:val="18"/>
        </w:rPr>
        <w:t>Source: p.5 Group VII: Halogens</w:t>
      </w:r>
    </w:p>
    <w:p w14:paraId="456D5D9F" w14:textId="77777777" w:rsidR="00690876" w:rsidRDefault="00000000">
      <w:pPr>
        <w:spacing w:before="20" w:after="20"/>
      </w:pPr>
      <w:r>
        <w:t>(b) Group = Number of electrons in outermost shell. They have same number of outermost shell electrons. / All are colored. / All are toxic.</w:t>
      </w:r>
    </w:p>
    <w:p w14:paraId="0FAD65D2" w14:textId="77777777" w:rsidR="00690876" w:rsidRDefault="00000000">
      <w:pPr>
        <w:spacing w:after="80"/>
      </w:pPr>
      <w:r>
        <w:rPr>
          <w:i/>
          <w:color w:val="506478"/>
          <w:sz w:val="18"/>
        </w:rPr>
        <w:t>Source: p.3; p.5</w:t>
      </w:r>
    </w:p>
    <w:p w14:paraId="0A27E097" w14:textId="77777777" w:rsidR="00690876" w:rsidRDefault="00000000">
      <w:pPr>
        <w:spacing w:before="20" w:after="20"/>
      </w:pPr>
      <w:r>
        <w:t>(c) Fluorine</w:t>
      </w:r>
    </w:p>
    <w:p w14:paraId="36DFB648" w14:textId="77777777" w:rsidR="00690876" w:rsidRDefault="00000000">
      <w:pPr>
        <w:spacing w:after="80"/>
      </w:pPr>
      <w:r>
        <w:rPr>
          <w:i/>
          <w:color w:val="506478"/>
          <w:sz w:val="18"/>
        </w:rPr>
        <w:t>Source: p.5 Reactivity of Group VII elements decreases down the group.</w:t>
      </w:r>
    </w:p>
    <w:p w14:paraId="3F60AF30" w14:textId="77777777" w:rsidR="00690876" w:rsidRDefault="00000000">
      <w:pPr>
        <w:spacing w:before="20" w:after="20"/>
      </w:pPr>
      <w:r>
        <w:t>(d) All are toxic</w:t>
      </w:r>
    </w:p>
    <w:p w14:paraId="7B2DA5C4" w14:textId="77777777" w:rsidR="00690876" w:rsidRDefault="00000000">
      <w:pPr>
        <w:spacing w:after="80"/>
      </w:pPr>
      <w:r>
        <w:rPr>
          <w:i/>
          <w:color w:val="506478"/>
          <w:sz w:val="18"/>
        </w:rPr>
        <w:t>Source: p.5</w:t>
      </w:r>
    </w:p>
    <w:p w14:paraId="213D4E89" w14:textId="77777777" w:rsidR="00690876" w:rsidRDefault="00000000">
      <w:pPr>
        <w:spacing w:before="20" w:after="20"/>
      </w:pPr>
      <w:r>
        <w:t>(e) Chlorine: gas, Yellowish green*; Bromine: liquid, Reddish brown; Iodine: solid, Black*.  (*Normal state under room conditions)</w:t>
      </w:r>
    </w:p>
    <w:p w14:paraId="47FA9AD6" w14:textId="77777777" w:rsidR="00690876" w:rsidRDefault="00000000">
      <w:pPr>
        <w:spacing w:after="80"/>
      </w:pPr>
      <w:r>
        <w:rPr>
          <w:i/>
          <w:color w:val="506478"/>
          <w:sz w:val="18"/>
        </w:rPr>
        <w:t>Source: p.5 Color table</w:t>
      </w:r>
    </w:p>
    <w:p w14:paraId="7412DF01" w14:textId="77777777" w:rsidR="00690876" w:rsidRDefault="00000000">
      <w:pPr>
        <w:spacing w:before="20" w:after="20"/>
      </w:pPr>
      <w:r>
        <w:t>(f) increase</w:t>
      </w:r>
    </w:p>
    <w:p w14:paraId="13020C59" w14:textId="77777777" w:rsidR="00690876" w:rsidRDefault="00000000">
      <w:pPr>
        <w:spacing w:after="80"/>
      </w:pPr>
      <w:r>
        <w:rPr>
          <w:i/>
          <w:color w:val="506478"/>
          <w:sz w:val="18"/>
        </w:rPr>
        <w:t>Source: p.5 Melting points and boiling points of the Group VII elements increase down the group</w:t>
      </w:r>
    </w:p>
    <w:p w14:paraId="50A063DC" w14:textId="77777777" w:rsidR="00690876" w:rsidRDefault="00000000">
      <w:pPr>
        <w:spacing w:before="20" w:after="20"/>
      </w:pPr>
      <w:r>
        <w:t>(g) Reactivity of Group VII elements decreases down the group. Iodine (I) Has almost no reaction even in direct sunlight or upon strong heating. Therefore astatine has almost no reaction even in direct sunlight or upon strong heating.</w:t>
      </w:r>
    </w:p>
    <w:p w14:paraId="3423CB3C" w14:textId="77777777" w:rsidR="00690876" w:rsidRDefault="00000000">
      <w:pPr>
        <w:spacing w:after="80"/>
      </w:pPr>
      <w:r>
        <w:rPr>
          <w:i/>
          <w:color w:val="506478"/>
          <w:sz w:val="18"/>
        </w:rPr>
        <w:t>Source: p.5</w:t>
      </w:r>
    </w:p>
    <w:p w14:paraId="5C388E3E" w14:textId="77777777" w:rsidR="00690876" w:rsidRDefault="00000000">
      <w:pPr>
        <w:spacing w:before="20" w:after="20"/>
      </w:pPr>
      <w:r>
        <w:t>(h) chlorine electron diagram — electronic arrangement 2,8,7</w:t>
      </w:r>
    </w:p>
    <w:p w14:paraId="00B5CB60" w14:textId="77777777" w:rsidR="00690876" w:rsidRDefault="00000000">
      <w:pPr>
        <w:spacing w:after="80"/>
      </w:pPr>
      <w:r>
        <w:rPr>
          <w:i/>
          <w:color w:val="506478"/>
          <w:sz w:val="18"/>
        </w:rPr>
        <w:t>Source: p.1 Chlorine* Cl 2,8,7</w:t>
      </w:r>
    </w:p>
    <w:p w14:paraId="5947D619" w14:textId="77777777" w:rsidR="00690876" w:rsidRDefault="00000000">
      <w:pPr>
        <w:spacing w:before="160" w:after="80"/>
      </w:pPr>
      <w:r>
        <w:rPr>
          <w:b/>
          <w:sz w:val="24"/>
        </w:rPr>
        <w:t>14.</w:t>
      </w:r>
    </w:p>
    <w:p w14:paraId="33ED6E13" w14:textId="77777777" w:rsidR="00690876" w:rsidRDefault="00000000">
      <w:pPr>
        <w:spacing w:before="20" w:after="20"/>
      </w:pPr>
      <w:r>
        <w:t>(a) Group 0; Noble gases</w:t>
      </w:r>
    </w:p>
    <w:p w14:paraId="36A4B0E9" w14:textId="77777777" w:rsidR="00690876" w:rsidRDefault="00000000">
      <w:pPr>
        <w:spacing w:after="80"/>
      </w:pPr>
      <w:r>
        <w:rPr>
          <w:i/>
          <w:color w:val="506478"/>
          <w:sz w:val="18"/>
        </w:rPr>
        <w:t>Source: p.5 Group 0: Noble gases</w:t>
      </w:r>
    </w:p>
    <w:p w14:paraId="6723A499" w14:textId="77777777" w:rsidR="00690876" w:rsidRDefault="00000000">
      <w:pPr>
        <w:spacing w:before="20" w:after="20"/>
      </w:pPr>
      <w:r>
        <w:t>(b) (i) 2  (ii) 8. In Group 0, Helium has 2 outermost shell electrons while other elements have 8</w:t>
      </w:r>
    </w:p>
    <w:p w14:paraId="5D6E6622" w14:textId="77777777" w:rsidR="00690876" w:rsidRDefault="00000000">
      <w:pPr>
        <w:spacing w:after="80"/>
      </w:pPr>
      <w:r>
        <w:rPr>
          <w:i/>
          <w:color w:val="506478"/>
          <w:sz w:val="18"/>
        </w:rPr>
        <w:t>Source: p.3 Note 2</w:t>
      </w:r>
    </w:p>
    <w:p w14:paraId="6F511D69" w14:textId="77777777" w:rsidR="00690876" w:rsidRDefault="00000000">
      <w:pPr>
        <w:spacing w:before="20" w:after="20"/>
      </w:pPr>
      <w:r>
        <w:t>(c) colorless gas at room conditions / All are colorless gas at room conditions</w:t>
      </w:r>
    </w:p>
    <w:p w14:paraId="15E2370A" w14:textId="77777777" w:rsidR="00690876" w:rsidRDefault="00000000">
      <w:pPr>
        <w:spacing w:after="80"/>
      </w:pPr>
      <w:r>
        <w:rPr>
          <w:i/>
          <w:color w:val="506478"/>
          <w:sz w:val="18"/>
        </w:rPr>
        <w:t>Source: p.5</w:t>
      </w:r>
    </w:p>
    <w:p w14:paraId="226631B5" w14:textId="77777777" w:rsidR="00690876" w:rsidRDefault="00000000">
      <w:pPr>
        <w:spacing w:before="20" w:after="20"/>
      </w:pPr>
      <w:r>
        <w:lastRenderedPageBreak/>
        <w:t>(d) Noble gases are unreactive / inert since they have an octet structure (duplet in helium) in their outermost shell. All are very unreactive, They have little or no reaction with other elements. (May have reactions under extreme conditions)</w:t>
      </w:r>
    </w:p>
    <w:p w14:paraId="458DB3A3" w14:textId="77777777" w:rsidR="00690876" w:rsidRDefault="00000000">
      <w:pPr>
        <w:spacing w:after="80"/>
      </w:pPr>
      <w:r>
        <w:rPr>
          <w:i/>
          <w:color w:val="506478"/>
          <w:sz w:val="18"/>
        </w:rPr>
        <w:t>Source: p.5</w:t>
      </w:r>
    </w:p>
    <w:p w14:paraId="6831479C" w14:textId="77777777" w:rsidR="00690876" w:rsidRDefault="00000000">
      <w:pPr>
        <w:spacing w:before="20" w:after="20"/>
      </w:pPr>
      <w:r>
        <w:t>(e) Fill light bulbs (Argon does not react with the metal filament in the bulb)</w:t>
      </w:r>
    </w:p>
    <w:p w14:paraId="45950BE1" w14:textId="77777777" w:rsidR="00690876" w:rsidRDefault="00000000">
      <w:pPr>
        <w:spacing w:after="80"/>
      </w:pPr>
      <w:r>
        <w:rPr>
          <w:i/>
          <w:color w:val="506478"/>
          <w:sz w:val="18"/>
        </w:rPr>
        <w:t>Source: p.5</w:t>
      </w:r>
    </w:p>
    <w:p w14:paraId="01F59946" w14:textId="77777777" w:rsidR="00690876" w:rsidRDefault="00000000">
      <w:pPr>
        <w:spacing w:before="20" w:after="20"/>
      </w:pPr>
      <w:r>
        <w:t>(f) Fill advertising signs (Neon does not react with glass tube)</w:t>
      </w:r>
    </w:p>
    <w:p w14:paraId="4605C070" w14:textId="77777777" w:rsidR="00690876" w:rsidRDefault="00000000">
      <w:pPr>
        <w:spacing w:after="80"/>
      </w:pPr>
      <w:r>
        <w:rPr>
          <w:i/>
          <w:color w:val="506478"/>
          <w:sz w:val="18"/>
        </w:rPr>
        <w:t>Source: p.5</w:t>
      </w:r>
    </w:p>
    <w:p w14:paraId="65B45065" w14:textId="77777777" w:rsidR="00690876" w:rsidRDefault="00000000">
      <w:pPr>
        <w:spacing w:before="20" w:after="20"/>
      </w:pPr>
      <w:r>
        <w:t>(g) Fill balloons and airships (Helium has low density and does not burn)</w:t>
      </w:r>
    </w:p>
    <w:p w14:paraId="517D1D04" w14:textId="77777777" w:rsidR="00690876" w:rsidRDefault="00000000">
      <w:pPr>
        <w:spacing w:after="80"/>
      </w:pPr>
      <w:r>
        <w:rPr>
          <w:i/>
          <w:color w:val="506478"/>
          <w:sz w:val="18"/>
        </w:rPr>
        <w:t>Source: p.5</w:t>
      </w:r>
    </w:p>
    <w:p w14:paraId="47CEF2A0" w14:textId="77777777" w:rsidR="00690876" w:rsidRDefault="00000000">
      <w:pPr>
        <w:spacing w:before="160" w:after="80"/>
      </w:pPr>
      <w:r>
        <w:rPr>
          <w:b/>
          <w:sz w:val="24"/>
        </w:rPr>
        <w:t>15.</w:t>
      </w:r>
    </w:p>
    <w:p w14:paraId="693ECB99" w14:textId="77777777" w:rsidR="00690876" w:rsidRDefault="00000000">
      <w:pPr>
        <w:spacing w:before="20" w:after="20"/>
      </w:pPr>
      <w:r>
        <w:t>(a) Ne / Ar / Kr / Xe  (In Group 0, Helium has 2 outermost shell electrons while other elements have 8)</w:t>
      </w:r>
    </w:p>
    <w:p w14:paraId="2915A6DE" w14:textId="77777777" w:rsidR="00690876" w:rsidRDefault="00000000">
      <w:pPr>
        <w:spacing w:after="80"/>
      </w:pPr>
      <w:r>
        <w:rPr>
          <w:i/>
          <w:color w:val="506478"/>
          <w:sz w:val="18"/>
        </w:rPr>
        <w:t>Source: p.3 Note 2</w:t>
      </w:r>
    </w:p>
    <w:p w14:paraId="3EAF56E9" w14:textId="77777777" w:rsidR="00690876" w:rsidRDefault="00000000">
      <w:pPr>
        <w:spacing w:before="20" w:after="20"/>
      </w:pPr>
      <w:r>
        <w:t>(b) Br  (Solid or gas (Only liquid: Bromine ³⁵Br); Color in liquid state: Reddish brown)</w:t>
      </w:r>
    </w:p>
    <w:p w14:paraId="67A5EE53" w14:textId="77777777" w:rsidR="00690876" w:rsidRDefault="00000000">
      <w:pPr>
        <w:spacing w:after="80"/>
      </w:pPr>
      <w:r>
        <w:rPr>
          <w:i/>
          <w:color w:val="506478"/>
          <w:sz w:val="18"/>
        </w:rPr>
        <w:t>Source: p.3; p.5</w:t>
      </w:r>
    </w:p>
    <w:p w14:paraId="63B4E381" w14:textId="77777777" w:rsidR="00690876" w:rsidRDefault="00000000">
      <w:pPr>
        <w:spacing w:before="20" w:after="20"/>
      </w:pPr>
      <w:r>
        <w:t>(c) Sr</w:t>
      </w:r>
    </w:p>
    <w:p w14:paraId="2D88C7A5" w14:textId="77777777" w:rsidR="00690876" w:rsidRDefault="00000000">
      <w:pPr>
        <w:spacing w:after="80"/>
      </w:pPr>
      <w:r>
        <w:rPr>
          <w:i/>
          <w:color w:val="506478"/>
          <w:sz w:val="18"/>
        </w:rPr>
        <w:t>Source: p.3 ³⁸Sr Period 5 Group II</w:t>
      </w:r>
    </w:p>
    <w:p w14:paraId="735FE17A" w14:textId="77777777" w:rsidR="00690876" w:rsidRDefault="00000000">
      <w:pPr>
        <w:spacing w:before="20" w:after="20"/>
      </w:pPr>
      <w:r>
        <w:t>(d) Sc / Ti / Fe / Cu / Zn  (Elements between Group II and Group III are transition metals)</w:t>
      </w:r>
    </w:p>
    <w:p w14:paraId="4059EBAC" w14:textId="77777777" w:rsidR="00690876" w:rsidRDefault="00000000">
      <w:pPr>
        <w:spacing w:after="80"/>
      </w:pPr>
      <w:r>
        <w:rPr>
          <w:i/>
          <w:color w:val="506478"/>
          <w:sz w:val="18"/>
        </w:rPr>
        <w:t>Source: p.3 Note 3</w:t>
      </w:r>
    </w:p>
    <w:p w14:paraId="54B3041E" w14:textId="77777777" w:rsidR="00690876" w:rsidRDefault="00000000">
      <w:pPr>
        <w:spacing w:before="20" w:after="20"/>
      </w:pPr>
      <w:r>
        <w:t>(e) Si  (Boron and silicon are classified as metalloid / semi-metal.)</w:t>
      </w:r>
    </w:p>
    <w:p w14:paraId="72B1DC8B" w14:textId="77777777" w:rsidR="00690876" w:rsidRDefault="00000000">
      <w:pPr>
        <w:spacing w:after="80"/>
      </w:pPr>
      <w:r>
        <w:rPr>
          <w:i/>
          <w:color w:val="506478"/>
          <w:sz w:val="18"/>
        </w:rPr>
        <w:t>Source: p.3</w:t>
      </w:r>
    </w:p>
    <w:p w14:paraId="2C66C50C" w14:textId="77777777" w:rsidR="00690876" w:rsidRDefault="00000000">
      <w:pPr>
        <w:spacing w:before="20" w:after="20"/>
      </w:pPr>
      <w:r>
        <w:t>(f) O  (Top 5 most abundant elements in Earth crust are O &gt; Si &gt; Al &gt; Fe &gt; Ca.)</w:t>
      </w:r>
    </w:p>
    <w:p w14:paraId="7DA21D45" w14:textId="77777777" w:rsidR="00690876" w:rsidRDefault="00000000">
      <w:pPr>
        <w:spacing w:after="80"/>
      </w:pPr>
      <w:r>
        <w:rPr>
          <w:i/>
          <w:color w:val="506478"/>
          <w:sz w:val="18"/>
        </w:rPr>
        <w:t>Source: p.1 Note 1</w:t>
      </w:r>
    </w:p>
    <w:p w14:paraId="4F49DDF2" w14:textId="77777777" w:rsidR="00690876" w:rsidRDefault="00000000">
      <w:pPr>
        <w:spacing w:before="160" w:after="80"/>
      </w:pPr>
      <w:r>
        <w:rPr>
          <w:b/>
          <w:sz w:val="24"/>
        </w:rPr>
        <w:t>16.</w:t>
      </w:r>
    </w:p>
    <w:p w14:paraId="5FD46CBF" w14:textId="77777777" w:rsidR="00690876" w:rsidRDefault="00000000">
      <w:pPr>
        <w:spacing w:before="20" w:after="20"/>
      </w:pPr>
      <w:r>
        <w:t>(a) In modern Periodic Table, elements are arranged in increasing atomic number. (NOT mass number)</w:t>
      </w:r>
    </w:p>
    <w:p w14:paraId="735CC170" w14:textId="77777777" w:rsidR="00690876" w:rsidRDefault="00000000">
      <w:pPr>
        <w:spacing w:after="80"/>
      </w:pPr>
      <w:r>
        <w:rPr>
          <w:i/>
          <w:color w:val="506478"/>
          <w:sz w:val="18"/>
        </w:rPr>
        <w:t>Source: p.3</w:t>
      </w:r>
    </w:p>
    <w:p w14:paraId="4875CEA9" w14:textId="77777777" w:rsidR="00690876" w:rsidRDefault="00000000">
      <w:pPr>
        <w:spacing w:before="20" w:after="20"/>
      </w:pPr>
      <w:r>
        <w:t>(b) Boron / silicon. Boron and silicon are classified as metalloid / semi-metal.</w:t>
      </w:r>
    </w:p>
    <w:p w14:paraId="6A8615AA" w14:textId="77777777" w:rsidR="00690876" w:rsidRDefault="00000000">
      <w:pPr>
        <w:spacing w:after="80"/>
      </w:pPr>
      <w:r>
        <w:rPr>
          <w:i/>
          <w:color w:val="506478"/>
          <w:sz w:val="18"/>
        </w:rPr>
        <w:t>Source: p.3</w:t>
      </w:r>
    </w:p>
    <w:p w14:paraId="34FA06A8" w14:textId="77777777" w:rsidR="00690876" w:rsidRDefault="00000000">
      <w:pPr>
        <w:spacing w:before="20" w:after="20"/>
      </w:pPr>
      <w:r>
        <w:t>(c) (i) React with water to give metal hydroxide (alkaline solution) and hydrogen gas  /  Sodium + Water → Sodium hydroxide + Hydrogen</w:t>
      </w:r>
    </w:p>
    <w:p w14:paraId="76DE2415" w14:textId="77777777" w:rsidR="00690876" w:rsidRDefault="00000000">
      <w:pPr>
        <w:spacing w:after="80"/>
      </w:pPr>
      <w:r>
        <w:rPr>
          <w:i/>
          <w:color w:val="506478"/>
          <w:sz w:val="18"/>
        </w:rPr>
        <w:t>Source: p.4</w:t>
      </w:r>
    </w:p>
    <w:p w14:paraId="431B3DA7" w14:textId="77777777" w:rsidR="00690876" w:rsidRDefault="00000000">
      <w:pPr>
        <w:spacing w:before="20" w:after="20"/>
      </w:pPr>
      <w:r>
        <w:t>(c) (ii) All react with metals to give ionic compounds  /  All react with non-metals to give covalent compounds  /  Hydrogen + Chlorine → Hydrogen chloride</w:t>
      </w:r>
    </w:p>
    <w:p w14:paraId="07190B9C" w14:textId="77777777" w:rsidR="00690876" w:rsidRDefault="00000000">
      <w:pPr>
        <w:spacing w:after="80"/>
      </w:pPr>
      <w:r>
        <w:rPr>
          <w:i/>
          <w:color w:val="506478"/>
          <w:sz w:val="18"/>
        </w:rPr>
        <w:t>Source: p.5</w:t>
      </w:r>
    </w:p>
    <w:p w14:paraId="66DF0E46" w14:textId="77777777" w:rsidR="00690876" w:rsidRDefault="00000000">
      <w:pPr>
        <w:spacing w:before="20" w:after="20"/>
      </w:pPr>
      <w:r>
        <w:t>(d) (i) similar: they have same number of outermost shell electrons (1). (ii) different: Period = Number of occupied electron shells (Li 2,1 has 2 occupied electron shells; Na 2,8,1 has 3 occupied electron shells).</w:t>
      </w:r>
    </w:p>
    <w:p w14:paraId="163392E3" w14:textId="77777777" w:rsidR="00690876" w:rsidRDefault="00000000">
      <w:pPr>
        <w:spacing w:after="80"/>
      </w:pPr>
      <w:r>
        <w:rPr>
          <w:i/>
          <w:color w:val="506478"/>
          <w:sz w:val="18"/>
        </w:rPr>
        <w:t>Source: p.3 Note 4; p.1 Lithium# Li 2,1; Sodium# Na 2,8,1</w:t>
      </w:r>
    </w:p>
    <w:p w14:paraId="5396C0D1" w14:textId="77777777" w:rsidR="00690876" w:rsidRDefault="00000000">
      <w:pPr>
        <w:spacing w:before="20" w:after="20"/>
      </w:pPr>
      <w:r>
        <w:t>(e) K and F. Reactivity of Group I elements increases down the group. Reactivity of Group VII elements decreases down the group.</w:t>
      </w:r>
    </w:p>
    <w:p w14:paraId="596FEE29" w14:textId="77777777" w:rsidR="00690876" w:rsidRDefault="00000000">
      <w:pPr>
        <w:spacing w:after="80"/>
      </w:pPr>
      <w:r>
        <w:rPr>
          <w:i/>
          <w:color w:val="506478"/>
          <w:sz w:val="18"/>
        </w:rPr>
        <w:t>Source: p.4; p.5</w:t>
      </w:r>
    </w:p>
    <w:p w14:paraId="36108BBD" w14:textId="77777777" w:rsidR="00690876" w:rsidRDefault="00000000">
      <w:pPr>
        <w:spacing w:before="20" w:after="20"/>
      </w:pPr>
      <w:r>
        <w:t>(f) x = 18, y = 8</w:t>
      </w:r>
    </w:p>
    <w:p w14:paraId="33CD9A44" w14:textId="77777777" w:rsidR="00690876" w:rsidRDefault="00000000">
      <w:pPr>
        <w:spacing w:after="80"/>
      </w:pPr>
      <w:r>
        <w:rPr>
          <w:i/>
          <w:color w:val="506478"/>
          <w:sz w:val="18"/>
        </w:rPr>
        <w:t>Source: p.3 ³⁶Kr 2,8,18,8</w:t>
      </w:r>
    </w:p>
    <w:p w14:paraId="71A3FCEA" w14:textId="77777777" w:rsidR="00690876" w:rsidRDefault="00000000">
      <w:pPr>
        <w:spacing w:before="20" w:after="20"/>
      </w:pPr>
      <w:r>
        <w:t>(g) Noble gases are unreactive / inert since they have an octet structure (duplet in helium) in their outermost shell.</w:t>
      </w:r>
    </w:p>
    <w:p w14:paraId="3B2A9186" w14:textId="77777777" w:rsidR="00690876" w:rsidRDefault="00000000">
      <w:pPr>
        <w:spacing w:after="80"/>
      </w:pPr>
      <w:r>
        <w:rPr>
          <w:i/>
          <w:color w:val="506478"/>
          <w:sz w:val="18"/>
        </w:rPr>
        <w:t>Source: p.5</w:t>
      </w:r>
    </w:p>
    <w:p w14:paraId="6B1D8689" w14:textId="77777777" w:rsidR="00690876" w:rsidRDefault="00000000">
      <w:pPr>
        <w:spacing w:before="160" w:after="80"/>
      </w:pPr>
      <w:r>
        <w:rPr>
          <w:b/>
          <w:sz w:val="24"/>
        </w:rPr>
        <w:lastRenderedPageBreak/>
        <w:t>17.</w:t>
      </w:r>
    </w:p>
    <w:p w14:paraId="66BF3333" w14:textId="77777777" w:rsidR="00690876" w:rsidRDefault="00000000">
      <w:pPr>
        <w:spacing w:before="20" w:after="20"/>
      </w:pPr>
      <w:r>
        <w:t>(a) Period = Number of occupied electron shells. Magnesium# Mg 2,8,2 and Chlorine* Cl 2,8,7 both have 3 occupied electron shells.</w:t>
      </w:r>
    </w:p>
    <w:p w14:paraId="501C0810" w14:textId="77777777" w:rsidR="00690876" w:rsidRDefault="00000000">
      <w:pPr>
        <w:spacing w:after="80"/>
      </w:pPr>
      <w:r>
        <w:rPr>
          <w:i/>
          <w:color w:val="506478"/>
          <w:sz w:val="18"/>
        </w:rPr>
        <w:t>Source: p.3; p.1</w:t>
      </w:r>
    </w:p>
    <w:p w14:paraId="5E6E342A" w14:textId="77777777" w:rsidR="00690876" w:rsidRDefault="00000000">
      <w:pPr>
        <w:spacing w:before="20" w:after="20"/>
      </w:pPr>
      <w:r>
        <w:t>(b) Let x% be the abundance of ²⁵Mg while y% be the abundance of ²⁶Mg. Since 78.6 + x + y = 100, y = 21.4 − x. 24.327 = [(24)(78.6) + (25)(x) + (26)(21.4 − x)] / 100. x = 10.1 (The abundance of ²⁵Mg is 10.1%)</w:t>
      </w:r>
    </w:p>
    <w:p w14:paraId="44D40DBE" w14:textId="77777777" w:rsidR="00690876" w:rsidRDefault="00000000">
      <w:pPr>
        <w:spacing w:after="80"/>
      </w:pPr>
      <w:r>
        <w:rPr>
          <w:i/>
          <w:color w:val="506478"/>
          <w:sz w:val="18"/>
        </w:rPr>
        <w:t>Source: p.2 Example 2</w:t>
      </w:r>
    </w:p>
    <w:p w14:paraId="16200DBD" w14:textId="77777777" w:rsidR="00690876" w:rsidRDefault="00000000">
      <w:pPr>
        <w:spacing w:before="20" w:after="20"/>
      </w:pPr>
      <w:r>
        <w:t>(c) Isotopes are atoms of the element with same number of protons but different number of neutrons</w:t>
      </w:r>
    </w:p>
    <w:p w14:paraId="66BBCBB9" w14:textId="77777777" w:rsidR="00690876" w:rsidRDefault="00000000">
      <w:pPr>
        <w:spacing w:after="80"/>
      </w:pPr>
      <w:r>
        <w:rPr>
          <w:i/>
          <w:color w:val="506478"/>
          <w:sz w:val="18"/>
        </w:rPr>
        <w:t>Source: p.2</w:t>
      </w:r>
    </w:p>
    <w:p w14:paraId="4D835DA9" w14:textId="77777777" w:rsidR="00690876" w:rsidRDefault="00000000">
      <w:pPr>
        <w:spacing w:before="20" w:after="20"/>
      </w:pPr>
      <w:r>
        <w:t>(d) protons 12, neutrons 13, electrons 12</w:t>
      </w:r>
    </w:p>
    <w:p w14:paraId="43ACF3FC" w14:textId="77777777" w:rsidR="00690876" w:rsidRDefault="00000000">
      <w:pPr>
        <w:spacing w:after="80"/>
      </w:pPr>
      <w:r>
        <w:rPr>
          <w:i/>
          <w:color w:val="506478"/>
          <w:sz w:val="18"/>
        </w:rPr>
        <w:t>Source: p.1 Magnesium atomic number 12</w:t>
      </w:r>
    </w:p>
    <w:p w14:paraId="5D18F159" w14:textId="77777777" w:rsidR="00690876" w:rsidRDefault="00000000">
      <w:pPr>
        <w:spacing w:before="20" w:after="20"/>
      </w:pPr>
      <w:r>
        <w:t>(e) Magnesium + Chlorine → Magnesium chloride</w:t>
      </w:r>
    </w:p>
    <w:p w14:paraId="20EFC544" w14:textId="77777777" w:rsidR="00690876" w:rsidRDefault="00000000">
      <w:pPr>
        <w:spacing w:after="80"/>
      </w:pPr>
      <w:r>
        <w:rPr>
          <w:i/>
          <w:color w:val="506478"/>
          <w:sz w:val="18"/>
        </w:rPr>
        <w:t>Source: p.4</w:t>
      </w:r>
    </w:p>
    <w:p w14:paraId="296F84B1" w14:textId="77777777" w:rsidR="00690876" w:rsidRDefault="00000000">
      <w:pPr>
        <w:spacing w:before="20" w:after="20"/>
      </w:pPr>
      <w:r>
        <w:t>(f) Fluorine is more reactive. Reactivity of Group VII elements decreases down the group.</w:t>
      </w:r>
    </w:p>
    <w:p w14:paraId="36423C9D" w14:textId="77777777" w:rsidR="00690876" w:rsidRDefault="00000000">
      <w:pPr>
        <w:spacing w:after="80"/>
      </w:pPr>
      <w:r>
        <w:rPr>
          <w:i/>
          <w:color w:val="506478"/>
          <w:sz w:val="18"/>
        </w:rPr>
        <w:t>Source: p.5</w:t>
      </w:r>
    </w:p>
    <w:p w14:paraId="261C235C" w14:textId="77777777" w:rsidR="00690876" w:rsidRDefault="00000000">
      <w:pPr>
        <w:spacing w:before="160" w:after="80"/>
      </w:pPr>
      <w:r>
        <w:rPr>
          <w:b/>
          <w:sz w:val="24"/>
        </w:rPr>
        <w:t>18.</w:t>
      </w:r>
    </w:p>
    <w:p w14:paraId="20854F79" w14:textId="77777777" w:rsidR="00690876" w:rsidRDefault="00000000">
      <w:pPr>
        <w:spacing w:before="20" w:after="20"/>
      </w:pPr>
      <w:r>
        <w:t>(a) All have 14 protons and 14 electrons. ᵃSi: 14 neutrons already given, electrons 14. ᵇSi: electrons 14. ²⁹Si: protons 14, neutrons 15, electrons 14.</w:t>
      </w:r>
    </w:p>
    <w:p w14:paraId="3546A0A3" w14:textId="77777777" w:rsidR="00690876" w:rsidRDefault="00000000">
      <w:pPr>
        <w:spacing w:after="80"/>
      </w:pPr>
      <w:r>
        <w:rPr>
          <w:i/>
          <w:color w:val="506478"/>
          <w:sz w:val="18"/>
        </w:rPr>
        <w:t>Source: p.1 Silicon^ Si atomic number 14; Atoms are electrically neutral because the number of positively charged protons is equal to the number of negatively charged electrons</w:t>
      </w:r>
    </w:p>
    <w:p w14:paraId="718D5239" w14:textId="77777777" w:rsidR="00690876" w:rsidRDefault="00000000">
      <w:pPr>
        <w:spacing w:before="20" w:after="20"/>
      </w:pPr>
      <w:r>
        <w:t>(b) a = 28; b = 30  (mass number = protons + neutrons)</w:t>
      </w:r>
    </w:p>
    <w:p w14:paraId="559839B6" w14:textId="77777777" w:rsidR="00690876" w:rsidRDefault="00000000">
      <w:pPr>
        <w:spacing w:before="20" w:after="20"/>
      </w:pPr>
      <w:r>
        <w:t>(c) Relative atomic mass is the weighted average of the relative isotopic masses of all of its naturally occurring isotopes of the ¹²C = 12.00 scale</w:t>
      </w:r>
    </w:p>
    <w:p w14:paraId="4BEACF43" w14:textId="77777777" w:rsidR="00690876" w:rsidRDefault="00000000">
      <w:pPr>
        <w:spacing w:after="80"/>
      </w:pPr>
      <w:r>
        <w:rPr>
          <w:i/>
          <w:color w:val="506478"/>
          <w:sz w:val="18"/>
        </w:rPr>
        <w:t>Source: p.2</w:t>
      </w:r>
    </w:p>
    <w:p w14:paraId="0A1E1682" w14:textId="77777777" w:rsidR="00690876" w:rsidRDefault="00000000">
      <w:pPr>
        <w:spacing w:before="20" w:after="20"/>
      </w:pPr>
      <w:r>
        <w:t>(d) 2,8,4</w:t>
      </w:r>
    </w:p>
    <w:p w14:paraId="3F52328C" w14:textId="77777777" w:rsidR="00690876" w:rsidRDefault="00000000">
      <w:pPr>
        <w:spacing w:after="80"/>
      </w:pPr>
      <w:r>
        <w:rPr>
          <w:i/>
          <w:color w:val="506478"/>
          <w:sz w:val="18"/>
        </w:rPr>
        <w:t>Source: p.1 Silicon^ Si 2,8,4</w:t>
      </w:r>
    </w:p>
    <w:p w14:paraId="4F69FCF9" w14:textId="77777777" w:rsidR="00690876" w:rsidRDefault="00000000">
      <w:pPr>
        <w:spacing w:before="20" w:after="20"/>
      </w:pPr>
      <w:r>
        <w:t>(e) (i) Boron and silicon are classified as metalloid / semi-metal. They have properties of both metals and non-metals. They conduct electricity under high temperature / with impurities.</w:t>
      </w:r>
    </w:p>
    <w:p w14:paraId="301ACDAD" w14:textId="77777777" w:rsidR="00690876" w:rsidRDefault="00000000">
      <w:pPr>
        <w:spacing w:after="80"/>
      </w:pPr>
      <w:r>
        <w:rPr>
          <w:i/>
          <w:color w:val="506478"/>
          <w:sz w:val="18"/>
        </w:rPr>
        <w:t>Source: p.3</w:t>
      </w:r>
    </w:p>
    <w:p w14:paraId="0F512AEF" w14:textId="77777777" w:rsidR="00690876" w:rsidRDefault="00000000">
      <w:pPr>
        <w:spacing w:before="20" w:after="20"/>
      </w:pPr>
      <w:r>
        <w:t>(e) (ii) Boron</w:t>
      </w:r>
    </w:p>
    <w:p w14:paraId="37E8D86F" w14:textId="77777777" w:rsidR="00690876" w:rsidRDefault="00000000">
      <w:pPr>
        <w:spacing w:after="80"/>
      </w:pPr>
      <w:r>
        <w:rPr>
          <w:i/>
          <w:color w:val="506478"/>
          <w:sz w:val="18"/>
        </w:rPr>
        <w:t>Source: p.1 Boron^ B; p.3</w:t>
      </w:r>
    </w:p>
    <w:p w14:paraId="7AC3EA58" w14:textId="77777777" w:rsidR="00690876" w:rsidRDefault="00000000">
      <w:pPr>
        <w:spacing w:before="20" w:after="20"/>
      </w:pPr>
      <w:r>
        <w:t>(f) Silicon is used in making computer chips</w:t>
      </w:r>
    </w:p>
    <w:p w14:paraId="490231DF" w14:textId="77777777" w:rsidR="00690876" w:rsidRDefault="00000000">
      <w:pPr>
        <w:spacing w:after="80"/>
      </w:pPr>
      <w:r>
        <w:rPr>
          <w:i/>
          <w:color w:val="506478"/>
          <w:sz w:val="18"/>
        </w:rPr>
        <w:t>Source: p.3</w:t>
      </w:r>
    </w:p>
    <w:p w14:paraId="7440143F" w14:textId="77777777" w:rsidR="00690876" w:rsidRDefault="00000000">
      <w:pPr>
        <w:spacing w:before="20" w:after="20"/>
      </w:pPr>
      <w:r>
        <w:t>(g) 2,8,18,4. Elements in the same group have SIMILAR chemical properties (NOT SAME) because they have same number of outermost shell electrons.</w:t>
      </w:r>
    </w:p>
    <w:p w14:paraId="5955A5BA" w14:textId="77777777" w:rsidR="00690876" w:rsidRDefault="00000000">
      <w:pPr>
        <w:spacing w:after="80"/>
      </w:pPr>
      <w:r>
        <w:rPr>
          <w:i/>
          <w:color w:val="506478"/>
          <w:sz w:val="18"/>
        </w:rPr>
        <w:t>Source: p.3 ³²Ge 2,8,18,4; Note 4</w:t>
      </w:r>
    </w:p>
    <w:p w14:paraId="45C3BFB0" w14:textId="77777777" w:rsidR="00690876" w:rsidRDefault="00000000">
      <w:pPr>
        <w:spacing w:before="160" w:after="80"/>
      </w:pPr>
      <w:r>
        <w:rPr>
          <w:b/>
          <w:sz w:val="24"/>
        </w:rPr>
        <w:t>19.</w:t>
      </w:r>
    </w:p>
    <w:tbl>
      <w:tblPr>
        <w:tblStyle w:val="TableGrid"/>
        <w:tblW w:w="0" w:type="auto"/>
        <w:jc w:val="center"/>
        <w:tblLook w:val="04A0" w:firstRow="1" w:lastRow="0" w:firstColumn="1" w:lastColumn="0" w:noHBand="0" w:noVBand="1"/>
      </w:tblPr>
      <w:tblGrid>
        <w:gridCol w:w="1247"/>
        <w:gridCol w:w="1701"/>
        <w:gridCol w:w="1701"/>
        <w:gridCol w:w="1474"/>
        <w:gridCol w:w="1474"/>
        <w:gridCol w:w="1474"/>
      </w:tblGrid>
      <w:tr w:rsidR="00690876" w14:paraId="79B99358" w14:textId="77777777">
        <w:trPr>
          <w:jc w:val="center"/>
        </w:trPr>
        <w:tc>
          <w:tcPr>
            <w:tcW w:w="1247" w:type="dxa"/>
            <w:shd w:val="clear" w:color="auto" w:fill="D9E2F3"/>
          </w:tcPr>
          <w:p w14:paraId="019DAB18" w14:textId="77777777" w:rsidR="00690876" w:rsidRDefault="00000000">
            <w:pPr>
              <w:jc w:val="center"/>
            </w:pPr>
            <w:r>
              <w:rPr>
                <w:b/>
                <w:sz w:val="18"/>
              </w:rPr>
              <w:t>Atom</w:t>
            </w:r>
          </w:p>
        </w:tc>
        <w:tc>
          <w:tcPr>
            <w:tcW w:w="1701" w:type="dxa"/>
            <w:shd w:val="clear" w:color="auto" w:fill="D9E2F3"/>
          </w:tcPr>
          <w:p w14:paraId="18B95744" w14:textId="77777777" w:rsidR="00690876" w:rsidRDefault="00000000">
            <w:pPr>
              <w:jc w:val="center"/>
            </w:pPr>
            <w:r>
              <w:rPr>
                <w:b/>
                <w:sz w:val="18"/>
              </w:rPr>
              <w:t>Atomic number</w:t>
            </w:r>
          </w:p>
        </w:tc>
        <w:tc>
          <w:tcPr>
            <w:tcW w:w="1701" w:type="dxa"/>
            <w:shd w:val="clear" w:color="auto" w:fill="D9E2F3"/>
          </w:tcPr>
          <w:p w14:paraId="1955913E" w14:textId="77777777" w:rsidR="00690876" w:rsidRDefault="00000000">
            <w:pPr>
              <w:jc w:val="center"/>
            </w:pPr>
            <w:r>
              <w:rPr>
                <w:b/>
                <w:sz w:val="18"/>
              </w:rPr>
              <w:t>Mass number</w:t>
            </w:r>
          </w:p>
        </w:tc>
        <w:tc>
          <w:tcPr>
            <w:tcW w:w="1474" w:type="dxa"/>
            <w:shd w:val="clear" w:color="auto" w:fill="D9E2F3"/>
          </w:tcPr>
          <w:p w14:paraId="02B1A5B9" w14:textId="77777777" w:rsidR="00690876" w:rsidRDefault="00000000">
            <w:pPr>
              <w:jc w:val="center"/>
            </w:pPr>
            <w:r>
              <w:rPr>
                <w:b/>
                <w:sz w:val="18"/>
              </w:rPr>
              <w:t>Proton</w:t>
            </w:r>
          </w:p>
        </w:tc>
        <w:tc>
          <w:tcPr>
            <w:tcW w:w="1474" w:type="dxa"/>
            <w:shd w:val="clear" w:color="auto" w:fill="D9E2F3"/>
          </w:tcPr>
          <w:p w14:paraId="742F49C9" w14:textId="77777777" w:rsidR="00690876" w:rsidRDefault="00000000">
            <w:pPr>
              <w:jc w:val="center"/>
            </w:pPr>
            <w:r>
              <w:rPr>
                <w:b/>
                <w:sz w:val="18"/>
              </w:rPr>
              <w:t>Neutron</w:t>
            </w:r>
          </w:p>
        </w:tc>
        <w:tc>
          <w:tcPr>
            <w:tcW w:w="1474" w:type="dxa"/>
            <w:shd w:val="clear" w:color="auto" w:fill="D9E2F3"/>
          </w:tcPr>
          <w:p w14:paraId="552EA695" w14:textId="77777777" w:rsidR="00690876" w:rsidRDefault="00000000">
            <w:pPr>
              <w:jc w:val="center"/>
            </w:pPr>
            <w:r>
              <w:rPr>
                <w:b/>
                <w:sz w:val="18"/>
              </w:rPr>
              <w:t>Electron</w:t>
            </w:r>
          </w:p>
        </w:tc>
      </w:tr>
      <w:tr w:rsidR="00690876" w14:paraId="41969076" w14:textId="77777777">
        <w:trPr>
          <w:jc w:val="center"/>
        </w:trPr>
        <w:tc>
          <w:tcPr>
            <w:tcW w:w="1247" w:type="dxa"/>
          </w:tcPr>
          <w:p w14:paraId="5F56826A" w14:textId="77777777" w:rsidR="00690876" w:rsidRDefault="00000000">
            <w:pPr>
              <w:jc w:val="center"/>
            </w:pPr>
            <w:r>
              <w:rPr>
                <w:sz w:val="18"/>
              </w:rPr>
              <w:t>A</w:t>
            </w:r>
          </w:p>
        </w:tc>
        <w:tc>
          <w:tcPr>
            <w:tcW w:w="1701" w:type="dxa"/>
          </w:tcPr>
          <w:p w14:paraId="14D608A2" w14:textId="77777777" w:rsidR="00690876" w:rsidRDefault="00000000">
            <w:pPr>
              <w:jc w:val="center"/>
            </w:pPr>
            <w:r>
              <w:rPr>
                <w:sz w:val="18"/>
              </w:rPr>
              <w:t>19</w:t>
            </w:r>
          </w:p>
        </w:tc>
        <w:tc>
          <w:tcPr>
            <w:tcW w:w="1701" w:type="dxa"/>
          </w:tcPr>
          <w:p w14:paraId="7215E672" w14:textId="77777777" w:rsidR="00690876" w:rsidRDefault="00000000">
            <w:pPr>
              <w:jc w:val="center"/>
            </w:pPr>
            <w:r>
              <w:rPr>
                <w:sz w:val="18"/>
              </w:rPr>
              <w:t>39</w:t>
            </w:r>
          </w:p>
        </w:tc>
        <w:tc>
          <w:tcPr>
            <w:tcW w:w="1474" w:type="dxa"/>
          </w:tcPr>
          <w:p w14:paraId="4D369B13" w14:textId="77777777" w:rsidR="00690876" w:rsidRDefault="00000000">
            <w:pPr>
              <w:jc w:val="center"/>
            </w:pPr>
            <w:r>
              <w:rPr>
                <w:sz w:val="18"/>
              </w:rPr>
              <w:t>19</w:t>
            </w:r>
          </w:p>
        </w:tc>
        <w:tc>
          <w:tcPr>
            <w:tcW w:w="1474" w:type="dxa"/>
          </w:tcPr>
          <w:p w14:paraId="42E804E3" w14:textId="77777777" w:rsidR="00690876" w:rsidRDefault="00000000">
            <w:pPr>
              <w:jc w:val="center"/>
            </w:pPr>
            <w:r>
              <w:rPr>
                <w:sz w:val="18"/>
              </w:rPr>
              <w:t>20</w:t>
            </w:r>
          </w:p>
        </w:tc>
        <w:tc>
          <w:tcPr>
            <w:tcW w:w="1474" w:type="dxa"/>
          </w:tcPr>
          <w:p w14:paraId="5A106243" w14:textId="77777777" w:rsidR="00690876" w:rsidRDefault="00000000">
            <w:pPr>
              <w:jc w:val="center"/>
            </w:pPr>
            <w:r>
              <w:rPr>
                <w:sz w:val="18"/>
              </w:rPr>
              <w:t>19</w:t>
            </w:r>
          </w:p>
        </w:tc>
      </w:tr>
      <w:tr w:rsidR="00690876" w14:paraId="1A6FF44F" w14:textId="77777777">
        <w:trPr>
          <w:jc w:val="center"/>
        </w:trPr>
        <w:tc>
          <w:tcPr>
            <w:tcW w:w="1247" w:type="dxa"/>
          </w:tcPr>
          <w:p w14:paraId="4830DCD4" w14:textId="77777777" w:rsidR="00690876" w:rsidRDefault="00000000">
            <w:pPr>
              <w:jc w:val="center"/>
            </w:pPr>
            <w:r>
              <w:rPr>
                <w:sz w:val="18"/>
              </w:rPr>
              <w:t>B</w:t>
            </w:r>
          </w:p>
        </w:tc>
        <w:tc>
          <w:tcPr>
            <w:tcW w:w="1701" w:type="dxa"/>
          </w:tcPr>
          <w:p w14:paraId="15948251" w14:textId="77777777" w:rsidR="00690876" w:rsidRDefault="00000000">
            <w:pPr>
              <w:jc w:val="center"/>
            </w:pPr>
            <w:r>
              <w:rPr>
                <w:sz w:val="18"/>
              </w:rPr>
              <w:t>10</w:t>
            </w:r>
          </w:p>
        </w:tc>
        <w:tc>
          <w:tcPr>
            <w:tcW w:w="1701" w:type="dxa"/>
          </w:tcPr>
          <w:p w14:paraId="7D5813F8" w14:textId="77777777" w:rsidR="00690876" w:rsidRDefault="00000000">
            <w:pPr>
              <w:jc w:val="center"/>
            </w:pPr>
            <w:r>
              <w:rPr>
                <w:sz w:val="18"/>
              </w:rPr>
              <w:t>20</w:t>
            </w:r>
          </w:p>
        </w:tc>
        <w:tc>
          <w:tcPr>
            <w:tcW w:w="1474" w:type="dxa"/>
          </w:tcPr>
          <w:p w14:paraId="37031A4A" w14:textId="77777777" w:rsidR="00690876" w:rsidRDefault="00000000">
            <w:pPr>
              <w:jc w:val="center"/>
            </w:pPr>
            <w:r>
              <w:rPr>
                <w:sz w:val="18"/>
              </w:rPr>
              <w:t>10</w:t>
            </w:r>
          </w:p>
        </w:tc>
        <w:tc>
          <w:tcPr>
            <w:tcW w:w="1474" w:type="dxa"/>
          </w:tcPr>
          <w:p w14:paraId="0D1452D7" w14:textId="77777777" w:rsidR="00690876" w:rsidRDefault="00000000">
            <w:pPr>
              <w:jc w:val="center"/>
            </w:pPr>
            <w:r>
              <w:rPr>
                <w:sz w:val="18"/>
              </w:rPr>
              <w:t>10</w:t>
            </w:r>
          </w:p>
        </w:tc>
        <w:tc>
          <w:tcPr>
            <w:tcW w:w="1474" w:type="dxa"/>
          </w:tcPr>
          <w:p w14:paraId="5FBAC04B" w14:textId="77777777" w:rsidR="00690876" w:rsidRDefault="00000000">
            <w:pPr>
              <w:jc w:val="center"/>
            </w:pPr>
            <w:r>
              <w:rPr>
                <w:sz w:val="18"/>
              </w:rPr>
              <w:t>10</w:t>
            </w:r>
          </w:p>
        </w:tc>
      </w:tr>
      <w:tr w:rsidR="00690876" w14:paraId="735E0C38" w14:textId="77777777">
        <w:trPr>
          <w:jc w:val="center"/>
        </w:trPr>
        <w:tc>
          <w:tcPr>
            <w:tcW w:w="1247" w:type="dxa"/>
          </w:tcPr>
          <w:p w14:paraId="53FC463A" w14:textId="77777777" w:rsidR="00690876" w:rsidRDefault="00000000">
            <w:pPr>
              <w:jc w:val="center"/>
            </w:pPr>
            <w:r>
              <w:rPr>
                <w:sz w:val="18"/>
              </w:rPr>
              <w:t>C</w:t>
            </w:r>
          </w:p>
        </w:tc>
        <w:tc>
          <w:tcPr>
            <w:tcW w:w="1701" w:type="dxa"/>
          </w:tcPr>
          <w:p w14:paraId="101EFC82" w14:textId="77777777" w:rsidR="00690876" w:rsidRDefault="00000000">
            <w:pPr>
              <w:jc w:val="center"/>
            </w:pPr>
            <w:r>
              <w:rPr>
                <w:sz w:val="18"/>
              </w:rPr>
              <w:t>4</w:t>
            </w:r>
          </w:p>
        </w:tc>
        <w:tc>
          <w:tcPr>
            <w:tcW w:w="1701" w:type="dxa"/>
          </w:tcPr>
          <w:p w14:paraId="0FC9CE1D" w14:textId="77777777" w:rsidR="00690876" w:rsidRDefault="00000000">
            <w:pPr>
              <w:jc w:val="center"/>
            </w:pPr>
            <w:r>
              <w:rPr>
                <w:sz w:val="18"/>
              </w:rPr>
              <w:t>9</w:t>
            </w:r>
          </w:p>
        </w:tc>
        <w:tc>
          <w:tcPr>
            <w:tcW w:w="1474" w:type="dxa"/>
          </w:tcPr>
          <w:p w14:paraId="4BF4DB91" w14:textId="77777777" w:rsidR="00690876" w:rsidRDefault="00000000">
            <w:pPr>
              <w:jc w:val="center"/>
            </w:pPr>
            <w:r>
              <w:rPr>
                <w:sz w:val="18"/>
              </w:rPr>
              <w:t>4</w:t>
            </w:r>
          </w:p>
        </w:tc>
        <w:tc>
          <w:tcPr>
            <w:tcW w:w="1474" w:type="dxa"/>
          </w:tcPr>
          <w:p w14:paraId="0B9829E3" w14:textId="77777777" w:rsidR="00690876" w:rsidRDefault="00000000">
            <w:pPr>
              <w:jc w:val="center"/>
            </w:pPr>
            <w:r>
              <w:rPr>
                <w:sz w:val="18"/>
              </w:rPr>
              <w:t>5</w:t>
            </w:r>
          </w:p>
        </w:tc>
        <w:tc>
          <w:tcPr>
            <w:tcW w:w="1474" w:type="dxa"/>
          </w:tcPr>
          <w:p w14:paraId="678BA5A1" w14:textId="77777777" w:rsidR="00690876" w:rsidRDefault="00000000">
            <w:pPr>
              <w:jc w:val="center"/>
            </w:pPr>
            <w:r>
              <w:rPr>
                <w:sz w:val="18"/>
              </w:rPr>
              <w:t>4</w:t>
            </w:r>
          </w:p>
        </w:tc>
      </w:tr>
      <w:tr w:rsidR="00690876" w14:paraId="712C0AD0" w14:textId="77777777">
        <w:trPr>
          <w:jc w:val="center"/>
        </w:trPr>
        <w:tc>
          <w:tcPr>
            <w:tcW w:w="1247" w:type="dxa"/>
          </w:tcPr>
          <w:p w14:paraId="7A07AE69" w14:textId="77777777" w:rsidR="00690876" w:rsidRDefault="00000000">
            <w:pPr>
              <w:jc w:val="center"/>
            </w:pPr>
            <w:r>
              <w:rPr>
                <w:sz w:val="18"/>
              </w:rPr>
              <w:t>D</w:t>
            </w:r>
          </w:p>
        </w:tc>
        <w:tc>
          <w:tcPr>
            <w:tcW w:w="1701" w:type="dxa"/>
          </w:tcPr>
          <w:p w14:paraId="13BAEBE8" w14:textId="77777777" w:rsidR="00690876" w:rsidRDefault="00000000">
            <w:pPr>
              <w:jc w:val="center"/>
            </w:pPr>
            <w:r>
              <w:rPr>
                <w:sz w:val="18"/>
              </w:rPr>
              <w:t>17</w:t>
            </w:r>
          </w:p>
        </w:tc>
        <w:tc>
          <w:tcPr>
            <w:tcW w:w="1701" w:type="dxa"/>
          </w:tcPr>
          <w:p w14:paraId="04F8DD34" w14:textId="77777777" w:rsidR="00690876" w:rsidRDefault="00000000">
            <w:pPr>
              <w:jc w:val="center"/>
            </w:pPr>
            <w:r>
              <w:rPr>
                <w:sz w:val="18"/>
              </w:rPr>
              <w:t>35</w:t>
            </w:r>
          </w:p>
        </w:tc>
        <w:tc>
          <w:tcPr>
            <w:tcW w:w="1474" w:type="dxa"/>
          </w:tcPr>
          <w:p w14:paraId="5A4AD706" w14:textId="77777777" w:rsidR="00690876" w:rsidRDefault="00000000">
            <w:pPr>
              <w:jc w:val="center"/>
            </w:pPr>
            <w:r>
              <w:rPr>
                <w:sz w:val="18"/>
              </w:rPr>
              <w:t>17</w:t>
            </w:r>
          </w:p>
        </w:tc>
        <w:tc>
          <w:tcPr>
            <w:tcW w:w="1474" w:type="dxa"/>
          </w:tcPr>
          <w:p w14:paraId="0427F7CC" w14:textId="77777777" w:rsidR="00690876" w:rsidRDefault="00000000">
            <w:pPr>
              <w:jc w:val="center"/>
            </w:pPr>
            <w:r>
              <w:rPr>
                <w:sz w:val="18"/>
              </w:rPr>
              <w:t>18</w:t>
            </w:r>
          </w:p>
        </w:tc>
        <w:tc>
          <w:tcPr>
            <w:tcW w:w="1474" w:type="dxa"/>
          </w:tcPr>
          <w:p w14:paraId="0C59EED5" w14:textId="77777777" w:rsidR="00690876" w:rsidRDefault="00000000">
            <w:pPr>
              <w:jc w:val="center"/>
            </w:pPr>
            <w:r>
              <w:rPr>
                <w:sz w:val="18"/>
              </w:rPr>
              <w:t>17</w:t>
            </w:r>
          </w:p>
        </w:tc>
      </w:tr>
      <w:tr w:rsidR="00690876" w14:paraId="7348F4AC" w14:textId="77777777">
        <w:trPr>
          <w:jc w:val="center"/>
        </w:trPr>
        <w:tc>
          <w:tcPr>
            <w:tcW w:w="1247" w:type="dxa"/>
          </w:tcPr>
          <w:p w14:paraId="41A7B88F" w14:textId="77777777" w:rsidR="00690876" w:rsidRDefault="00000000">
            <w:pPr>
              <w:jc w:val="center"/>
            </w:pPr>
            <w:r>
              <w:rPr>
                <w:sz w:val="18"/>
              </w:rPr>
              <w:t>E</w:t>
            </w:r>
          </w:p>
        </w:tc>
        <w:tc>
          <w:tcPr>
            <w:tcW w:w="1701" w:type="dxa"/>
          </w:tcPr>
          <w:p w14:paraId="5A602E79" w14:textId="77777777" w:rsidR="00690876" w:rsidRDefault="00000000">
            <w:pPr>
              <w:jc w:val="center"/>
            </w:pPr>
            <w:r>
              <w:rPr>
                <w:sz w:val="18"/>
              </w:rPr>
              <w:t>20</w:t>
            </w:r>
          </w:p>
        </w:tc>
        <w:tc>
          <w:tcPr>
            <w:tcW w:w="1701" w:type="dxa"/>
          </w:tcPr>
          <w:p w14:paraId="36E3C0B5" w14:textId="77777777" w:rsidR="00690876" w:rsidRDefault="00000000">
            <w:pPr>
              <w:jc w:val="center"/>
            </w:pPr>
            <w:r>
              <w:rPr>
                <w:sz w:val="18"/>
              </w:rPr>
              <w:t>40</w:t>
            </w:r>
          </w:p>
        </w:tc>
        <w:tc>
          <w:tcPr>
            <w:tcW w:w="1474" w:type="dxa"/>
          </w:tcPr>
          <w:p w14:paraId="5A64B70B" w14:textId="77777777" w:rsidR="00690876" w:rsidRDefault="00000000">
            <w:pPr>
              <w:jc w:val="center"/>
            </w:pPr>
            <w:r>
              <w:rPr>
                <w:sz w:val="18"/>
              </w:rPr>
              <w:t>20</w:t>
            </w:r>
          </w:p>
        </w:tc>
        <w:tc>
          <w:tcPr>
            <w:tcW w:w="1474" w:type="dxa"/>
          </w:tcPr>
          <w:p w14:paraId="64CF1249" w14:textId="77777777" w:rsidR="00690876" w:rsidRDefault="00000000">
            <w:pPr>
              <w:jc w:val="center"/>
            </w:pPr>
            <w:r>
              <w:rPr>
                <w:sz w:val="18"/>
              </w:rPr>
              <w:t>20</w:t>
            </w:r>
          </w:p>
        </w:tc>
        <w:tc>
          <w:tcPr>
            <w:tcW w:w="1474" w:type="dxa"/>
          </w:tcPr>
          <w:p w14:paraId="76FD6CEF" w14:textId="77777777" w:rsidR="00690876" w:rsidRDefault="00000000">
            <w:pPr>
              <w:jc w:val="center"/>
            </w:pPr>
            <w:r>
              <w:rPr>
                <w:sz w:val="18"/>
              </w:rPr>
              <w:t>20</w:t>
            </w:r>
          </w:p>
        </w:tc>
      </w:tr>
      <w:tr w:rsidR="00690876" w14:paraId="701CA32F" w14:textId="77777777">
        <w:trPr>
          <w:jc w:val="center"/>
        </w:trPr>
        <w:tc>
          <w:tcPr>
            <w:tcW w:w="1247" w:type="dxa"/>
          </w:tcPr>
          <w:p w14:paraId="50DF6165" w14:textId="77777777" w:rsidR="00690876" w:rsidRDefault="00000000">
            <w:pPr>
              <w:jc w:val="center"/>
            </w:pPr>
            <w:r>
              <w:rPr>
                <w:sz w:val="18"/>
              </w:rPr>
              <w:t>F</w:t>
            </w:r>
          </w:p>
        </w:tc>
        <w:tc>
          <w:tcPr>
            <w:tcW w:w="1701" w:type="dxa"/>
          </w:tcPr>
          <w:p w14:paraId="24A843B9" w14:textId="77777777" w:rsidR="00690876" w:rsidRDefault="00000000">
            <w:pPr>
              <w:jc w:val="center"/>
            </w:pPr>
            <w:r>
              <w:rPr>
                <w:sz w:val="18"/>
              </w:rPr>
              <w:t>2</w:t>
            </w:r>
          </w:p>
        </w:tc>
        <w:tc>
          <w:tcPr>
            <w:tcW w:w="1701" w:type="dxa"/>
          </w:tcPr>
          <w:p w14:paraId="663AD67D" w14:textId="77777777" w:rsidR="00690876" w:rsidRDefault="00000000">
            <w:pPr>
              <w:jc w:val="center"/>
            </w:pPr>
            <w:r>
              <w:rPr>
                <w:sz w:val="18"/>
              </w:rPr>
              <w:t>4</w:t>
            </w:r>
          </w:p>
        </w:tc>
        <w:tc>
          <w:tcPr>
            <w:tcW w:w="1474" w:type="dxa"/>
          </w:tcPr>
          <w:p w14:paraId="7A4361C8" w14:textId="77777777" w:rsidR="00690876" w:rsidRDefault="00000000">
            <w:pPr>
              <w:jc w:val="center"/>
            </w:pPr>
            <w:r>
              <w:rPr>
                <w:sz w:val="18"/>
              </w:rPr>
              <w:t>2</w:t>
            </w:r>
          </w:p>
        </w:tc>
        <w:tc>
          <w:tcPr>
            <w:tcW w:w="1474" w:type="dxa"/>
          </w:tcPr>
          <w:p w14:paraId="060B36D6" w14:textId="77777777" w:rsidR="00690876" w:rsidRDefault="00000000">
            <w:pPr>
              <w:jc w:val="center"/>
            </w:pPr>
            <w:r>
              <w:rPr>
                <w:sz w:val="18"/>
              </w:rPr>
              <w:t>2</w:t>
            </w:r>
          </w:p>
        </w:tc>
        <w:tc>
          <w:tcPr>
            <w:tcW w:w="1474" w:type="dxa"/>
          </w:tcPr>
          <w:p w14:paraId="774368E9" w14:textId="77777777" w:rsidR="00690876" w:rsidRDefault="00000000">
            <w:pPr>
              <w:jc w:val="center"/>
            </w:pPr>
            <w:r>
              <w:rPr>
                <w:sz w:val="18"/>
              </w:rPr>
              <w:t>2</w:t>
            </w:r>
          </w:p>
        </w:tc>
      </w:tr>
      <w:tr w:rsidR="00690876" w14:paraId="0BBF667F" w14:textId="77777777">
        <w:trPr>
          <w:jc w:val="center"/>
        </w:trPr>
        <w:tc>
          <w:tcPr>
            <w:tcW w:w="1247" w:type="dxa"/>
          </w:tcPr>
          <w:p w14:paraId="15AD3BB0" w14:textId="77777777" w:rsidR="00690876" w:rsidRDefault="00000000">
            <w:pPr>
              <w:jc w:val="center"/>
            </w:pPr>
            <w:r>
              <w:rPr>
                <w:sz w:val="18"/>
              </w:rPr>
              <w:t>G</w:t>
            </w:r>
          </w:p>
        </w:tc>
        <w:tc>
          <w:tcPr>
            <w:tcW w:w="1701" w:type="dxa"/>
          </w:tcPr>
          <w:p w14:paraId="31D77AEC" w14:textId="77777777" w:rsidR="00690876" w:rsidRDefault="00000000">
            <w:pPr>
              <w:jc w:val="center"/>
            </w:pPr>
            <w:r>
              <w:rPr>
                <w:sz w:val="18"/>
              </w:rPr>
              <w:t>14</w:t>
            </w:r>
          </w:p>
        </w:tc>
        <w:tc>
          <w:tcPr>
            <w:tcW w:w="1701" w:type="dxa"/>
          </w:tcPr>
          <w:p w14:paraId="32937B1D" w14:textId="77777777" w:rsidR="00690876" w:rsidRDefault="00000000">
            <w:pPr>
              <w:jc w:val="center"/>
            </w:pPr>
            <w:r>
              <w:rPr>
                <w:sz w:val="18"/>
              </w:rPr>
              <w:t>28</w:t>
            </w:r>
          </w:p>
        </w:tc>
        <w:tc>
          <w:tcPr>
            <w:tcW w:w="1474" w:type="dxa"/>
          </w:tcPr>
          <w:p w14:paraId="5EE6D708" w14:textId="77777777" w:rsidR="00690876" w:rsidRDefault="00000000">
            <w:pPr>
              <w:jc w:val="center"/>
            </w:pPr>
            <w:r>
              <w:rPr>
                <w:sz w:val="18"/>
              </w:rPr>
              <w:t>14</w:t>
            </w:r>
          </w:p>
        </w:tc>
        <w:tc>
          <w:tcPr>
            <w:tcW w:w="1474" w:type="dxa"/>
          </w:tcPr>
          <w:p w14:paraId="58D44365" w14:textId="77777777" w:rsidR="00690876" w:rsidRDefault="00000000">
            <w:pPr>
              <w:jc w:val="center"/>
            </w:pPr>
            <w:r>
              <w:rPr>
                <w:sz w:val="18"/>
              </w:rPr>
              <w:t>14</w:t>
            </w:r>
          </w:p>
        </w:tc>
        <w:tc>
          <w:tcPr>
            <w:tcW w:w="1474" w:type="dxa"/>
          </w:tcPr>
          <w:p w14:paraId="622A4C56" w14:textId="77777777" w:rsidR="00690876" w:rsidRDefault="00000000">
            <w:pPr>
              <w:jc w:val="center"/>
            </w:pPr>
            <w:r>
              <w:rPr>
                <w:sz w:val="18"/>
              </w:rPr>
              <w:t>14</w:t>
            </w:r>
          </w:p>
        </w:tc>
      </w:tr>
    </w:tbl>
    <w:p w14:paraId="48CBD527" w14:textId="77777777" w:rsidR="00690876" w:rsidRDefault="00000000">
      <w:pPr>
        <w:spacing w:before="20" w:after="20"/>
      </w:pPr>
      <w:r>
        <w:t>(a) as in completed table. Atomic number (No. of protons). Atoms are electrically neutral because the number of positively charged protons is equal to the number of negatively charged electrons.</w:t>
      </w:r>
    </w:p>
    <w:p w14:paraId="4EBD09CA" w14:textId="77777777" w:rsidR="00690876" w:rsidRDefault="00000000">
      <w:pPr>
        <w:spacing w:after="80"/>
      </w:pPr>
      <w:r>
        <w:rPr>
          <w:i/>
          <w:color w:val="506478"/>
          <w:sz w:val="18"/>
        </w:rPr>
        <w:t>Source: p.1</w:t>
      </w:r>
    </w:p>
    <w:p w14:paraId="452D754E" w14:textId="77777777" w:rsidR="00690876" w:rsidRDefault="00000000">
      <w:pPr>
        <w:spacing w:before="20" w:after="20"/>
      </w:pPr>
      <w:r>
        <w:lastRenderedPageBreak/>
        <w:t>(b) Alkali metals</w:t>
      </w:r>
    </w:p>
    <w:p w14:paraId="7BFA12E4" w14:textId="77777777" w:rsidR="00690876" w:rsidRDefault="00000000">
      <w:pPr>
        <w:spacing w:after="80"/>
      </w:pPr>
      <w:r>
        <w:rPr>
          <w:i/>
          <w:color w:val="506478"/>
          <w:sz w:val="18"/>
        </w:rPr>
        <w:t>Source: p.4 Group I: Alkali metals; p.1 Potassium#</w:t>
      </w:r>
    </w:p>
    <w:p w14:paraId="43B3A1B3" w14:textId="77777777" w:rsidR="00690876" w:rsidRDefault="00000000">
      <w:pPr>
        <w:spacing w:before="20" w:after="20"/>
      </w:pPr>
      <w:r>
        <w:t>(c) Noble gases</w:t>
      </w:r>
    </w:p>
    <w:p w14:paraId="5D4F2705" w14:textId="77777777" w:rsidR="00690876" w:rsidRDefault="00000000">
      <w:pPr>
        <w:spacing w:after="80"/>
      </w:pPr>
      <w:r>
        <w:rPr>
          <w:i/>
          <w:color w:val="506478"/>
          <w:sz w:val="18"/>
        </w:rPr>
        <w:t>Source: p.5 Group 0: Noble gases; p.1 Neon*</w:t>
      </w:r>
    </w:p>
    <w:p w14:paraId="4098C03C" w14:textId="77777777" w:rsidR="00690876" w:rsidRDefault="00000000">
      <w:pPr>
        <w:spacing w:before="20" w:after="20"/>
      </w:pPr>
      <w:r>
        <w:t>(d) A: ³⁹K (atomic number 19); E: ⁴⁰Ca (atomic number 20); G: ²⁸Si (atomic number 14)</w:t>
      </w:r>
    </w:p>
    <w:p w14:paraId="3F139A55" w14:textId="77777777" w:rsidR="00690876" w:rsidRDefault="00000000">
      <w:pPr>
        <w:spacing w:after="80"/>
      </w:pPr>
      <w:r>
        <w:rPr>
          <w:i/>
          <w:color w:val="506478"/>
          <w:sz w:val="18"/>
        </w:rPr>
        <w:t>Source: p.1 Full atomic symbol / Atomic number</w:t>
      </w:r>
    </w:p>
    <w:p w14:paraId="6E14953A" w14:textId="77777777" w:rsidR="00690876" w:rsidRDefault="00000000">
      <w:pPr>
        <w:spacing w:before="20" w:after="20"/>
      </w:pPr>
      <w:r>
        <w:t>(e) A, C, E</w:t>
      </w:r>
    </w:p>
    <w:p w14:paraId="26ADD6EC" w14:textId="77777777" w:rsidR="00690876" w:rsidRDefault="00000000">
      <w:pPr>
        <w:spacing w:after="80"/>
      </w:pPr>
      <w:r>
        <w:rPr>
          <w:i/>
          <w:color w:val="506478"/>
          <w:sz w:val="18"/>
        </w:rPr>
        <w:t>Source: p.1 #: Metal — Potassium, Beryllium, Calcium</w:t>
      </w:r>
    </w:p>
    <w:p w14:paraId="761AD128" w14:textId="77777777" w:rsidR="00690876" w:rsidRDefault="00000000">
      <w:pPr>
        <w:spacing w:before="20" w:after="20"/>
      </w:pPr>
      <w:r>
        <w:t>(f) Fill balloons and airships (Helium has low density and does not burn)</w:t>
      </w:r>
    </w:p>
    <w:p w14:paraId="7DD6D8EC" w14:textId="77777777" w:rsidR="00690876" w:rsidRDefault="00000000">
      <w:pPr>
        <w:spacing w:after="80"/>
      </w:pPr>
      <w:r>
        <w:rPr>
          <w:i/>
          <w:color w:val="506478"/>
          <w:sz w:val="18"/>
        </w:rPr>
        <w:t>Source: p.5 Helium (He)</w:t>
      </w:r>
    </w:p>
    <w:p w14:paraId="364CDD6E" w14:textId="77777777" w:rsidR="00690876" w:rsidRDefault="00000000">
      <w:pPr>
        <w:spacing w:before="20" w:after="20"/>
      </w:pPr>
      <w:r>
        <w:t>(g) None. Isotopes have SAME chemical properties (NOT SIMILAR) because they are atoms with same electronic arrangement. Elements in the same group have SIMILAR chemical properties (NOT SAME). None of B–G is an isotope of A.</w:t>
      </w:r>
    </w:p>
    <w:p w14:paraId="3DD79D01" w14:textId="77777777" w:rsidR="00690876" w:rsidRDefault="00000000">
      <w:pPr>
        <w:spacing w:after="80"/>
      </w:pPr>
      <w:r>
        <w:rPr>
          <w:i/>
          <w:color w:val="506478"/>
          <w:sz w:val="18"/>
        </w:rPr>
        <w:t>Source: p.2 Note; p.3 Note 4</w:t>
      </w:r>
    </w:p>
    <w:p w14:paraId="13AEF340" w14:textId="77777777" w:rsidR="00690876" w:rsidRDefault="00000000">
      <w:pPr>
        <w:spacing w:before="20" w:after="20"/>
      </w:pPr>
      <w:r>
        <w:t>(h) A: 2,8,8,1; B: 2,8; C: 2,2</w:t>
      </w:r>
    </w:p>
    <w:p w14:paraId="39B6A775" w14:textId="77777777" w:rsidR="00690876" w:rsidRDefault="00000000">
      <w:pPr>
        <w:spacing w:after="80"/>
      </w:pPr>
      <w:r>
        <w:rPr>
          <w:i/>
          <w:color w:val="506478"/>
          <w:sz w:val="18"/>
        </w:rPr>
        <w:t>Source: p.1 K, Ne, Be</w:t>
      </w:r>
    </w:p>
    <w:p w14:paraId="2F42F8BD" w14:textId="77777777" w:rsidR="00690876" w:rsidRDefault="00000000">
      <w:pPr>
        <w:spacing w:before="160" w:after="80"/>
      </w:pPr>
      <w:r>
        <w:rPr>
          <w:b/>
          <w:sz w:val="24"/>
        </w:rPr>
        <w:t>20.</w:t>
      </w:r>
    </w:p>
    <w:p w14:paraId="374D3E35" w14:textId="77777777" w:rsidR="00690876" w:rsidRDefault="00000000">
      <w:pPr>
        <w:spacing w:before="20" w:after="20"/>
      </w:pPr>
      <w:r>
        <w:t>(a) M  (Reactivity of Group I elements increases down the group.)</w:t>
      </w:r>
    </w:p>
    <w:p w14:paraId="29583F09" w14:textId="77777777" w:rsidR="00690876" w:rsidRDefault="00000000">
      <w:pPr>
        <w:spacing w:after="80"/>
      </w:pPr>
      <w:r>
        <w:rPr>
          <w:i/>
          <w:color w:val="506478"/>
          <w:sz w:val="18"/>
        </w:rPr>
        <w:t>Source: p.4</w:t>
      </w:r>
    </w:p>
    <w:p w14:paraId="3977168F" w14:textId="77777777" w:rsidR="00690876" w:rsidRDefault="00000000">
      <w:pPr>
        <w:spacing w:before="20" w:after="20"/>
      </w:pPr>
      <w:r>
        <w:t>(b) F  (Reactivity of Group VII elements decreases down the group.)</w:t>
      </w:r>
    </w:p>
    <w:p w14:paraId="28A94112" w14:textId="77777777" w:rsidR="00690876" w:rsidRDefault="00000000">
      <w:pPr>
        <w:spacing w:after="80"/>
      </w:pPr>
      <w:r>
        <w:rPr>
          <w:i/>
          <w:color w:val="506478"/>
          <w:sz w:val="18"/>
        </w:rPr>
        <w:t>Source: p.5</w:t>
      </w:r>
    </w:p>
    <w:p w14:paraId="00321035" w14:textId="77777777" w:rsidR="00690876" w:rsidRDefault="00000000">
      <w:pPr>
        <w:spacing w:before="20" w:after="20"/>
      </w:pPr>
      <w:r>
        <w:t>(c) (i) 2,8,7  (letter K is chlorine)</w:t>
      </w:r>
    </w:p>
    <w:p w14:paraId="1BA46B5E" w14:textId="77777777" w:rsidR="00690876" w:rsidRDefault="00000000">
      <w:pPr>
        <w:spacing w:after="80"/>
      </w:pPr>
      <w:r>
        <w:rPr>
          <w:i/>
          <w:color w:val="506478"/>
          <w:sz w:val="18"/>
        </w:rPr>
        <w:t>Source: p.1 Chlorine* Cl 2,8,7</w:t>
      </w:r>
    </w:p>
    <w:p w14:paraId="0DB7ABC7" w14:textId="77777777" w:rsidR="00690876" w:rsidRDefault="00000000">
      <w:pPr>
        <w:spacing w:before="20" w:after="20"/>
      </w:pPr>
      <w:r>
        <w:t>(c) (ii) 2,6  (letter E is oxygen)</w:t>
      </w:r>
    </w:p>
    <w:p w14:paraId="5A459CC0" w14:textId="77777777" w:rsidR="00690876" w:rsidRDefault="00000000">
      <w:pPr>
        <w:spacing w:after="80"/>
      </w:pPr>
      <w:r>
        <w:rPr>
          <w:i/>
          <w:color w:val="506478"/>
          <w:sz w:val="18"/>
        </w:rPr>
        <w:t>Source: p.1 Oxygen* O 2,6</w:t>
      </w:r>
    </w:p>
    <w:p w14:paraId="3B9B5914" w14:textId="77777777" w:rsidR="00690876" w:rsidRDefault="00000000">
      <w:pPr>
        <w:spacing w:before="20" w:after="20"/>
      </w:pPr>
      <w:r>
        <w:t>(d) O  (Elements between Group II and Group III are transition metals)</w:t>
      </w:r>
    </w:p>
    <w:p w14:paraId="51B51A3F" w14:textId="77777777" w:rsidR="00690876" w:rsidRDefault="00000000">
      <w:pPr>
        <w:spacing w:after="80"/>
      </w:pPr>
      <w:r>
        <w:rPr>
          <w:i/>
          <w:color w:val="506478"/>
          <w:sz w:val="18"/>
        </w:rPr>
        <w:t>Source: p.3 Note 3</w:t>
      </w:r>
    </w:p>
    <w:p w14:paraId="2BBCD5C1" w14:textId="77777777" w:rsidR="00690876" w:rsidRDefault="00000000">
      <w:pPr>
        <w:spacing w:before="20" w:after="20"/>
      </w:pPr>
      <w:r>
        <w:t>(e) P  (Solid or gas (Only liquid: Bromine ³⁵Br))</w:t>
      </w:r>
    </w:p>
    <w:p w14:paraId="0661120D" w14:textId="77777777" w:rsidR="00690876" w:rsidRDefault="00000000">
      <w:pPr>
        <w:spacing w:after="80"/>
      </w:pPr>
      <w:r>
        <w:rPr>
          <w:i/>
          <w:color w:val="506478"/>
          <w:sz w:val="18"/>
        </w:rPr>
        <w:t>Source: p.3</w:t>
      </w:r>
    </w:p>
    <w:p w14:paraId="54FE3465" w14:textId="77777777" w:rsidR="00690876" w:rsidRDefault="00000000">
      <w:pPr>
        <w:spacing w:before="20" w:after="20"/>
      </w:pPr>
      <w:r>
        <w:t>(f) F  (Melting points and boiling points of the Group VII elements increase down the group)</w:t>
      </w:r>
    </w:p>
    <w:p w14:paraId="372CDEF5" w14:textId="77777777" w:rsidR="00690876" w:rsidRDefault="00000000">
      <w:pPr>
        <w:spacing w:after="80"/>
      </w:pPr>
      <w:r>
        <w:rPr>
          <w:i/>
          <w:color w:val="506478"/>
          <w:sz w:val="18"/>
        </w:rPr>
        <w:t>Source: p.5</w:t>
      </w:r>
    </w:p>
    <w:p w14:paraId="4F7235CB" w14:textId="77777777" w:rsidR="00690876" w:rsidRDefault="00000000">
      <w:pPr>
        <w:spacing w:before="20" w:after="20"/>
      </w:pPr>
      <w:r>
        <w:t>(g) I and N. Elements in the same group have SIMILAR chemical properties (NOT SAME) because they have same number of outermost shell electrons. (B is beryllium; I is magnesium; N is calcium.)</w:t>
      </w:r>
    </w:p>
    <w:p w14:paraId="6B868FF3" w14:textId="77777777" w:rsidR="00690876" w:rsidRDefault="00000000">
      <w:pPr>
        <w:spacing w:after="80"/>
      </w:pPr>
      <w:r>
        <w:rPr>
          <w:i/>
          <w:color w:val="506478"/>
          <w:sz w:val="18"/>
        </w:rPr>
        <w:t>Source: p.3 Note 4</w:t>
      </w:r>
    </w:p>
    <w:p w14:paraId="244D4A00" w14:textId="77777777" w:rsidR="00690876" w:rsidRDefault="00000000">
      <w:pPr>
        <w:spacing w:before="20" w:after="20"/>
      </w:pPr>
      <w:r>
        <w:t>(h) C or J  (Boron and silicon are classified as metalloid / semi-metal.)</w:t>
      </w:r>
    </w:p>
    <w:p w14:paraId="441CAB0E" w14:textId="77777777" w:rsidR="00690876" w:rsidRDefault="00000000">
      <w:pPr>
        <w:spacing w:after="80"/>
      </w:pPr>
      <w:r>
        <w:rPr>
          <w:i/>
          <w:color w:val="506478"/>
          <w:sz w:val="18"/>
        </w:rPr>
        <w:t>Source: p.3</w:t>
      </w:r>
    </w:p>
    <w:p w14:paraId="1ADB15C0" w14:textId="77777777" w:rsidR="00690876" w:rsidRDefault="00000000">
      <w:pPr>
        <w:spacing w:before="20" w:after="20"/>
      </w:pPr>
      <w:r>
        <w:t>(i) H  (isotopic mass roughly equal to mass number; 23 − 12 = 11 protons → Sodium# Na)</w:t>
      </w:r>
    </w:p>
    <w:p w14:paraId="61DE1C2C" w14:textId="77777777" w:rsidR="00690876" w:rsidRDefault="00000000">
      <w:pPr>
        <w:spacing w:after="80"/>
      </w:pPr>
      <w:r>
        <w:rPr>
          <w:i/>
          <w:color w:val="506478"/>
          <w:sz w:val="18"/>
        </w:rPr>
        <w:t>Source: p.2 On the ¹²C = 12.00 scale, the relative isotopic mass of an isotope is roughly equal to its mass number.; p.1 Sodium 11</w:t>
      </w:r>
    </w:p>
    <w:sectPr w:rsidR="00690876" w:rsidSect="00034616">
      <w:headerReference w:type="default" r:id="rId12"/>
      <w:footerReference w:type="default" r:id="rId13"/>
      <w:pgSz w:w="11906" w:h="16838"/>
      <w:pgMar w:top="907" w:right="1020" w:bottom="1020" w:left="10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CDCA0" w14:textId="77777777" w:rsidR="00095799" w:rsidRDefault="00095799">
      <w:pPr>
        <w:spacing w:after="0" w:line="240" w:lineRule="auto"/>
      </w:pPr>
      <w:r>
        <w:separator/>
      </w:r>
    </w:p>
  </w:endnote>
  <w:endnote w:type="continuationSeparator" w:id="0">
    <w:p w14:paraId="0BBAFE69" w14:textId="77777777" w:rsidR="00095799" w:rsidRDefault="00095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6352" w14:textId="77777777" w:rsidR="00690876" w:rsidRDefault="00690876">
    <w:pPr>
      <w:pStyle w:val="Footer"/>
    </w:pPr>
  </w:p>
  <w:tbl>
    <w:tblPr>
      <w:tblW w:w="0" w:type="auto"/>
      <w:tblLook w:val="04A0" w:firstRow="1" w:lastRow="0" w:firstColumn="1" w:lastColumn="0" w:noHBand="0" w:noVBand="1"/>
    </w:tblPr>
    <w:tblGrid>
      <w:gridCol w:w="3288"/>
      <w:gridCol w:w="3288"/>
      <w:gridCol w:w="3288"/>
    </w:tblGrid>
    <w:tr w:rsidR="00690876" w14:paraId="28E04229" w14:textId="77777777">
      <w:tc>
        <w:tcPr>
          <w:tcW w:w="3288" w:type="dxa"/>
        </w:tcPr>
        <w:p w14:paraId="53CB43D6" w14:textId="77777777" w:rsidR="00690876" w:rsidRDefault="00000000">
          <w:r>
            <w:fldChar w:fldCharType="begin"/>
          </w:r>
          <w:r>
            <w:instrText xml:space="preserve"> PAGE </w:instrText>
          </w:r>
          <w:r>
            <w:fldChar w:fldCharType="separate"/>
          </w:r>
          <w:r>
            <w:rPr>
              <w:sz w:val="18"/>
            </w:rPr>
            <w:t>1</w:t>
          </w:r>
          <w:r>
            <w:rPr>
              <w:sz w:val="18"/>
            </w:rPr>
            <w:fldChar w:fldCharType="end"/>
          </w:r>
        </w:p>
      </w:tc>
      <w:tc>
        <w:tcPr>
          <w:tcW w:w="3288" w:type="dxa"/>
        </w:tcPr>
        <w:p w14:paraId="37F65D1B" w14:textId="77777777" w:rsidR="00690876" w:rsidRDefault="00000000">
          <w:pPr>
            <w:jc w:val="center"/>
            <w:rPr>
              <w:lang w:eastAsia="zh-TW"/>
            </w:rPr>
          </w:pPr>
          <w:r>
            <w:rPr>
              <w:sz w:val="18"/>
              <w:lang w:eastAsia="zh-TW"/>
            </w:rPr>
            <w:t>警告: 不可翻印,販賣,違者必究</w:t>
          </w:r>
        </w:p>
      </w:tc>
      <w:tc>
        <w:tcPr>
          <w:tcW w:w="3288" w:type="dxa"/>
        </w:tcPr>
        <w:p w14:paraId="015EB206" w14:textId="77777777" w:rsidR="00690876" w:rsidRDefault="00000000">
          <w:pPr>
            <w:jc w:val="right"/>
          </w:pPr>
          <w:proofErr w:type="spellStart"/>
          <w:r>
            <w:rPr>
              <w:sz w:val="16"/>
            </w:rPr>
            <w:t>薈進教育中心</w:t>
          </w:r>
          <w:proofErr w:type="spellEnd"/>
          <w:r>
            <w:rPr>
              <w:sz w:val="16"/>
            </w:rPr>
            <w:t xml:space="preserve"> Unit Education Tel: 98583618</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5A793" w14:textId="77777777" w:rsidR="00095799" w:rsidRDefault="00095799">
      <w:pPr>
        <w:spacing w:after="0" w:line="240" w:lineRule="auto"/>
      </w:pPr>
      <w:r>
        <w:separator/>
      </w:r>
    </w:p>
  </w:footnote>
  <w:footnote w:type="continuationSeparator" w:id="0">
    <w:p w14:paraId="43236A2C" w14:textId="77777777" w:rsidR="00095799" w:rsidRDefault="000957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3847D" w14:textId="77777777" w:rsidR="00690876" w:rsidRDefault="00690876">
    <w:pPr>
      <w:pStyle w:val="Header"/>
    </w:pPr>
  </w:p>
  <w:tbl>
    <w:tblPr>
      <w:tblW w:w="0" w:type="auto"/>
      <w:tblLook w:val="04A0" w:firstRow="1" w:lastRow="0" w:firstColumn="1" w:lastColumn="0" w:noHBand="0" w:noVBand="1"/>
    </w:tblPr>
    <w:tblGrid>
      <w:gridCol w:w="9865"/>
    </w:tblGrid>
    <w:tr w:rsidR="00690876" w14:paraId="5D52067E" w14:textId="77777777">
      <w:tc>
        <w:tcPr>
          <w:tcW w:w="9865" w:type="dxa"/>
          <w:tcBorders>
            <w:top w:val="single" w:sz="12" w:space="0" w:color="000000"/>
            <w:left w:val="single" w:sz="12" w:space="0" w:color="000000"/>
            <w:bottom w:val="single" w:sz="12" w:space="0" w:color="000000"/>
            <w:right w:val="single" w:sz="12" w:space="0" w:color="000000"/>
          </w:tcBorders>
        </w:tcPr>
        <w:p w14:paraId="05CE7B04" w14:textId="77777777" w:rsidR="00690876" w:rsidRDefault="00000000">
          <w:r>
            <w:rPr>
              <w:b/>
              <w:sz w:val="28"/>
            </w:rPr>
            <w:t>Topic 02 Part 2</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2307394">
    <w:abstractNumId w:val="8"/>
  </w:num>
  <w:num w:numId="2" w16cid:durableId="1693069337">
    <w:abstractNumId w:val="6"/>
  </w:num>
  <w:num w:numId="3" w16cid:durableId="1965496367">
    <w:abstractNumId w:val="5"/>
  </w:num>
  <w:num w:numId="4" w16cid:durableId="1646157593">
    <w:abstractNumId w:val="4"/>
  </w:num>
  <w:num w:numId="5" w16cid:durableId="1253901470">
    <w:abstractNumId w:val="7"/>
  </w:num>
  <w:num w:numId="6" w16cid:durableId="1619800846">
    <w:abstractNumId w:val="3"/>
  </w:num>
  <w:num w:numId="7" w16cid:durableId="53044495">
    <w:abstractNumId w:val="2"/>
  </w:num>
  <w:num w:numId="8" w16cid:durableId="49772286">
    <w:abstractNumId w:val="1"/>
  </w:num>
  <w:num w:numId="9" w16cid:durableId="797335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799"/>
    <w:rsid w:val="0015074B"/>
    <w:rsid w:val="0029639D"/>
    <w:rsid w:val="00326F90"/>
    <w:rsid w:val="00561C44"/>
    <w:rsid w:val="00690876"/>
    <w:rsid w:val="007C084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26BCF"/>
  <w14:defaultImageDpi w14:val="300"/>
  <w15:docId w15:val="{E87F2CCA-A14C-41BE-A21B-88BC254AC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6032</Words>
  <Characters>34383</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 SIU KWAN</cp:lastModifiedBy>
  <cp:revision>2</cp:revision>
  <dcterms:created xsi:type="dcterms:W3CDTF">2013-12-23T23:15:00Z</dcterms:created>
  <dcterms:modified xsi:type="dcterms:W3CDTF">2026-10-04T08:41:00Z</dcterms:modified>
  <cp:category/>
</cp:coreProperties>
</file>