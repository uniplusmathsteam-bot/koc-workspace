
<file path=[Content_Types].xml><?xml version="1.0" encoding="utf-8"?>
<Types xmlns="http://schemas.openxmlformats.org/package/2006/content-types">
  <Default Extension="jpg" ContentType="application/octet-stream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00B00" w14:textId="77777777" w:rsidR="00A55716" w:rsidRDefault="00707458">
      <w:r>
        <w:rPr>
          <w:rFonts w:ascii="Calibri" w:eastAsia="PMingLiU" w:hAnsi="Calibri"/>
          <w:b/>
          <w:color w:val="00468C"/>
          <w:sz w:val="36"/>
        </w:rPr>
        <w:t>Earth1A</w:t>
      </w:r>
    </w:p>
    <w:p w14:paraId="1DA2B5B3" w14:textId="77777777" w:rsidR="00A55716" w:rsidRDefault="00707458">
      <w:r>
        <w:rPr>
          <w:rFonts w:ascii="Calibri" w:eastAsia="PMingLiU" w:hAnsi="Calibri"/>
          <w:b/>
          <w:sz w:val="24"/>
        </w:rPr>
        <w:t>laboratory apparatus</w:t>
      </w:r>
    </w:p>
    <w:p w14:paraId="06215E6F" w14:textId="77777777" w:rsidR="00A55716" w:rsidRDefault="00707458">
      <w:r>
        <w:rPr>
          <w:rFonts w:ascii="Calibri" w:eastAsia="PMingLiU" w:hAnsi="Calibri"/>
          <w:color w:val="506478"/>
          <w:sz w:val="20"/>
        </w:rPr>
        <w:t>14 questions  ·  easy 7 / medium 3 / difficult 4  ·  Set 5 from laboratory-safety.pdf</w:t>
      </w:r>
    </w:p>
    <w:p w14:paraId="493089F6" w14:textId="77777777" w:rsidR="00A55716" w:rsidRDefault="00707458">
      <w:pPr>
        <w:spacing w:before="280" w:after="120"/>
      </w:pPr>
      <w:r>
        <w:rPr>
          <w:rFonts w:ascii="Calibri" w:eastAsia="PMingLiU" w:hAnsi="Calibri"/>
          <w:b/>
          <w:color w:val="00468C"/>
          <w:sz w:val="28"/>
        </w:rPr>
        <w:t>Easy (a)  ·  7 questions</w:t>
      </w:r>
    </w:p>
    <w:p w14:paraId="662980B3" w14:textId="77777777" w:rsidR="00A55716" w:rsidRDefault="00707458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1.   </w:t>
      </w:r>
      <w:r>
        <w:rPr>
          <w:rFonts w:ascii="Calibri" w:eastAsia="PMingLiU" w:hAnsi="Calibri"/>
          <w:b/>
          <w:color w:val="00468C"/>
        </w:rPr>
        <w:t>Earth1Aa  ·  Laboratory apparatus  ·  Easy</w:t>
      </w:r>
      <w:r>
        <w:rPr>
          <w:rFonts w:ascii="Calibri" w:eastAsia="PMingLiU" w:hAnsi="Calibri"/>
          <w:color w:val="6E6E6E"/>
          <w:sz w:val="18"/>
        </w:rPr>
        <w:t xml:space="preserve">     Notes p.1</w:t>
      </w:r>
      <w:r>
        <w:rPr>
          <w:rFonts w:ascii="Calibri" w:eastAsia="PMingLiU" w:hAnsi="Calibri"/>
          <w:b/>
          <w:color w:val="8C2814"/>
        </w:rPr>
        <w:t xml:space="preserve">      Answer  D</w:t>
      </w:r>
    </w:p>
    <w:p w14:paraId="613B472A" w14:textId="77777777" w:rsidR="00A55716" w:rsidRDefault="00707458">
      <w:pPr>
        <w:spacing w:before="40" w:after="40"/>
      </w:pPr>
      <w:r>
        <w:rPr>
          <w:rFonts w:ascii="Calibri" w:eastAsia="PMingLiU" w:hAnsi="Calibri"/>
        </w:rPr>
        <w:t>Which of the following apparatus is used to clamp a flask to a retort stand?</w:t>
      </w:r>
    </w:p>
    <w:p w14:paraId="3A2604ED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A.  Wire gauze</w:t>
      </w:r>
    </w:p>
    <w:p w14:paraId="5F97DCCD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B.  Pipe-clay triangle</w:t>
      </w:r>
    </w:p>
    <w:p w14:paraId="5FFE831B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C.  Test tube brush</w:t>
      </w:r>
    </w:p>
    <w:p w14:paraId="41F88C75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D.  Clamp (utility clamp)    ✓</w:t>
      </w:r>
    </w:p>
    <w:p w14:paraId="773142B0" w14:textId="77777777" w:rsidR="00A55716" w:rsidRDefault="00707458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2.   </w:t>
      </w:r>
      <w:r>
        <w:rPr>
          <w:rFonts w:ascii="Calibri" w:eastAsia="PMingLiU" w:hAnsi="Calibri"/>
          <w:b/>
          <w:color w:val="00468C"/>
        </w:rPr>
        <w:t>Earth1Aa  ·  Laboratory apparatus  ·  Easy</w:t>
      </w:r>
      <w:r>
        <w:rPr>
          <w:rFonts w:ascii="Calibri" w:eastAsia="PMingLiU" w:hAnsi="Calibri"/>
          <w:color w:val="6E6E6E"/>
          <w:sz w:val="18"/>
        </w:rPr>
        <w:t xml:space="preserve">     Notes p.1</w:t>
      </w:r>
      <w:r>
        <w:rPr>
          <w:rFonts w:ascii="Calibri" w:eastAsia="PMingLiU" w:hAnsi="Calibri"/>
          <w:b/>
          <w:color w:val="8C2814"/>
        </w:rPr>
        <w:t xml:space="preserve">      Answer  B</w:t>
      </w:r>
    </w:p>
    <w:p w14:paraId="37D84024" w14:textId="77777777" w:rsidR="00A55716" w:rsidRDefault="00707458">
      <w:pPr>
        <w:spacing w:before="40" w:after="40"/>
      </w:pPr>
      <w:r>
        <w:rPr>
          <w:rFonts w:ascii="Calibri" w:eastAsia="PMingLiU" w:hAnsi="Calibri"/>
        </w:rPr>
        <w:t>Consider the glassware shown below:</w:t>
      </w:r>
    </w:p>
    <w:p w14:paraId="7E21759F" w14:textId="77777777" w:rsidR="00A55716" w:rsidRDefault="00707458">
      <w:pPr>
        <w:spacing w:before="60" w:after="80"/>
        <w:jc w:val="center"/>
      </w:pPr>
      <w:r>
        <w:rPr>
          <w:noProof/>
        </w:rPr>
        <w:drawing>
          <wp:inline distT="0" distB="0" distL="0" distR="0" wp14:anchorId="4D1A9566" wp14:editId="0FE23C7B">
            <wp:extent cx="3400000" cy="2200000"/>
            <wp:effectExtent l="0" t="0" r="0" b="0"/>
            <wp:docPr id="75166" name="notes_flasks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tes_flasks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0000" cy="2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A5F14" w14:textId="77777777" w:rsidR="00A55716" w:rsidRDefault="00707458">
      <w:pPr>
        <w:spacing w:before="40" w:after="40"/>
      </w:pPr>
      <w:r>
        <w:rPr>
          <w:rFonts w:ascii="Calibri" w:eastAsia="PMingLiU" w:hAnsi="Calibri"/>
        </w:rPr>
        <w:t>Which flask has a conical body and is commonly used in titrations?</w:t>
      </w:r>
    </w:p>
    <w:p w14:paraId="770E6817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A.  Round-bottom flask</w:t>
      </w:r>
    </w:p>
    <w:p w14:paraId="7EBC34C9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B.  Conical (Erlenmeyer) flask    ✓</w:t>
      </w:r>
    </w:p>
    <w:p w14:paraId="1541FBBB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C.  Gas jar</w:t>
      </w:r>
    </w:p>
    <w:p w14:paraId="1F630064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D.  Boiling tube</w:t>
      </w:r>
    </w:p>
    <w:p w14:paraId="3412AC6F" w14:textId="77777777" w:rsidR="00A55716" w:rsidRDefault="00707458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3.   </w:t>
      </w:r>
      <w:r>
        <w:rPr>
          <w:rFonts w:ascii="Calibri" w:eastAsia="PMingLiU" w:hAnsi="Calibri"/>
          <w:b/>
          <w:color w:val="00468C"/>
        </w:rPr>
        <w:t>Earth1Aa  ·  Laboratory apparatus  ·  Easy</w:t>
      </w:r>
      <w:r>
        <w:rPr>
          <w:rFonts w:ascii="Calibri" w:eastAsia="PMingLiU" w:hAnsi="Calibri"/>
          <w:color w:val="6E6E6E"/>
          <w:sz w:val="18"/>
        </w:rPr>
        <w:t xml:space="preserve">     Notes p.2</w:t>
      </w:r>
      <w:r>
        <w:rPr>
          <w:rFonts w:ascii="Calibri" w:eastAsia="PMingLiU" w:hAnsi="Calibri"/>
          <w:b/>
          <w:color w:val="8C2814"/>
        </w:rPr>
        <w:t xml:space="preserve">      Answer  C</w:t>
      </w:r>
    </w:p>
    <w:p w14:paraId="4B6DE954" w14:textId="77777777" w:rsidR="00A55716" w:rsidRDefault="00707458">
      <w:pPr>
        <w:spacing w:before="40" w:after="40"/>
      </w:pPr>
      <w:r>
        <w:rPr>
          <w:rFonts w:ascii="Calibri" w:eastAsia="PMingLiU" w:hAnsi="Calibri"/>
        </w:rPr>
        <w:t>Consider the heating apparatus shown below:</w:t>
      </w:r>
    </w:p>
    <w:p w14:paraId="529D0E89" w14:textId="77777777" w:rsidR="00A55716" w:rsidRDefault="00707458">
      <w:pPr>
        <w:spacing w:before="60" w:after="80"/>
        <w:jc w:val="center"/>
      </w:pPr>
      <w:r>
        <w:rPr>
          <w:noProof/>
        </w:rPr>
        <w:lastRenderedPageBreak/>
        <w:drawing>
          <wp:inline distT="0" distB="0" distL="0" distR="0" wp14:anchorId="7536E6AA" wp14:editId="563BF97F">
            <wp:extent cx="3600000" cy="2400000"/>
            <wp:effectExtent l="0" t="0" r="0" b="0"/>
            <wp:docPr id="98679" name="notes_heating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tes_heatin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817F" w14:textId="77777777" w:rsidR="00A55716" w:rsidRDefault="00707458">
      <w:pPr>
        <w:spacing w:before="40" w:after="40"/>
      </w:pPr>
      <w:r>
        <w:rPr>
          <w:rFonts w:ascii="Calibri" w:eastAsia="PMingLiU" w:hAnsi="Calibri"/>
        </w:rPr>
        <w:t>Which apparatus is designed for evaporating a solution to dryness?</w:t>
      </w:r>
    </w:p>
    <w:p w14:paraId="2ECBDC46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A.  Gas jar</w:t>
      </w:r>
    </w:p>
    <w:p w14:paraId="5DCE3C13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B.  Test tube rack</w:t>
      </w:r>
    </w:p>
    <w:p w14:paraId="4BE38C27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C.  Evaporating dish    ✓</w:t>
      </w:r>
    </w:p>
    <w:p w14:paraId="7384998B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D.  Measuring cylinder</w:t>
      </w:r>
    </w:p>
    <w:p w14:paraId="4103607C" w14:textId="77777777" w:rsidR="00A55716" w:rsidRDefault="00707458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4.   </w:t>
      </w:r>
      <w:r>
        <w:rPr>
          <w:rFonts w:ascii="Calibri" w:eastAsia="PMingLiU" w:hAnsi="Calibri"/>
          <w:b/>
          <w:color w:val="00468C"/>
        </w:rPr>
        <w:t>Earth1Aa  ·  Laboratory apparatus  ·  Easy</w:t>
      </w:r>
      <w:r>
        <w:rPr>
          <w:rFonts w:ascii="Calibri" w:eastAsia="PMingLiU" w:hAnsi="Calibri"/>
          <w:color w:val="6E6E6E"/>
          <w:sz w:val="18"/>
        </w:rPr>
        <w:t xml:space="preserve">     Notes p.2</w:t>
      </w:r>
      <w:r>
        <w:rPr>
          <w:rFonts w:ascii="Calibri" w:eastAsia="PMingLiU" w:hAnsi="Calibri"/>
          <w:b/>
          <w:color w:val="8C2814"/>
        </w:rPr>
        <w:t xml:space="preserve">      Answer  A</w:t>
      </w:r>
    </w:p>
    <w:p w14:paraId="3999399B" w14:textId="77777777" w:rsidR="00A55716" w:rsidRDefault="00707458">
      <w:pPr>
        <w:spacing w:before="40" w:after="40"/>
      </w:pPr>
      <w:r>
        <w:rPr>
          <w:rFonts w:ascii="Calibri" w:eastAsia="PMingLiU" w:hAnsi="Calibri"/>
        </w:rPr>
        <w:t>Which of the following correctly matches the apparatus with its use?</w:t>
      </w:r>
    </w:p>
    <w:p w14:paraId="4643D0DD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A.  Crucible  -  heating a solid strongly    ✓</w:t>
      </w:r>
    </w:p>
    <w:p w14:paraId="32B09B28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B.  Crucible  -  measuring liquid volume roughly</w:t>
      </w:r>
    </w:p>
    <w:p w14:paraId="3C3D2473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C.  Crucible  -  collecting a dense gas</w:t>
      </w:r>
    </w:p>
    <w:p w14:paraId="10AC1E3B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D.  Crucible  -  grinding solids into powder</w:t>
      </w:r>
    </w:p>
    <w:p w14:paraId="361077BB" w14:textId="77777777" w:rsidR="00A55716" w:rsidRDefault="00707458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5.   </w:t>
      </w:r>
      <w:r>
        <w:rPr>
          <w:rFonts w:ascii="Calibri" w:eastAsia="PMingLiU" w:hAnsi="Calibri"/>
          <w:b/>
          <w:color w:val="00468C"/>
        </w:rPr>
        <w:t>Earth1Aa  ·  Laboratory apparatus  ·  Easy</w:t>
      </w:r>
      <w:r>
        <w:rPr>
          <w:rFonts w:ascii="Calibri" w:eastAsia="PMingLiU" w:hAnsi="Calibri"/>
          <w:color w:val="6E6E6E"/>
          <w:sz w:val="18"/>
        </w:rPr>
        <w:t xml:space="preserve">     Notes p.4</w:t>
      </w:r>
      <w:r>
        <w:rPr>
          <w:rFonts w:ascii="Calibri" w:eastAsia="PMingLiU" w:hAnsi="Calibri"/>
          <w:b/>
          <w:color w:val="8C2814"/>
        </w:rPr>
        <w:t xml:space="preserve">      Answer  B</w:t>
      </w:r>
    </w:p>
    <w:p w14:paraId="30CE008D" w14:textId="77777777" w:rsidR="00A55716" w:rsidRDefault="00707458">
      <w:pPr>
        <w:spacing w:before="40" w:after="40"/>
      </w:pPr>
      <w:r>
        <w:rPr>
          <w:rFonts w:ascii="Calibri" w:eastAsia="PMingLiU" w:hAnsi="Calibri"/>
        </w:rPr>
        <w:t>Consider the Bunsen burner shown below:</w:t>
      </w:r>
    </w:p>
    <w:p w14:paraId="69F7DCDD" w14:textId="77777777" w:rsidR="00A55716" w:rsidRDefault="00707458">
      <w:pPr>
        <w:spacing w:before="60" w:after="80"/>
        <w:jc w:val="center"/>
      </w:pPr>
      <w:r>
        <w:rPr>
          <w:noProof/>
        </w:rPr>
        <w:drawing>
          <wp:inline distT="0" distB="0" distL="0" distR="0" wp14:anchorId="55DF7326" wp14:editId="785155DD">
            <wp:extent cx="3600000" cy="1800000"/>
            <wp:effectExtent l="0" t="0" r="0" b="0"/>
            <wp:docPr id="23538" name="notes_bunse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tes_bunse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0FA9A" w14:textId="77777777" w:rsidR="00A55716" w:rsidRDefault="00707458">
      <w:pPr>
        <w:spacing w:before="40" w:after="40"/>
      </w:pPr>
      <w:r>
        <w:rPr>
          <w:rFonts w:ascii="Calibri" w:eastAsia="PMingLiU" w:hAnsi="Calibri"/>
        </w:rPr>
        <w:t>Which part connects the Bunsen burner to the gas tap?</w:t>
      </w:r>
    </w:p>
    <w:p w14:paraId="25FACA80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A.  Collar</w:t>
      </w:r>
    </w:p>
    <w:p w14:paraId="21376133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B.  Rubber tubing    ✓</w:t>
      </w:r>
    </w:p>
    <w:p w14:paraId="6498AD0E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C.  Air hole</w:t>
      </w:r>
    </w:p>
    <w:p w14:paraId="5033CF85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D.  Jet</w:t>
      </w:r>
    </w:p>
    <w:p w14:paraId="6EAD0E8F" w14:textId="77777777" w:rsidR="00A55716" w:rsidRDefault="00707458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6.   </w:t>
      </w:r>
      <w:r>
        <w:rPr>
          <w:rFonts w:ascii="Calibri" w:eastAsia="PMingLiU" w:hAnsi="Calibri"/>
          <w:b/>
          <w:color w:val="00468C"/>
        </w:rPr>
        <w:t>Earth1Aa  ·  Laboratory apparatus  ·  Easy</w:t>
      </w:r>
      <w:r>
        <w:rPr>
          <w:rFonts w:ascii="Calibri" w:eastAsia="PMingLiU" w:hAnsi="Calibri"/>
          <w:color w:val="6E6E6E"/>
          <w:sz w:val="18"/>
        </w:rPr>
        <w:t xml:space="preserve">     Notes p.4</w:t>
      </w:r>
      <w:r>
        <w:rPr>
          <w:rFonts w:ascii="Calibri" w:eastAsia="PMingLiU" w:hAnsi="Calibri"/>
          <w:b/>
          <w:color w:val="8C2814"/>
        </w:rPr>
        <w:t xml:space="preserve">      Answer  C</w:t>
      </w:r>
    </w:p>
    <w:p w14:paraId="00147DB6" w14:textId="77777777" w:rsidR="00A55716" w:rsidRDefault="00707458">
      <w:pPr>
        <w:spacing w:before="40" w:after="40"/>
      </w:pPr>
      <w:r>
        <w:rPr>
          <w:rFonts w:ascii="Calibri" w:eastAsia="PMingLiU" w:hAnsi="Calibri"/>
        </w:rPr>
        <w:t>Which of the following is controlled by turning the gas tap?</w:t>
      </w:r>
    </w:p>
    <w:p w14:paraId="2D27690A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A.  The size of the air hole only</w:t>
      </w:r>
    </w:p>
    <w:p w14:paraId="5BF567C5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B.  The temperature reading on a balance</w:t>
      </w:r>
    </w:p>
    <w:p w14:paraId="709ACE73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C.  The supply of town gas to the Bunsen burner    ✓</w:t>
      </w:r>
    </w:p>
    <w:p w14:paraId="7DEF0277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D.  The volume of liquid in a measuring cylinder</w:t>
      </w:r>
    </w:p>
    <w:p w14:paraId="553E96A0" w14:textId="77777777" w:rsidR="00A55716" w:rsidRDefault="00707458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7.   </w:t>
      </w:r>
      <w:r>
        <w:rPr>
          <w:rFonts w:ascii="Calibri" w:eastAsia="PMingLiU" w:hAnsi="Calibri"/>
          <w:b/>
          <w:color w:val="00468C"/>
        </w:rPr>
        <w:t>Earth1Aa  ·  Laboratory apparatus  ·  Easy</w:t>
      </w:r>
      <w:r>
        <w:rPr>
          <w:rFonts w:ascii="Calibri" w:eastAsia="PMingLiU" w:hAnsi="Calibri"/>
          <w:color w:val="6E6E6E"/>
          <w:sz w:val="18"/>
        </w:rPr>
        <w:t xml:space="preserve">     Notes p.2</w:t>
      </w:r>
      <w:r>
        <w:rPr>
          <w:rFonts w:ascii="Calibri" w:eastAsia="PMingLiU" w:hAnsi="Calibri"/>
          <w:b/>
          <w:color w:val="8C2814"/>
        </w:rPr>
        <w:t xml:space="preserve">      Answer  D</w:t>
      </w:r>
    </w:p>
    <w:p w14:paraId="5D255AA7" w14:textId="77777777" w:rsidR="00A55716" w:rsidRDefault="00707458">
      <w:pPr>
        <w:spacing w:before="40" w:after="40"/>
      </w:pPr>
      <w:r>
        <w:rPr>
          <w:rFonts w:ascii="Calibri" w:eastAsia="PMingLiU" w:hAnsi="Calibri"/>
        </w:rPr>
        <w:t>Which of the following apparatus should be used to pick up a hot evaporating dish?</w:t>
      </w:r>
    </w:p>
    <w:p w14:paraId="7D13B366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A.  Spatula</w:t>
      </w:r>
    </w:p>
    <w:p w14:paraId="77D63E1F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B.  Dropper</w:t>
      </w:r>
    </w:p>
    <w:p w14:paraId="711A2504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C.  Glass rod</w:t>
      </w:r>
    </w:p>
    <w:p w14:paraId="130B111A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D.  Tongs    ✓</w:t>
      </w:r>
    </w:p>
    <w:p w14:paraId="2A9BD5A8" w14:textId="77777777" w:rsidR="00A55716" w:rsidRDefault="00707458">
      <w:pPr>
        <w:spacing w:before="280" w:after="120"/>
      </w:pPr>
      <w:r>
        <w:rPr>
          <w:rFonts w:ascii="Calibri" w:eastAsia="PMingLiU" w:hAnsi="Calibri"/>
          <w:b/>
          <w:color w:val="00468C"/>
          <w:sz w:val="28"/>
        </w:rPr>
        <w:t>Medium (b)  ·  3 questions</w:t>
      </w:r>
    </w:p>
    <w:p w14:paraId="37606540" w14:textId="77777777" w:rsidR="00A55716" w:rsidRDefault="00707458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8.   </w:t>
      </w:r>
      <w:r>
        <w:rPr>
          <w:rFonts w:ascii="Calibri" w:eastAsia="PMingLiU" w:hAnsi="Calibri"/>
          <w:b/>
          <w:color w:val="00468C"/>
        </w:rPr>
        <w:t>Earth1Ab  ·  Laboratory apparatus  ·  Medium</w:t>
      </w:r>
      <w:r>
        <w:rPr>
          <w:rFonts w:ascii="Calibri" w:eastAsia="PMingLiU" w:hAnsi="Calibri"/>
          <w:color w:val="6E6E6E"/>
          <w:sz w:val="18"/>
        </w:rPr>
        <w:t xml:space="preserve">     Notes p.5</w:t>
      </w:r>
      <w:r>
        <w:rPr>
          <w:rFonts w:ascii="Calibri" w:eastAsia="PMingLiU" w:hAnsi="Calibri"/>
          <w:b/>
          <w:color w:val="8C2814"/>
        </w:rPr>
        <w:t xml:space="preserve">      Answer  A</w:t>
      </w:r>
    </w:p>
    <w:p w14:paraId="08190C37" w14:textId="77777777" w:rsidR="00A55716" w:rsidRDefault="00707458">
      <w:pPr>
        <w:spacing w:before="40" w:after="40"/>
      </w:pPr>
      <w:r>
        <w:rPr>
          <w:rFonts w:ascii="Calibri" w:eastAsia="PMingLiU" w:hAnsi="Calibri"/>
        </w:rPr>
        <w:t>Hydrogen is less dense than air. Which collection method is suitable?</w:t>
      </w:r>
    </w:p>
    <w:p w14:paraId="43F643CA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A.  Upward delivery of air (downward displacement of air)    ✓</w:t>
      </w:r>
    </w:p>
    <w:p w14:paraId="599383DC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B.  Downward delivery of air only</w:t>
      </w:r>
    </w:p>
    <w:p w14:paraId="0B3662D8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C.  Collecting the gas in an open evaporating dish</w:t>
      </w:r>
    </w:p>
    <w:p w14:paraId="407ABCBB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D.  Heating the gas jar until it is red hot</w:t>
      </w:r>
    </w:p>
    <w:p w14:paraId="3FA7179E" w14:textId="77777777" w:rsidR="00A55716" w:rsidRDefault="00707458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9.   </w:t>
      </w:r>
      <w:r>
        <w:rPr>
          <w:rFonts w:ascii="Calibri" w:eastAsia="PMingLiU" w:hAnsi="Calibri"/>
          <w:b/>
          <w:color w:val="00468C"/>
        </w:rPr>
        <w:t>Earth1Ab  ·  Laboratory apparatus  ·  Medium</w:t>
      </w:r>
      <w:r>
        <w:rPr>
          <w:rFonts w:ascii="Calibri" w:eastAsia="PMingLiU" w:hAnsi="Calibri"/>
          <w:color w:val="6E6E6E"/>
          <w:sz w:val="18"/>
        </w:rPr>
        <w:t xml:space="preserve">     Notes p.5</w:t>
      </w:r>
      <w:r>
        <w:rPr>
          <w:rFonts w:ascii="Calibri" w:eastAsia="PMingLiU" w:hAnsi="Calibri"/>
          <w:b/>
          <w:color w:val="8C2814"/>
        </w:rPr>
        <w:t xml:space="preserve">      Answer  C</w:t>
      </w:r>
    </w:p>
    <w:p w14:paraId="0841DF65" w14:textId="77777777" w:rsidR="00A55716" w:rsidRDefault="00707458">
      <w:pPr>
        <w:spacing w:before="40" w:after="40"/>
      </w:pPr>
      <w:r>
        <w:rPr>
          <w:rFonts w:ascii="Calibri" w:eastAsia="PMingLiU" w:hAnsi="Calibri"/>
        </w:rPr>
        <w:t>Which of the following set-ups can be used to dry a moist gas?</w:t>
      </w:r>
    </w:p>
    <w:p w14:paraId="6223D4BF" w14:textId="77777777" w:rsidR="00A55716" w:rsidRDefault="00707458">
      <w:pPr>
        <w:spacing w:before="40" w:after="40"/>
      </w:pPr>
      <w:r>
        <w:rPr>
          <w:rFonts w:ascii="Calibri" w:eastAsia="PMingLiU" w:hAnsi="Calibri"/>
        </w:rPr>
        <w:t>(1)</w:t>
      </w:r>
    </w:p>
    <w:p w14:paraId="13A57FED" w14:textId="77777777" w:rsidR="00A55716" w:rsidRDefault="00707458">
      <w:pPr>
        <w:spacing w:before="60" w:after="80"/>
        <w:jc w:val="center"/>
      </w:pPr>
      <w:r>
        <w:rPr>
          <w:noProof/>
        </w:rPr>
        <w:drawing>
          <wp:inline distT="0" distB="0" distL="0" distR="0" wp14:anchorId="6357F00D" wp14:editId="3FA10ACC">
            <wp:extent cx="2400000" cy="1600000"/>
            <wp:effectExtent l="0" t="0" r="0" b="0"/>
            <wp:docPr id="3693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0000" cy="1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96716" w14:textId="77777777" w:rsidR="00A55716" w:rsidRDefault="00707458">
      <w:pPr>
        <w:spacing w:before="40" w:after="40"/>
      </w:pPr>
      <w:r>
        <w:rPr>
          <w:rFonts w:ascii="Calibri" w:eastAsia="PMingLiU" w:hAnsi="Calibri"/>
        </w:rPr>
        <w:t>(2)</w:t>
      </w:r>
    </w:p>
    <w:p w14:paraId="0264957B" w14:textId="77777777" w:rsidR="00A55716" w:rsidRDefault="00707458">
      <w:pPr>
        <w:spacing w:before="60" w:after="80"/>
        <w:jc w:val="center"/>
      </w:pPr>
      <w:r>
        <w:rPr>
          <w:noProof/>
        </w:rPr>
        <w:drawing>
          <wp:inline distT="0" distB="0" distL="0" distR="0" wp14:anchorId="2028196A" wp14:editId="3D63C12A">
            <wp:extent cx="2800000" cy="1200000"/>
            <wp:effectExtent l="0" t="0" r="0" b="0"/>
            <wp:docPr id="6127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0000" cy="1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74508" w14:textId="77777777" w:rsidR="00A55716" w:rsidRDefault="00707458">
      <w:pPr>
        <w:spacing w:before="40" w:after="40"/>
      </w:pPr>
      <w:r>
        <w:rPr>
          <w:rFonts w:ascii="Calibri" w:eastAsia="PMingLiU" w:hAnsi="Calibri"/>
        </w:rPr>
        <w:t>(3)</w:t>
      </w:r>
    </w:p>
    <w:p w14:paraId="62B02A55" w14:textId="77777777" w:rsidR="00A55716" w:rsidRDefault="00707458">
      <w:pPr>
        <w:spacing w:before="60" w:after="80"/>
        <w:jc w:val="center"/>
      </w:pPr>
      <w:r>
        <w:rPr>
          <w:noProof/>
        </w:rPr>
        <w:drawing>
          <wp:inline distT="0" distB="0" distL="0" distR="0" wp14:anchorId="36F630F0" wp14:editId="1DC0485F">
            <wp:extent cx="2400000" cy="1800000"/>
            <wp:effectExtent l="0" t="0" r="0" b="0"/>
            <wp:docPr id="5567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FB56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A.  (1) only</w:t>
      </w:r>
    </w:p>
    <w:p w14:paraId="263AE0C5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B.  (1) and (2) only</w:t>
      </w:r>
    </w:p>
    <w:p w14:paraId="3BCDA6D4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C.  (2) and (3) only    ✓</w:t>
      </w:r>
    </w:p>
    <w:p w14:paraId="5B85F4DF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D.  (1), (2) and (3)</w:t>
      </w:r>
    </w:p>
    <w:p w14:paraId="3D0FF165" w14:textId="77777777" w:rsidR="00A55716" w:rsidRDefault="00707458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10.   </w:t>
      </w:r>
      <w:r>
        <w:rPr>
          <w:rFonts w:ascii="Calibri" w:eastAsia="PMingLiU" w:hAnsi="Calibri"/>
          <w:b/>
          <w:color w:val="00468C"/>
        </w:rPr>
        <w:t>Earth1Ab  ·  Laboratory apparatus  ·  Medium</w:t>
      </w:r>
      <w:r>
        <w:rPr>
          <w:rFonts w:ascii="Calibri" w:eastAsia="PMingLiU" w:hAnsi="Calibri"/>
          <w:color w:val="6E6E6E"/>
          <w:sz w:val="18"/>
        </w:rPr>
        <w:t xml:space="preserve">     Notes p.2</w:t>
      </w:r>
      <w:r>
        <w:rPr>
          <w:rFonts w:ascii="Calibri" w:eastAsia="PMingLiU" w:hAnsi="Calibri"/>
          <w:b/>
          <w:color w:val="8C2814"/>
        </w:rPr>
        <w:t xml:space="preserve">      Answer  B</w:t>
      </w:r>
    </w:p>
    <w:p w14:paraId="27AC7620" w14:textId="77777777" w:rsidR="00A55716" w:rsidRDefault="00707458">
      <w:pPr>
        <w:spacing w:before="40" w:after="40"/>
      </w:pPr>
      <w:r>
        <w:rPr>
          <w:rFonts w:ascii="Calibri" w:eastAsia="PMingLiU" w:hAnsi="Calibri"/>
        </w:rPr>
        <w:t>Why is a wire gauze often placed between a beaker and a Bunsen flame?</w:t>
      </w:r>
    </w:p>
    <w:p w14:paraId="1E3C7993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A.  To increase the solubility of the liquid</w:t>
      </w:r>
    </w:p>
    <w:p w14:paraId="1110CEFA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B.  To spread the heat more evenly and protect the beaker    ✓</w:t>
      </w:r>
    </w:p>
    <w:p w14:paraId="4CE106BD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C.  To measure the mass of the beaker</w:t>
      </w:r>
    </w:p>
    <w:p w14:paraId="6FCC6A28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D.  To collect the vapour as a gas jar sample</w:t>
      </w:r>
    </w:p>
    <w:p w14:paraId="10117725" w14:textId="77777777" w:rsidR="00A55716" w:rsidRDefault="00707458">
      <w:pPr>
        <w:spacing w:before="280" w:after="120"/>
      </w:pPr>
      <w:r>
        <w:rPr>
          <w:rFonts w:ascii="Calibri" w:eastAsia="PMingLiU" w:hAnsi="Calibri"/>
          <w:b/>
          <w:color w:val="00468C"/>
          <w:sz w:val="28"/>
        </w:rPr>
        <w:t>Difficult (c)  ·  4 questions</w:t>
      </w:r>
    </w:p>
    <w:p w14:paraId="09148E9A" w14:textId="77777777" w:rsidR="00A55716" w:rsidRDefault="00707458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11.   </w:t>
      </w:r>
      <w:r>
        <w:rPr>
          <w:rFonts w:ascii="Calibri" w:eastAsia="PMingLiU" w:hAnsi="Calibri"/>
          <w:b/>
          <w:color w:val="00468C"/>
        </w:rPr>
        <w:t>Earth1Ac  ·  Laboratory apparatus  ·  Difficult</w:t>
      </w:r>
      <w:r>
        <w:rPr>
          <w:rFonts w:ascii="Calibri" w:eastAsia="PMingLiU" w:hAnsi="Calibri"/>
          <w:color w:val="6E6E6E"/>
          <w:sz w:val="18"/>
        </w:rPr>
        <w:t xml:space="preserve">     Notes p.4</w:t>
      </w:r>
      <w:r>
        <w:rPr>
          <w:rFonts w:ascii="Calibri" w:eastAsia="PMingLiU" w:hAnsi="Calibri"/>
          <w:b/>
          <w:color w:val="8C2814"/>
        </w:rPr>
        <w:t xml:space="preserve">      Answer  C</w:t>
      </w:r>
    </w:p>
    <w:p w14:paraId="74AF5A59" w14:textId="77777777" w:rsidR="00A55716" w:rsidRDefault="00707458">
      <w:pPr>
        <w:spacing w:before="40" w:after="40"/>
      </w:pPr>
      <w:r>
        <w:rPr>
          <w:rFonts w:ascii="Calibri" w:eastAsia="PMingLiU" w:hAnsi="Calibri"/>
        </w:rPr>
        <w:t>Which sequence is correct for lighting a Bunsen burner safely and then getting a non-luminous flame?</w:t>
      </w:r>
    </w:p>
    <w:p w14:paraId="0629EF36" w14:textId="77777777" w:rsidR="00A55716" w:rsidRDefault="00707458">
      <w:pPr>
        <w:spacing w:before="40" w:after="40"/>
      </w:pPr>
      <w:r>
        <w:rPr>
          <w:rFonts w:ascii="Calibri" w:eastAsia="PMingLiU" w:hAnsi="Calibri"/>
        </w:rPr>
        <w:t>(1) Fully open the air hole.</w:t>
      </w:r>
    </w:p>
    <w:p w14:paraId="11CAAD3B" w14:textId="77777777" w:rsidR="00A55716" w:rsidRDefault="00707458">
      <w:pPr>
        <w:spacing w:before="40" w:after="40"/>
      </w:pPr>
      <w:r>
        <w:rPr>
          <w:rFonts w:ascii="Calibri" w:eastAsia="PMingLiU" w:hAnsi="Calibri"/>
        </w:rPr>
        <w:t>(2) Put a burning match above the chimney.</w:t>
      </w:r>
    </w:p>
    <w:p w14:paraId="27647645" w14:textId="77777777" w:rsidR="00A55716" w:rsidRDefault="00707458">
      <w:pPr>
        <w:spacing w:before="40" w:after="40"/>
      </w:pPr>
      <w:r>
        <w:rPr>
          <w:rFonts w:ascii="Calibri" w:eastAsia="PMingLiU" w:hAnsi="Calibri"/>
        </w:rPr>
        <w:t>(3) Close the air hole.</w:t>
      </w:r>
    </w:p>
    <w:p w14:paraId="5419F3A1" w14:textId="77777777" w:rsidR="00A55716" w:rsidRDefault="00707458">
      <w:pPr>
        <w:spacing w:before="40" w:after="40"/>
      </w:pPr>
      <w:r>
        <w:rPr>
          <w:rFonts w:ascii="Calibri" w:eastAsia="PMingLiU" w:hAnsi="Calibri"/>
        </w:rPr>
        <w:t>(4) Turn on the gas tap.</w:t>
      </w:r>
    </w:p>
    <w:p w14:paraId="02A45B08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A.  (1) → (4) → (2) → (3)</w:t>
      </w:r>
    </w:p>
    <w:p w14:paraId="7644F8D3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B.  (4) → (2) → (1) → (3)</w:t>
      </w:r>
    </w:p>
    <w:p w14:paraId="4F0ABC53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C.  (3) → (2) → (4) → (1)    ✓</w:t>
      </w:r>
    </w:p>
    <w:p w14:paraId="69E7AEDE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D.  (2) → (4) → (3) → (1)</w:t>
      </w:r>
    </w:p>
    <w:p w14:paraId="782C5802" w14:textId="77777777" w:rsidR="00A55716" w:rsidRDefault="00707458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12.   </w:t>
      </w:r>
      <w:r>
        <w:rPr>
          <w:rFonts w:ascii="Calibri" w:eastAsia="PMingLiU" w:hAnsi="Calibri"/>
          <w:b/>
          <w:color w:val="00468C"/>
        </w:rPr>
        <w:t>Earth1Ac  ·  Laboratory apparatus  ·  Difficult</w:t>
      </w:r>
      <w:r>
        <w:rPr>
          <w:rFonts w:ascii="Calibri" w:eastAsia="PMingLiU" w:hAnsi="Calibri"/>
          <w:color w:val="6E6E6E"/>
          <w:sz w:val="18"/>
        </w:rPr>
        <w:t xml:space="preserve">     Notes p.4</w:t>
      </w:r>
      <w:r>
        <w:rPr>
          <w:rFonts w:ascii="Calibri" w:eastAsia="PMingLiU" w:hAnsi="Calibri"/>
          <w:b/>
          <w:color w:val="8C2814"/>
        </w:rPr>
        <w:t xml:space="preserve">      Answer  A</w:t>
      </w:r>
    </w:p>
    <w:p w14:paraId="58392B01" w14:textId="77777777" w:rsidR="00A55716" w:rsidRDefault="00707458">
      <w:pPr>
        <w:spacing w:before="40" w:after="40"/>
      </w:pPr>
      <w:r>
        <w:rPr>
          <w:rFonts w:ascii="Calibri" w:eastAsia="PMingLiU" w:hAnsi="Calibri"/>
        </w:rPr>
        <w:t>Which of the following describes a luminous flame?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00"/>
        <w:gridCol w:w="3219"/>
        <w:gridCol w:w="6189"/>
      </w:tblGrid>
      <w:tr w:rsidR="00A55716" w14:paraId="247A919C" w14:textId="77777777">
        <w:tc>
          <w:tcPr>
            <w:tcW w:w="900" w:type="dxa"/>
          </w:tcPr>
          <w:p w14:paraId="24339CF5" w14:textId="77777777" w:rsidR="00A55716" w:rsidRDefault="00A55716"/>
        </w:tc>
        <w:tc>
          <w:tcPr>
            <w:tcW w:w="0" w:type="auto"/>
          </w:tcPr>
          <w:p w14:paraId="6B192371" w14:textId="77777777" w:rsidR="00A55716" w:rsidRDefault="00707458">
            <w:r>
              <w:rPr>
                <w:rFonts w:ascii="Calibri" w:eastAsia="PMingLiU" w:hAnsi="Calibri"/>
                <w:b/>
                <w:sz w:val="20"/>
              </w:rPr>
              <w:t>Air hole</w:t>
            </w:r>
          </w:p>
        </w:tc>
        <w:tc>
          <w:tcPr>
            <w:tcW w:w="0" w:type="auto"/>
          </w:tcPr>
          <w:p w14:paraId="3E7187FC" w14:textId="77777777" w:rsidR="00A55716" w:rsidRDefault="00707458">
            <w:r>
              <w:rPr>
                <w:rFonts w:ascii="Calibri" w:eastAsia="PMingLiU" w:hAnsi="Calibri"/>
                <w:b/>
                <w:sz w:val="20"/>
              </w:rPr>
              <w:t>Flame</w:t>
            </w:r>
          </w:p>
        </w:tc>
      </w:tr>
      <w:tr w:rsidR="00A55716" w14:paraId="6917DC58" w14:textId="77777777">
        <w:tc>
          <w:tcPr>
            <w:tcW w:w="0" w:type="auto"/>
          </w:tcPr>
          <w:p w14:paraId="0D30D6F5" w14:textId="77777777" w:rsidR="00A55716" w:rsidRDefault="00707458">
            <w:r>
              <w:rPr>
                <w:rFonts w:ascii="Calibri" w:eastAsia="PMingLiU" w:hAnsi="Calibri"/>
              </w:rPr>
              <w:t>A.  ✓</w:t>
            </w:r>
          </w:p>
        </w:tc>
        <w:tc>
          <w:tcPr>
            <w:tcW w:w="0" w:type="auto"/>
          </w:tcPr>
          <w:p w14:paraId="25B31AD8" w14:textId="77777777" w:rsidR="00A55716" w:rsidRDefault="00707458">
            <w:r>
              <w:rPr>
                <w:rFonts w:ascii="Calibri" w:eastAsia="PMingLiU" w:hAnsi="Calibri"/>
              </w:rPr>
              <w:t>closed</w:t>
            </w:r>
          </w:p>
        </w:tc>
        <w:tc>
          <w:tcPr>
            <w:tcW w:w="0" w:type="auto"/>
          </w:tcPr>
          <w:p w14:paraId="63199FE4" w14:textId="77777777" w:rsidR="00A55716" w:rsidRDefault="00707458">
            <w:r>
              <w:rPr>
                <w:rFonts w:ascii="Calibri" w:eastAsia="PMingLiU" w:hAnsi="Calibri"/>
              </w:rPr>
              <w:t>yellow and sooty</w:t>
            </w:r>
          </w:p>
        </w:tc>
      </w:tr>
      <w:tr w:rsidR="00A55716" w14:paraId="765C5025" w14:textId="77777777">
        <w:tc>
          <w:tcPr>
            <w:tcW w:w="0" w:type="auto"/>
          </w:tcPr>
          <w:p w14:paraId="536D1919" w14:textId="77777777" w:rsidR="00A55716" w:rsidRDefault="00707458">
            <w:r>
              <w:rPr>
                <w:rFonts w:ascii="Calibri" w:eastAsia="PMingLiU" w:hAnsi="Calibri"/>
              </w:rPr>
              <w:t>B.</w:t>
            </w:r>
          </w:p>
        </w:tc>
        <w:tc>
          <w:tcPr>
            <w:tcW w:w="0" w:type="auto"/>
          </w:tcPr>
          <w:p w14:paraId="1B68BAF6" w14:textId="77777777" w:rsidR="00A55716" w:rsidRDefault="00707458">
            <w:r>
              <w:rPr>
                <w:rFonts w:ascii="Calibri" w:eastAsia="PMingLiU" w:hAnsi="Calibri"/>
              </w:rPr>
              <w:t>fully open</w:t>
            </w:r>
          </w:p>
        </w:tc>
        <w:tc>
          <w:tcPr>
            <w:tcW w:w="0" w:type="auto"/>
          </w:tcPr>
          <w:p w14:paraId="1BD931E8" w14:textId="77777777" w:rsidR="00A55716" w:rsidRDefault="00707458">
            <w:r>
              <w:rPr>
                <w:rFonts w:ascii="Calibri" w:eastAsia="PMingLiU" w:hAnsi="Calibri"/>
              </w:rPr>
              <w:t>yellow and sooty</w:t>
            </w:r>
          </w:p>
        </w:tc>
      </w:tr>
      <w:tr w:rsidR="00A55716" w14:paraId="569F3319" w14:textId="77777777">
        <w:tc>
          <w:tcPr>
            <w:tcW w:w="0" w:type="auto"/>
          </w:tcPr>
          <w:p w14:paraId="4E7B847E" w14:textId="77777777" w:rsidR="00A55716" w:rsidRDefault="00707458">
            <w:r>
              <w:rPr>
                <w:rFonts w:ascii="Calibri" w:eastAsia="PMingLiU" w:hAnsi="Calibri"/>
              </w:rPr>
              <w:t>C.</w:t>
            </w:r>
          </w:p>
        </w:tc>
        <w:tc>
          <w:tcPr>
            <w:tcW w:w="0" w:type="auto"/>
          </w:tcPr>
          <w:p w14:paraId="7396A2B9" w14:textId="77777777" w:rsidR="00A55716" w:rsidRDefault="00707458">
            <w:r>
              <w:rPr>
                <w:rFonts w:ascii="Calibri" w:eastAsia="PMingLiU" w:hAnsi="Calibri"/>
              </w:rPr>
              <w:t>closed</w:t>
            </w:r>
          </w:p>
        </w:tc>
        <w:tc>
          <w:tcPr>
            <w:tcW w:w="0" w:type="auto"/>
          </w:tcPr>
          <w:p w14:paraId="74ED81F3" w14:textId="77777777" w:rsidR="00A55716" w:rsidRDefault="00707458">
            <w:r>
              <w:rPr>
                <w:rFonts w:ascii="Calibri" w:eastAsia="PMingLiU" w:hAnsi="Calibri"/>
              </w:rPr>
              <w:t>blue and roaring</w:t>
            </w:r>
          </w:p>
        </w:tc>
      </w:tr>
      <w:tr w:rsidR="00A55716" w14:paraId="1B67A2F5" w14:textId="77777777">
        <w:tc>
          <w:tcPr>
            <w:tcW w:w="0" w:type="auto"/>
          </w:tcPr>
          <w:p w14:paraId="34782E9C" w14:textId="77777777" w:rsidR="00A55716" w:rsidRDefault="00707458">
            <w:r>
              <w:rPr>
                <w:rFonts w:ascii="Calibri" w:eastAsia="PMingLiU" w:hAnsi="Calibri"/>
              </w:rPr>
              <w:t>D.</w:t>
            </w:r>
          </w:p>
        </w:tc>
        <w:tc>
          <w:tcPr>
            <w:tcW w:w="0" w:type="auto"/>
          </w:tcPr>
          <w:p w14:paraId="01A0D910" w14:textId="77777777" w:rsidR="00A55716" w:rsidRDefault="00707458">
            <w:r>
              <w:rPr>
                <w:rFonts w:ascii="Calibri" w:eastAsia="PMingLiU" w:hAnsi="Calibri"/>
              </w:rPr>
              <w:t>fully open</w:t>
            </w:r>
          </w:p>
        </w:tc>
        <w:tc>
          <w:tcPr>
            <w:tcW w:w="0" w:type="auto"/>
          </w:tcPr>
          <w:p w14:paraId="12B3EBBE" w14:textId="77777777" w:rsidR="00A55716" w:rsidRDefault="00707458">
            <w:r>
              <w:rPr>
                <w:rFonts w:ascii="Calibri" w:eastAsia="PMingLiU" w:hAnsi="Calibri"/>
              </w:rPr>
              <w:t>invisible with no heat</w:t>
            </w:r>
          </w:p>
        </w:tc>
      </w:tr>
    </w:tbl>
    <w:p w14:paraId="71E34231" w14:textId="77777777" w:rsidR="00A55716" w:rsidRDefault="00707458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13.   </w:t>
      </w:r>
      <w:r>
        <w:rPr>
          <w:rFonts w:ascii="Calibri" w:eastAsia="PMingLiU" w:hAnsi="Calibri"/>
          <w:b/>
          <w:color w:val="00468C"/>
        </w:rPr>
        <w:t>Earth1Ac  ·  Laboratory apparatus  ·  Difficult</w:t>
      </w:r>
      <w:r>
        <w:rPr>
          <w:rFonts w:ascii="Calibri" w:eastAsia="PMingLiU" w:hAnsi="Calibri"/>
          <w:color w:val="6E6E6E"/>
          <w:sz w:val="18"/>
        </w:rPr>
        <w:t xml:space="preserve">     Notes p.4</w:t>
      </w:r>
      <w:r>
        <w:rPr>
          <w:rFonts w:ascii="Calibri" w:eastAsia="PMingLiU" w:hAnsi="Calibri"/>
          <w:b/>
          <w:color w:val="8C2814"/>
        </w:rPr>
        <w:t xml:space="preserve">      Answer  D</w:t>
      </w:r>
    </w:p>
    <w:p w14:paraId="366F484D" w14:textId="77777777" w:rsidR="00A55716" w:rsidRDefault="00707458">
      <w:pPr>
        <w:spacing w:before="40" w:after="40"/>
      </w:pPr>
      <w:r>
        <w:rPr>
          <w:rFonts w:ascii="Calibri" w:eastAsia="PMingLiU" w:hAnsi="Calibri"/>
        </w:rPr>
        <w:t>If striking back occurs, which action is incorrect?</w:t>
      </w:r>
    </w:p>
    <w:p w14:paraId="663582D1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A.  Turn off the gas tap immediately</w:t>
      </w:r>
    </w:p>
    <w:p w14:paraId="2DE88BC1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B.  Allow the barrel to cool before relighting</w:t>
      </w:r>
    </w:p>
    <w:p w14:paraId="4D46404E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C.  Relight later with the air hole closed first</w:t>
      </w:r>
    </w:p>
    <w:p w14:paraId="1B1DDE55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D.  Keep the gas on and fully open the air hole further    ✓</w:t>
      </w:r>
    </w:p>
    <w:p w14:paraId="63E72F3B" w14:textId="77777777" w:rsidR="00A55716" w:rsidRDefault="00707458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14.   </w:t>
      </w:r>
      <w:r>
        <w:rPr>
          <w:rFonts w:ascii="Calibri" w:eastAsia="PMingLiU" w:hAnsi="Calibri"/>
          <w:b/>
          <w:color w:val="00468C"/>
        </w:rPr>
        <w:t>Earth1Ac  ·  Laboratory apparatus  ·  Difficult</w:t>
      </w:r>
      <w:r>
        <w:rPr>
          <w:rFonts w:ascii="Calibri" w:eastAsia="PMingLiU" w:hAnsi="Calibri"/>
          <w:color w:val="6E6E6E"/>
          <w:sz w:val="18"/>
        </w:rPr>
        <w:t xml:space="preserve">     Notes p.5</w:t>
      </w:r>
      <w:r>
        <w:rPr>
          <w:rFonts w:ascii="Calibri" w:eastAsia="PMingLiU" w:hAnsi="Calibri"/>
          <w:b/>
          <w:color w:val="8C2814"/>
        </w:rPr>
        <w:t xml:space="preserve">      Answer  B</w:t>
      </w:r>
    </w:p>
    <w:p w14:paraId="370BC7CC" w14:textId="77777777" w:rsidR="00A55716" w:rsidRDefault="00707458">
      <w:pPr>
        <w:spacing w:before="40" w:after="40"/>
      </w:pPr>
      <w:r>
        <w:rPr>
          <w:rFonts w:ascii="Calibri" w:eastAsia="PMingLiU" w:hAnsi="Calibri"/>
        </w:rPr>
        <w:t>The diagram shows collection of a gas over water.</w:t>
      </w:r>
    </w:p>
    <w:p w14:paraId="59FC9D06" w14:textId="77777777" w:rsidR="00A55716" w:rsidRDefault="00707458">
      <w:pPr>
        <w:spacing w:before="60" w:after="80"/>
        <w:jc w:val="center"/>
      </w:pPr>
      <w:r>
        <w:rPr>
          <w:noProof/>
        </w:rPr>
        <w:drawing>
          <wp:inline distT="0" distB="0" distL="0" distR="0" wp14:anchorId="74A52E8A" wp14:editId="7FF74FA7">
            <wp:extent cx="3200000" cy="2000000"/>
            <wp:effectExtent l="0" t="0" r="0" b="0"/>
            <wp:docPr id="3290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000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C6B2" w14:textId="77777777" w:rsidR="00A55716" w:rsidRDefault="00707458">
      <w:pPr>
        <w:spacing w:before="40" w:after="40"/>
      </w:pPr>
      <w:r>
        <w:rPr>
          <w:rFonts w:ascii="Calibri" w:eastAsia="PMingLiU" w:hAnsi="Calibri"/>
        </w:rPr>
        <w:t>Sucking back is caused mainly by which process after the flame is removed too early?</w:t>
      </w:r>
    </w:p>
    <w:p w14:paraId="43737A7F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A.  Expansion of hot gas pushing water out of the trough</w:t>
      </w:r>
    </w:p>
    <w:p w14:paraId="402F4030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B.  Contraction of cooling gas drawing water back up the delivery tube    ✓</w:t>
      </w:r>
    </w:p>
    <w:p w14:paraId="6FBE5A69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C.  Evaporation of water in the trough into the gas jar</w:t>
      </w:r>
    </w:p>
    <w:p w14:paraId="749F5A57" w14:textId="77777777" w:rsidR="00A55716" w:rsidRDefault="00707458">
      <w:pPr>
        <w:spacing w:after="20"/>
        <w:ind w:left="283"/>
      </w:pPr>
      <w:r>
        <w:rPr>
          <w:rFonts w:ascii="Calibri" w:eastAsia="PMingLiU" w:hAnsi="Calibri"/>
        </w:rPr>
        <w:t>D.  Increase in atmospheric pressure opening the gas tap</w:t>
      </w:r>
    </w:p>
    <w:p w14:paraId="2059A089" w14:textId="77777777" w:rsidR="00A55716" w:rsidRDefault="00707458">
      <w:pPr>
        <w:spacing w:before="360" w:after="120"/>
      </w:pPr>
      <w:r>
        <w:rPr>
          <w:rFonts w:ascii="Calibri" w:eastAsia="PMingLiU" w:hAnsi="Calibri"/>
          <w:b/>
          <w:color w:val="00468C"/>
          <w:sz w:val="32"/>
        </w:rPr>
        <w:t>Earth1A  Answer key</w:t>
      </w:r>
    </w:p>
    <w:p w14:paraId="29707506" w14:textId="77777777" w:rsidR="00A55716" w:rsidRDefault="00707458">
      <w:r>
        <w:rPr>
          <w:rFonts w:ascii="Calibri" w:eastAsia="PMingLiU" w:hAnsi="Calibri"/>
          <w:color w:val="506478"/>
          <w:sz w:val="20"/>
        </w:rPr>
        <w:t>New number  →  difficulty  →  answer  →  notes location</w:t>
      </w:r>
    </w:p>
    <w:tbl>
      <w:tblPr>
        <w:tblW w:w="5000" w:type="pct"/>
        <w:tblBorders>
          <w:top w:val="single" w:sz="4" w:space="0" w:color="C5D0DC"/>
          <w:left w:val="single" w:sz="4" w:space="0" w:color="C5D0DC"/>
          <w:bottom w:val="single" w:sz="4" w:space="0" w:color="C5D0DC"/>
          <w:right w:val="single" w:sz="4" w:space="0" w:color="C5D0DC"/>
          <w:insideH w:val="single" w:sz="4" w:space="0" w:color="C5D0DC"/>
          <w:insideV w:val="single" w:sz="4" w:space="0" w:color="C5D0DC"/>
        </w:tblBorders>
        <w:tblLook w:val="04A0" w:firstRow="1" w:lastRow="0" w:firstColumn="1" w:lastColumn="0" w:noHBand="0" w:noVBand="1"/>
      </w:tblPr>
      <w:tblGrid>
        <w:gridCol w:w="819"/>
        <w:gridCol w:w="1872"/>
        <w:gridCol w:w="1362"/>
        <w:gridCol w:w="6255"/>
      </w:tblGrid>
      <w:tr w:rsidR="00A55716" w14:paraId="0A9E9A26" w14:textId="77777777">
        <w:tc>
          <w:tcPr>
            <w:tcW w:w="0" w:type="auto"/>
            <w:shd w:val="clear" w:color="auto" w:fill="EEF4FA"/>
          </w:tcPr>
          <w:p w14:paraId="5A462512" w14:textId="77777777" w:rsidR="00A55716" w:rsidRDefault="00707458">
            <w:r>
              <w:rPr>
                <w:rFonts w:ascii="Calibri" w:eastAsia="PMingLiU" w:hAnsi="Calibri"/>
                <w:b/>
                <w:sz w:val="20"/>
              </w:rPr>
              <w:t>No.</w:t>
            </w:r>
          </w:p>
        </w:tc>
        <w:tc>
          <w:tcPr>
            <w:tcW w:w="0" w:type="auto"/>
            <w:shd w:val="clear" w:color="auto" w:fill="EEF4FA"/>
          </w:tcPr>
          <w:p w14:paraId="5008FEBA" w14:textId="77777777" w:rsidR="00A55716" w:rsidRDefault="00707458">
            <w:r>
              <w:rPr>
                <w:rFonts w:ascii="Calibri" w:eastAsia="PMingLiU" w:hAnsi="Calibri"/>
                <w:b/>
                <w:sz w:val="20"/>
              </w:rPr>
              <w:t>Diff</w:t>
            </w:r>
          </w:p>
        </w:tc>
        <w:tc>
          <w:tcPr>
            <w:tcW w:w="0" w:type="auto"/>
            <w:shd w:val="clear" w:color="auto" w:fill="EEF4FA"/>
          </w:tcPr>
          <w:p w14:paraId="04210196" w14:textId="77777777" w:rsidR="00A55716" w:rsidRDefault="00707458">
            <w:r>
              <w:rPr>
                <w:rFonts w:ascii="Calibri" w:eastAsia="PMingLiU" w:hAnsi="Calibri"/>
                <w:b/>
                <w:sz w:val="20"/>
              </w:rPr>
              <w:t>Answer</w:t>
            </w:r>
          </w:p>
        </w:tc>
        <w:tc>
          <w:tcPr>
            <w:tcW w:w="0" w:type="auto"/>
            <w:shd w:val="clear" w:color="auto" w:fill="EEF4FA"/>
          </w:tcPr>
          <w:p w14:paraId="01468D12" w14:textId="77777777" w:rsidR="00A55716" w:rsidRDefault="00707458">
            <w:r>
              <w:rPr>
                <w:rFonts w:ascii="Calibri" w:eastAsia="PMingLiU" w:hAnsi="Calibri"/>
                <w:b/>
                <w:sz w:val="20"/>
              </w:rPr>
              <w:t>Source</w:t>
            </w:r>
          </w:p>
        </w:tc>
      </w:tr>
      <w:tr w:rsidR="00A55716" w14:paraId="21B87210" w14:textId="77777777">
        <w:tc>
          <w:tcPr>
            <w:tcW w:w="0" w:type="auto"/>
          </w:tcPr>
          <w:p w14:paraId="018C5689" w14:textId="77777777" w:rsidR="00A55716" w:rsidRDefault="00707458">
            <w:r>
              <w:rPr>
                <w:rFonts w:ascii="Calibri" w:eastAsia="PMingLiU" w:hAnsi="Calibri"/>
                <w:sz w:val="20"/>
              </w:rPr>
              <w:t>1</w:t>
            </w:r>
          </w:p>
        </w:tc>
        <w:tc>
          <w:tcPr>
            <w:tcW w:w="0" w:type="auto"/>
          </w:tcPr>
          <w:p w14:paraId="7FE0839F" w14:textId="77777777" w:rsidR="00A55716" w:rsidRDefault="00707458">
            <w:r>
              <w:rPr>
                <w:rFonts w:ascii="Calibri" w:eastAsia="PMingLiU" w:hAnsi="Calibri"/>
                <w:sz w:val="20"/>
              </w:rPr>
              <w:t>easy (a)</w:t>
            </w:r>
          </w:p>
        </w:tc>
        <w:tc>
          <w:tcPr>
            <w:tcW w:w="0" w:type="auto"/>
          </w:tcPr>
          <w:p w14:paraId="632655A5" w14:textId="77777777" w:rsidR="00A55716" w:rsidRDefault="00707458">
            <w:r>
              <w:rPr>
                <w:rFonts w:ascii="Calibri" w:eastAsia="PMingLiU" w:hAnsi="Calibri"/>
                <w:sz w:val="20"/>
              </w:rPr>
              <w:t>D</w:t>
            </w:r>
          </w:p>
        </w:tc>
        <w:tc>
          <w:tcPr>
            <w:tcW w:w="0" w:type="auto"/>
          </w:tcPr>
          <w:p w14:paraId="50B097B2" w14:textId="77777777" w:rsidR="00A55716" w:rsidRDefault="00707458">
            <w:r>
              <w:rPr>
                <w:rFonts w:ascii="Calibri" w:eastAsia="PMingLiU" w:hAnsi="Calibri"/>
                <w:sz w:val="20"/>
              </w:rPr>
              <w:t>laboratory-safety.pdf p.1 (flasks / stand)</w:t>
            </w:r>
          </w:p>
        </w:tc>
      </w:tr>
      <w:tr w:rsidR="00A55716" w14:paraId="039EB7C2" w14:textId="77777777">
        <w:tc>
          <w:tcPr>
            <w:tcW w:w="0" w:type="auto"/>
          </w:tcPr>
          <w:p w14:paraId="3BFCA6F4" w14:textId="77777777" w:rsidR="00A55716" w:rsidRDefault="00707458">
            <w:r>
              <w:rPr>
                <w:rFonts w:ascii="Calibri" w:eastAsia="PMingLiU" w:hAnsi="Calibri"/>
                <w:sz w:val="20"/>
              </w:rPr>
              <w:t>2</w:t>
            </w:r>
          </w:p>
        </w:tc>
        <w:tc>
          <w:tcPr>
            <w:tcW w:w="0" w:type="auto"/>
          </w:tcPr>
          <w:p w14:paraId="669DC1FE" w14:textId="77777777" w:rsidR="00A55716" w:rsidRDefault="00707458">
            <w:r>
              <w:rPr>
                <w:rFonts w:ascii="Calibri" w:eastAsia="PMingLiU" w:hAnsi="Calibri"/>
                <w:sz w:val="20"/>
              </w:rPr>
              <w:t>easy (a)</w:t>
            </w:r>
          </w:p>
        </w:tc>
        <w:tc>
          <w:tcPr>
            <w:tcW w:w="0" w:type="auto"/>
          </w:tcPr>
          <w:p w14:paraId="4D2827EE" w14:textId="77777777" w:rsidR="00A55716" w:rsidRDefault="00707458">
            <w:r>
              <w:rPr>
                <w:rFonts w:ascii="Calibri" w:eastAsia="PMingLiU" w:hAnsi="Calibri"/>
                <w:sz w:val="20"/>
              </w:rPr>
              <w:t>B</w:t>
            </w:r>
          </w:p>
        </w:tc>
        <w:tc>
          <w:tcPr>
            <w:tcW w:w="0" w:type="auto"/>
          </w:tcPr>
          <w:p w14:paraId="1890BC91" w14:textId="77777777" w:rsidR="00A55716" w:rsidRDefault="00707458">
            <w:r>
              <w:rPr>
                <w:rFonts w:ascii="Calibri" w:eastAsia="PMingLiU" w:hAnsi="Calibri"/>
                <w:sz w:val="20"/>
              </w:rPr>
              <w:t>laboratory-safety.pdf p.1 (flasks / glassware)</w:t>
            </w:r>
          </w:p>
        </w:tc>
      </w:tr>
      <w:tr w:rsidR="00A55716" w14:paraId="1702FBFF" w14:textId="77777777">
        <w:tc>
          <w:tcPr>
            <w:tcW w:w="0" w:type="auto"/>
          </w:tcPr>
          <w:p w14:paraId="7AFC3FFA" w14:textId="77777777" w:rsidR="00A55716" w:rsidRDefault="00707458">
            <w:r>
              <w:rPr>
                <w:rFonts w:ascii="Calibri" w:eastAsia="PMingLiU" w:hAnsi="Calibri"/>
                <w:sz w:val="20"/>
              </w:rPr>
              <w:t>3</w:t>
            </w:r>
          </w:p>
        </w:tc>
        <w:tc>
          <w:tcPr>
            <w:tcW w:w="0" w:type="auto"/>
          </w:tcPr>
          <w:p w14:paraId="3A2F43FF" w14:textId="77777777" w:rsidR="00A55716" w:rsidRDefault="00707458">
            <w:r>
              <w:rPr>
                <w:rFonts w:ascii="Calibri" w:eastAsia="PMingLiU" w:hAnsi="Calibri"/>
                <w:sz w:val="20"/>
              </w:rPr>
              <w:t>easy (a)</w:t>
            </w:r>
          </w:p>
        </w:tc>
        <w:tc>
          <w:tcPr>
            <w:tcW w:w="0" w:type="auto"/>
          </w:tcPr>
          <w:p w14:paraId="42504FF3" w14:textId="77777777" w:rsidR="00A55716" w:rsidRDefault="00707458">
            <w:r>
              <w:rPr>
                <w:rFonts w:ascii="Calibri" w:eastAsia="PMingLiU" w:hAnsi="Calibri"/>
                <w:sz w:val="20"/>
              </w:rPr>
              <w:t>C</w:t>
            </w:r>
          </w:p>
        </w:tc>
        <w:tc>
          <w:tcPr>
            <w:tcW w:w="0" w:type="auto"/>
          </w:tcPr>
          <w:p w14:paraId="1E17ED9A" w14:textId="77777777" w:rsidR="00A55716" w:rsidRDefault="00707458">
            <w:r>
              <w:rPr>
                <w:rFonts w:ascii="Calibri" w:eastAsia="PMingLiU" w:hAnsi="Calibri"/>
                <w:sz w:val="20"/>
              </w:rPr>
              <w:t>laboratory-safety.pdf p.2 (heating apparatus)</w:t>
            </w:r>
          </w:p>
        </w:tc>
      </w:tr>
      <w:tr w:rsidR="00A55716" w14:paraId="503D368F" w14:textId="77777777">
        <w:tc>
          <w:tcPr>
            <w:tcW w:w="0" w:type="auto"/>
          </w:tcPr>
          <w:p w14:paraId="688A3150" w14:textId="77777777" w:rsidR="00A55716" w:rsidRDefault="00707458">
            <w:r>
              <w:rPr>
                <w:rFonts w:ascii="Calibri" w:eastAsia="PMingLiU" w:hAnsi="Calibri"/>
                <w:sz w:val="20"/>
              </w:rPr>
              <w:t>4</w:t>
            </w:r>
          </w:p>
        </w:tc>
        <w:tc>
          <w:tcPr>
            <w:tcW w:w="0" w:type="auto"/>
          </w:tcPr>
          <w:p w14:paraId="1892B570" w14:textId="77777777" w:rsidR="00A55716" w:rsidRDefault="00707458">
            <w:r>
              <w:rPr>
                <w:rFonts w:ascii="Calibri" w:eastAsia="PMingLiU" w:hAnsi="Calibri"/>
                <w:sz w:val="20"/>
              </w:rPr>
              <w:t>easy (a)</w:t>
            </w:r>
          </w:p>
        </w:tc>
        <w:tc>
          <w:tcPr>
            <w:tcW w:w="0" w:type="auto"/>
          </w:tcPr>
          <w:p w14:paraId="4F474854" w14:textId="77777777" w:rsidR="00A55716" w:rsidRDefault="00707458">
            <w:r>
              <w:rPr>
                <w:rFonts w:ascii="Calibri" w:eastAsia="PMingLiU" w:hAnsi="Calibri"/>
                <w:sz w:val="20"/>
              </w:rPr>
              <w:t>A</w:t>
            </w:r>
          </w:p>
        </w:tc>
        <w:tc>
          <w:tcPr>
            <w:tcW w:w="0" w:type="auto"/>
          </w:tcPr>
          <w:p w14:paraId="7CAE92A8" w14:textId="77777777" w:rsidR="00A55716" w:rsidRDefault="00707458">
            <w:r>
              <w:rPr>
                <w:rFonts w:ascii="Calibri" w:eastAsia="PMingLiU" w:hAnsi="Calibri"/>
                <w:sz w:val="20"/>
              </w:rPr>
              <w:t>laboratory-safety.pdf p.2 (heating apparatus)</w:t>
            </w:r>
          </w:p>
        </w:tc>
      </w:tr>
      <w:tr w:rsidR="00A55716" w14:paraId="63097C21" w14:textId="77777777">
        <w:tc>
          <w:tcPr>
            <w:tcW w:w="0" w:type="auto"/>
          </w:tcPr>
          <w:p w14:paraId="5762EBC8" w14:textId="77777777" w:rsidR="00A55716" w:rsidRDefault="00707458">
            <w:r>
              <w:rPr>
                <w:rFonts w:ascii="Calibri" w:eastAsia="PMingLiU" w:hAnsi="Calibri"/>
                <w:sz w:val="20"/>
              </w:rPr>
              <w:t>5</w:t>
            </w:r>
          </w:p>
        </w:tc>
        <w:tc>
          <w:tcPr>
            <w:tcW w:w="0" w:type="auto"/>
          </w:tcPr>
          <w:p w14:paraId="08FC3DB6" w14:textId="77777777" w:rsidR="00A55716" w:rsidRDefault="00707458">
            <w:r>
              <w:rPr>
                <w:rFonts w:ascii="Calibri" w:eastAsia="PMingLiU" w:hAnsi="Calibri"/>
                <w:sz w:val="20"/>
              </w:rPr>
              <w:t>easy (a)</w:t>
            </w:r>
          </w:p>
        </w:tc>
        <w:tc>
          <w:tcPr>
            <w:tcW w:w="0" w:type="auto"/>
          </w:tcPr>
          <w:p w14:paraId="4FD831BA" w14:textId="77777777" w:rsidR="00A55716" w:rsidRDefault="00707458">
            <w:r>
              <w:rPr>
                <w:rFonts w:ascii="Calibri" w:eastAsia="PMingLiU" w:hAnsi="Calibri"/>
                <w:sz w:val="20"/>
              </w:rPr>
              <w:t>B</w:t>
            </w:r>
          </w:p>
        </w:tc>
        <w:tc>
          <w:tcPr>
            <w:tcW w:w="0" w:type="auto"/>
          </w:tcPr>
          <w:p w14:paraId="33F898C5" w14:textId="77777777" w:rsidR="00A55716" w:rsidRDefault="00707458">
            <w:r>
              <w:rPr>
                <w:rFonts w:ascii="Calibri" w:eastAsia="PMingLiU" w:hAnsi="Calibri"/>
                <w:sz w:val="20"/>
              </w:rPr>
              <w:t>laboratory-safety.pdf p.4 (Bunsen burner)</w:t>
            </w:r>
          </w:p>
        </w:tc>
      </w:tr>
      <w:tr w:rsidR="00A55716" w14:paraId="65FCC83B" w14:textId="77777777">
        <w:tc>
          <w:tcPr>
            <w:tcW w:w="0" w:type="auto"/>
          </w:tcPr>
          <w:p w14:paraId="7DEBF186" w14:textId="77777777" w:rsidR="00A55716" w:rsidRDefault="00707458">
            <w:r>
              <w:rPr>
                <w:rFonts w:ascii="Calibri" w:eastAsia="PMingLiU" w:hAnsi="Calibri"/>
                <w:sz w:val="20"/>
              </w:rPr>
              <w:t>6</w:t>
            </w:r>
          </w:p>
        </w:tc>
        <w:tc>
          <w:tcPr>
            <w:tcW w:w="0" w:type="auto"/>
          </w:tcPr>
          <w:p w14:paraId="5F9DA554" w14:textId="77777777" w:rsidR="00A55716" w:rsidRDefault="00707458">
            <w:r>
              <w:rPr>
                <w:rFonts w:ascii="Calibri" w:eastAsia="PMingLiU" w:hAnsi="Calibri"/>
                <w:sz w:val="20"/>
              </w:rPr>
              <w:t>easy (a)</w:t>
            </w:r>
          </w:p>
        </w:tc>
        <w:tc>
          <w:tcPr>
            <w:tcW w:w="0" w:type="auto"/>
          </w:tcPr>
          <w:p w14:paraId="3DDC66E6" w14:textId="77777777" w:rsidR="00A55716" w:rsidRDefault="00707458">
            <w:r>
              <w:rPr>
                <w:rFonts w:ascii="Calibri" w:eastAsia="PMingLiU" w:hAnsi="Calibri"/>
                <w:sz w:val="20"/>
              </w:rPr>
              <w:t>C</w:t>
            </w:r>
          </w:p>
        </w:tc>
        <w:tc>
          <w:tcPr>
            <w:tcW w:w="0" w:type="auto"/>
          </w:tcPr>
          <w:p w14:paraId="4B646829" w14:textId="77777777" w:rsidR="00A55716" w:rsidRDefault="00707458">
            <w:r>
              <w:rPr>
                <w:rFonts w:ascii="Calibri" w:eastAsia="PMingLiU" w:hAnsi="Calibri"/>
                <w:sz w:val="20"/>
              </w:rPr>
              <w:t>laboratory-safety.pdf p.4 (Bunsen burner)</w:t>
            </w:r>
          </w:p>
        </w:tc>
      </w:tr>
      <w:tr w:rsidR="00A55716" w14:paraId="62173B2E" w14:textId="77777777">
        <w:tc>
          <w:tcPr>
            <w:tcW w:w="0" w:type="auto"/>
          </w:tcPr>
          <w:p w14:paraId="2D9A6962" w14:textId="77777777" w:rsidR="00A55716" w:rsidRDefault="00707458">
            <w:r>
              <w:rPr>
                <w:rFonts w:ascii="Calibri" w:eastAsia="PMingLiU" w:hAnsi="Calibri"/>
                <w:sz w:val="20"/>
              </w:rPr>
              <w:t>7</w:t>
            </w:r>
          </w:p>
        </w:tc>
        <w:tc>
          <w:tcPr>
            <w:tcW w:w="0" w:type="auto"/>
          </w:tcPr>
          <w:p w14:paraId="17C9A84D" w14:textId="77777777" w:rsidR="00A55716" w:rsidRDefault="00707458">
            <w:r>
              <w:rPr>
                <w:rFonts w:ascii="Calibri" w:eastAsia="PMingLiU" w:hAnsi="Calibri"/>
                <w:sz w:val="20"/>
              </w:rPr>
              <w:t>easy (a)</w:t>
            </w:r>
          </w:p>
        </w:tc>
        <w:tc>
          <w:tcPr>
            <w:tcW w:w="0" w:type="auto"/>
          </w:tcPr>
          <w:p w14:paraId="2E4A4154" w14:textId="77777777" w:rsidR="00A55716" w:rsidRDefault="00707458">
            <w:r>
              <w:rPr>
                <w:rFonts w:ascii="Calibri" w:eastAsia="PMingLiU" w:hAnsi="Calibri"/>
                <w:sz w:val="20"/>
              </w:rPr>
              <w:t>D</w:t>
            </w:r>
          </w:p>
        </w:tc>
        <w:tc>
          <w:tcPr>
            <w:tcW w:w="0" w:type="auto"/>
          </w:tcPr>
          <w:p w14:paraId="71B9058F" w14:textId="77777777" w:rsidR="00A55716" w:rsidRDefault="00707458">
            <w:r>
              <w:rPr>
                <w:rFonts w:ascii="Calibri" w:eastAsia="PMingLiU" w:hAnsi="Calibri"/>
                <w:sz w:val="20"/>
              </w:rPr>
              <w:t>laboratory-safety.pdf p.2 (heating apparatus)</w:t>
            </w:r>
          </w:p>
        </w:tc>
      </w:tr>
      <w:tr w:rsidR="00A55716" w14:paraId="22D9E4CF" w14:textId="77777777">
        <w:tc>
          <w:tcPr>
            <w:tcW w:w="0" w:type="auto"/>
          </w:tcPr>
          <w:p w14:paraId="304633D8" w14:textId="77777777" w:rsidR="00A55716" w:rsidRDefault="00707458">
            <w:r>
              <w:rPr>
                <w:rFonts w:ascii="Calibri" w:eastAsia="PMingLiU" w:hAnsi="Calibri"/>
                <w:sz w:val="20"/>
              </w:rPr>
              <w:t>8</w:t>
            </w:r>
          </w:p>
        </w:tc>
        <w:tc>
          <w:tcPr>
            <w:tcW w:w="0" w:type="auto"/>
          </w:tcPr>
          <w:p w14:paraId="103FC109" w14:textId="77777777" w:rsidR="00A55716" w:rsidRDefault="00707458">
            <w:r>
              <w:rPr>
                <w:rFonts w:ascii="Calibri" w:eastAsia="PMingLiU" w:hAnsi="Calibri"/>
                <w:sz w:val="20"/>
              </w:rPr>
              <w:t>medium (b)</w:t>
            </w:r>
          </w:p>
        </w:tc>
        <w:tc>
          <w:tcPr>
            <w:tcW w:w="0" w:type="auto"/>
          </w:tcPr>
          <w:p w14:paraId="78DD2865" w14:textId="77777777" w:rsidR="00A55716" w:rsidRDefault="00707458">
            <w:r>
              <w:rPr>
                <w:rFonts w:ascii="Calibri" w:eastAsia="PMingLiU" w:hAnsi="Calibri"/>
                <w:sz w:val="20"/>
              </w:rPr>
              <w:t>A</w:t>
            </w:r>
          </w:p>
        </w:tc>
        <w:tc>
          <w:tcPr>
            <w:tcW w:w="0" w:type="auto"/>
          </w:tcPr>
          <w:p w14:paraId="57639863" w14:textId="77777777" w:rsidR="00A55716" w:rsidRDefault="00707458">
            <w:r>
              <w:rPr>
                <w:rFonts w:ascii="Calibri" w:eastAsia="PMingLiU" w:hAnsi="Calibri"/>
                <w:sz w:val="20"/>
              </w:rPr>
              <w:t>laboratory-safety.pdf p.5 (gas collection)</w:t>
            </w:r>
          </w:p>
        </w:tc>
      </w:tr>
      <w:tr w:rsidR="00A55716" w14:paraId="335C6289" w14:textId="77777777">
        <w:tc>
          <w:tcPr>
            <w:tcW w:w="0" w:type="auto"/>
          </w:tcPr>
          <w:p w14:paraId="1C2BA0AF" w14:textId="77777777" w:rsidR="00A55716" w:rsidRDefault="00707458">
            <w:r>
              <w:rPr>
                <w:rFonts w:ascii="Calibri" w:eastAsia="PMingLiU" w:hAnsi="Calibri"/>
                <w:sz w:val="20"/>
              </w:rPr>
              <w:t>9</w:t>
            </w:r>
          </w:p>
        </w:tc>
        <w:tc>
          <w:tcPr>
            <w:tcW w:w="0" w:type="auto"/>
          </w:tcPr>
          <w:p w14:paraId="50C017FD" w14:textId="77777777" w:rsidR="00A55716" w:rsidRDefault="00707458">
            <w:r>
              <w:rPr>
                <w:rFonts w:ascii="Calibri" w:eastAsia="PMingLiU" w:hAnsi="Calibri"/>
                <w:sz w:val="20"/>
              </w:rPr>
              <w:t>medium (b)</w:t>
            </w:r>
          </w:p>
        </w:tc>
        <w:tc>
          <w:tcPr>
            <w:tcW w:w="0" w:type="auto"/>
          </w:tcPr>
          <w:p w14:paraId="74652A83" w14:textId="77777777" w:rsidR="00A55716" w:rsidRDefault="00707458">
            <w:r>
              <w:rPr>
                <w:rFonts w:ascii="Calibri" w:eastAsia="PMingLiU" w:hAnsi="Calibri"/>
                <w:sz w:val="20"/>
              </w:rPr>
              <w:t>C</w:t>
            </w:r>
          </w:p>
        </w:tc>
        <w:tc>
          <w:tcPr>
            <w:tcW w:w="0" w:type="auto"/>
          </w:tcPr>
          <w:p w14:paraId="681CC91E" w14:textId="77777777" w:rsidR="00A55716" w:rsidRDefault="00707458">
            <w:r>
              <w:rPr>
                <w:rFonts w:ascii="Calibri" w:eastAsia="PMingLiU" w:hAnsi="Calibri"/>
                <w:sz w:val="20"/>
              </w:rPr>
              <w:t>laboratory-safety.pdf p.5 (drying gases)</w:t>
            </w:r>
          </w:p>
        </w:tc>
      </w:tr>
      <w:tr w:rsidR="00A55716" w14:paraId="7A02ACE0" w14:textId="77777777">
        <w:tc>
          <w:tcPr>
            <w:tcW w:w="0" w:type="auto"/>
          </w:tcPr>
          <w:p w14:paraId="7A3CE50D" w14:textId="77777777" w:rsidR="00A55716" w:rsidRDefault="00707458">
            <w:r>
              <w:rPr>
                <w:rFonts w:ascii="Calibri" w:eastAsia="PMingLiU" w:hAnsi="Calibri"/>
                <w:sz w:val="20"/>
              </w:rPr>
              <w:t>10</w:t>
            </w:r>
          </w:p>
        </w:tc>
        <w:tc>
          <w:tcPr>
            <w:tcW w:w="0" w:type="auto"/>
          </w:tcPr>
          <w:p w14:paraId="0D2C2846" w14:textId="77777777" w:rsidR="00A55716" w:rsidRDefault="00707458">
            <w:r>
              <w:rPr>
                <w:rFonts w:ascii="Calibri" w:eastAsia="PMingLiU" w:hAnsi="Calibri"/>
                <w:sz w:val="20"/>
              </w:rPr>
              <w:t>medium (b)</w:t>
            </w:r>
          </w:p>
        </w:tc>
        <w:tc>
          <w:tcPr>
            <w:tcW w:w="0" w:type="auto"/>
          </w:tcPr>
          <w:p w14:paraId="7211C557" w14:textId="77777777" w:rsidR="00A55716" w:rsidRDefault="00707458">
            <w:r>
              <w:rPr>
                <w:rFonts w:ascii="Calibri" w:eastAsia="PMingLiU" w:hAnsi="Calibri"/>
                <w:sz w:val="20"/>
              </w:rPr>
              <w:t>B</w:t>
            </w:r>
          </w:p>
        </w:tc>
        <w:tc>
          <w:tcPr>
            <w:tcW w:w="0" w:type="auto"/>
          </w:tcPr>
          <w:p w14:paraId="2ECC987D" w14:textId="77777777" w:rsidR="00A55716" w:rsidRDefault="00707458">
            <w:r>
              <w:rPr>
                <w:rFonts w:ascii="Calibri" w:eastAsia="PMingLiU" w:hAnsi="Calibri"/>
                <w:sz w:val="20"/>
              </w:rPr>
              <w:t>laboratory-safety.pdf p.2 (heating apparatus)</w:t>
            </w:r>
          </w:p>
        </w:tc>
      </w:tr>
      <w:tr w:rsidR="00A55716" w14:paraId="7C3C71D1" w14:textId="77777777">
        <w:tc>
          <w:tcPr>
            <w:tcW w:w="0" w:type="auto"/>
          </w:tcPr>
          <w:p w14:paraId="53AF19CA" w14:textId="77777777" w:rsidR="00A55716" w:rsidRDefault="00707458">
            <w:r>
              <w:rPr>
                <w:rFonts w:ascii="Calibri" w:eastAsia="PMingLiU" w:hAnsi="Calibri"/>
                <w:sz w:val="20"/>
              </w:rPr>
              <w:t>11</w:t>
            </w:r>
          </w:p>
        </w:tc>
        <w:tc>
          <w:tcPr>
            <w:tcW w:w="0" w:type="auto"/>
          </w:tcPr>
          <w:p w14:paraId="7F7D4381" w14:textId="77777777" w:rsidR="00A55716" w:rsidRDefault="00707458">
            <w:r>
              <w:rPr>
                <w:rFonts w:ascii="Calibri" w:eastAsia="PMingLiU" w:hAnsi="Calibri"/>
                <w:sz w:val="20"/>
              </w:rPr>
              <w:t>difficult (c)</w:t>
            </w:r>
          </w:p>
        </w:tc>
        <w:tc>
          <w:tcPr>
            <w:tcW w:w="0" w:type="auto"/>
          </w:tcPr>
          <w:p w14:paraId="0393A600" w14:textId="77777777" w:rsidR="00A55716" w:rsidRDefault="00707458">
            <w:r>
              <w:rPr>
                <w:rFonts w:ascii="Calibri" w:eastAsia="PMingLiU" w:hAnsi="Calibri"/>
                <w:sz w:val="20"/>
              </w:rPr>
              <w:t>C</w:t>
            </w:r>
          </w:p>
        </w:tc>
        <w:tc>
          <w:tcPr>
            <w:tcW w:w="0" w:type="auto"/>
          </w:tcPr>
          <w:p w14:paraId="52540479" w14:textId="77777777" w:rsidR="00A55716" w:rsidRDefault="00707458">
            <w:r>
              <w:rPr>
                <w:rFonts w:ascii="Calibri" w:eastAsia="PMingLiU" w:hAnsi="Calibri"/>
                <w:sz w:val="20"/>
              </w:rPr>
              <w:t>laboratory-safety.pdf p.4 (Bunsen burner)</w:t>
            </w:r>
          </w:p>
        </w:tc>
      </w:tr>
      <w:tr w:rsidR="00A55716" w14:paraId="3226A38B" w14:textId="77777777">
        <w:tc>
          <w:tcPr>
            <w:tcW w:w="0" w:type="auto"/>
          </w:tcPr>
          <w:p w14:paraId="35E7534A" w14:textId="77777777" w:rsidR="00A55716" w:rsidRDefault="00707458">
            <w:r>
              <w:rPr>
                <w:rFonts w:ascii="Calibri" w:eastAsia="PMingLiU" w:hAnsi="Calibri"/>
                <w:sz w:val="20"/>
              </w:rPr>
              <w:t>12</w:t>
            </w:r>
          </w:p>
        </w:tc>
        <w:tc>
          <w:tcPr>
            <w:tcW w:w="0" w:type="auto"/>
          </w:tcPr>
          <w:p w14:paraId="06731B2C" w14:textId="77777777" w:rsidR="00A55716" w:rsidRDefault="00707458">
            <w:r>
              <w:rPr>
                <w:rFonts w:ascii="Calibri" w:eastAsia="PMingLiU" w:hAnsi="Calibri"/>
                <w:sz w:val="20"/>
              </w:rPr>
              <w:t>difficult (c)</w:t>
            </w:r>
          </w:p>
        </w:tc>
        <w:tc>
          <w:tcPr>
            <w:tcW w:w="0" w:type="auto"/>
          </w:tcPr>
          <w:p w14:paraId="08E61FEF" w14:textId="77777777" w:rsidR="00A55716" w:rsidRDefault="00707458">
            <w:r>
              <w:rPr>
                <w:rFonts w:ascii="Calibri" w:eastAsia="PMingLiU" w:hAnsi="Calibri"/>
                <w:sz w:val="20"/>
              </w:rPr>
              <w:t>A</w:t>
            </w:r>
          </w:p>
        </w:tc>
        <w:tc>
          <w:tcPr>
            <w:tcW w:w="0" w:type="auto"/>
          </w:tcPr>
          <w:p w14:paraId="7F63C918" w14:textId="77777777" w:rsidR="00A55716" w:rsidRDefault="00707458">
            <w:r>
              <w:rPr>
                <w:rFonts w:ascii="Calibri" w:eastAsia="PMingLiU" w:hAnsi="Calibri"/>
                <w:sz w:val="20"/>
              </w:rPr>
              <w:t>laboratory-safety.pdf p.4 (Bunsen burner)</w:t>
            </w:r>
          </w:p>
        </w:tc>
      </w:tr>
      <w:tr w:rsidR="00A55716" w14:paraId="2CB7A115" w14:textId="77777777">
        <w:tc>
          <w:tcPr>
            <w:tcW w:w="0" w:type="auto"/>
          </w:tcPr>
          <w:p w14:paraId="0F5CCEDC" w14:textId="77777777" w:rsidR="00A55716" w:rsidRDefault="00707458">
            <w:r>
              <w:rPr>
                <w:rFonts w:ascii="Calibri" w:eastAsia="PMingLiU" w:hAnsi="Calibri"/>
                <w:sz w:val="20"/>
              </w:rPr>
              <w:t>13</w:t>
            </w:r>
          </w:p>
        </w:tc>
        <w:tc>
          <w:tcPr>
            <w:tcW w:w="0" w:type="auto"/>
          </w:tcPr>
          <w:p w14:paraId="76788CB5" w14:textId="77777777" w:rsidR="00A55716" w:rsidRDefault="00707458">
            <w:r>
              <w:rPr>
                <w:rFonts w:ascii="Calibri" w:eastAsia="PMingLiU" w:hAnsi="Calibri"/>
                <w:sz w:val="20"/>
              </w:rPr>
              <w:t>difficult (c)</w:t>
            </w:r>
          </w:p>
        </w:tc>
        <w:tc>
          <w:tcPr>
            <w:tcW w:w="0" w:type="auto"/>
          </w:tcPr>
          <w:p w14:paraId="09BB0434" w14:textId="77777777" w:rsidR="00A55716" w:rsidRDefault="00707458">
            <w:r>
              <w:rPr>
                <w:rFonts w:ascii="Calibri" w:eastAsia="PMingLiU" w:hAnsi="Calibri"/>
                <w:sz w:val="20"/>
              </w:rPr>
              <w:t>D</w:t>
            </w:r>
          </w:p>
        </w:tc>
        <w:tc>
          <w:tcPr>
            <w:tcW w:w="0" w:type="auto"/>
          </w:tcPr>
          <w:p w14:paraId="669CE986" w14:textId="77777777" w:rsidR="00A55716" w:rsidRDefault="00707458">
            <w:r>
              <w:rPr>
                <w:rFonts w:ascii="Calibri" w:eastAsia="PMingLiU" w:hAnsi="Calibri"/>
                <w:sz w:val="20"/>
              </w:rPr>
              <w:t>laboratory-safety.pdf p.4 (Bunsen burner)</w:t>
            </w:r>
          </w:p>
        </w:tc>
      </w:tr>
      <w:tr w:rsidR="00A55716" w14:paraId="4D588133" w14:textId="77777777">
        <w:tc>
          <w:tcPr>
            <w:tcW w:w="0" w:type="auto"/>
          </w:tcPr>
          <w:p w14:paraId="1BAB6F95" w14:textId="77777777" w:rsidR="00A55716" w:rsidRDefault="00707458">
            <w:r>
              <w:rPr>
                <w:rFonts w:ascii="Calibri" w:eastAsia="PMingLiU" w:hAnsi="Calibri"/>
                <w:sz w:val="20"/>
              </w:rPr>
              <w:t>14</w:t>
            </w:r>
          </w:p>
        </w:tc>
        <w:tc>
          <w:tcPr>
            <w:tcW w:w="0" w:type="auto"/>
          </w:tcPr>
          <w:p w14:paraId="1AE46F83" w14:textId="77777777" w:rsidR="00A55716" w:rsidRDefault="00707458">
            <w:r>
              <w:rPr>
                <w:rFonts w:ascii="Calibri" w:eastAsia="PMingLiU" w:hAnsi="Calibri"/>
                <w:sz w:val="20"/>
              </w:rPr>
              <w:t>difficult (c)</w:t>
            </w:r>
          </w:p>
        </w:tc>
        <w:tc>
          <w:tcPr>
            <w:tcW w:w="0" w:type="auto"/>
          </w:tcPr>
          <w:p w14:paraId="4896B9E6" w14:textId="77777777" w:rsidR="00A55716" w:rsidRDefault="00707458">
            <w:r>
              <w:rPr>
                <w:rFonts w:ascii="Calibri" w:eastAsia="PMingLiU" w:hAnsi="Calibri"/>
                <w:sz w:val="20"/>
              </w:rPr>
              <w:t>B</w:t>
            </w:r>
          </w:p>
        </w:tc>
        <w:tc>
          <w:tcPr>
            <w:tcW w:w="0" w:type="auto"/>
          </w:tcPr>
          <w:p w14:paraId="59668711" w14:textId="77777777" w:rsidR="00A55716" w:rsidRDefault="00707458">
            <w:r>
              <w:rPr>
                <w:rFonts w:ascii="Calibri" w:eastAsia="PMingLiU" w:hAnsi="Calibri"/>
                <w:sz w:val="20"/>
              </w:rPr>
              <w:t>laboratory-safety.pdf p.5 (gas collection)</w:t>
            </w:r>
          </w:p>
        </w:tc>
      </w:tr>
    </w:tbl>
    <w:p w14:paraId="57615C31" w14:textId="77777777" w:rsidR="00707458" w:rsidRDefault="00707458"/>
    <w:sectPr w:rsidR="00707458" w:rsidSect="00034616">
      <w:headerReference w:type="default" r:id="rId15"/>
      <w:footerReference w:type="default" r:id="rId16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34C75" w14:textId="77777777" w:rsidR="00707458" w:rsidRDefault="00707458">
      <w:pPr>
        <w:spacing w:after="0" w:line="240" w:lineRule="auto"/>
      </w:pPr>
      <w:r>
        <w:separator/>
      </w:r>
    </w:p>
  </w:endnote>
  <w:endnote w:type="continuationSeparator" w:id="0">
    <w:p w14:paraId="6A50D280" w14:textId="77777777" w:rsidR="00707458" w:rsidRDefault="00707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B0773" w14:textId="77777777" w:rsidR="00A55716" w:rsidRDefault="00707458">
    <w:pPr>
      <w:pStyle w:val="Footer"/>
    </w:pPr>
    <w:r>
      <w:rPr>
        <w:rFonts w:ascii="Calibri" w:eastAsia="PMingLiU" w:hAnsi="Calibri"/>
        <w:color w:val="646464"/>
        <w:sz w:val="16"/>
      </w:rPr>
      <w:t>S3 Chemistry  ·  split from 00 All questions  ·  p.</w:t>
    </w:r>
    <w:r>
      <w:fldChar w:fldCharType="begin"/>
    </w:r>
    <w:r>
      <w:instrText xml:space="preserve"> PAGE </w:instrText>
    </w:r>
    <w:r w:rsidR="00284CAC">
      <w:fldChar w:fldCharType="separate"/>
    </w:r>
    <w:r w:rsidR="00284CAC">
      <w:rPr>
        <w:noProof/>
      </w:rPr>
      <w:t>1</w:t>
    </w:r>
    <w:r>
      <w:fldChar w:fldCharType="end"/>
    </w:r>
    <w:r>
      <w:rPr>
        <w:rFonts w:ascii="Calibri" w:eastAsia="PMingLiU" w:hAnsi="Calibri"/>
        <w:color w:val="646464"/>
        <w:sz w:val="16"/>
      </w:rPr>
      <w:t xml:space="preserve">  ·  14 questions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21BA6" w14:textId="77777777" w:rsidR="00707458" w:rsidRDefault="00707458">
      <w:pPr>
        <w:spacing w:after="0" w:line="240" w:lineRule="auto"/>
      </w:pPr>
      <w:r>
        <w:separator/>
      </w:r>
    </w:p>
  </w:footnote>
  <w:footnote w:type="continuationSeparator" w:id="0">
    <w:p w14:paraId="5C542537" w14:textId="77777777" w:rsidR="00707458" w:rsidRDefault="007074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5846B" w14:textId="77777777" w:rsidR="00A55716" w:rsidRDefault="00707458">
    <w:pPr>
      <w:pStyle w:val="Header"/>
    </w:pPr>
    <w:r>
      <w:rPr>
        <w:rFonts w:ascii="Calibri" w:eastAsia="PMingLiU" w:hAnsi="Calibri"/>
        <w:b/>
        <w:color w:val="00468C"/>
        <w:sz w:val="20"/>
      </w:rPr>
      <w:t>Earth1A  ·  laboratory apparatus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3857275">
    <w:abstractNumId w:val="8"/>
  </w:num>
  <w:num w:numId="2" w16cid:durableId="1699693662">
    <w:abstractNumId w:val="6"/>
  </w:num>
  <w:num w:numId="3" w16cid:durableId="1992980452">
    <w:abstractNumId w:val="5"/>
  </w:num>
  <w:num w:numId="4" w16cid:durableId="1280261305">
    <w:abstractNumId w:val="4"/>
  </w:num>
  <w:num w:numId="5" w16cid:durableId="817190393">
    <w:abstractNumId w:val="7"/>
  </w:num>
  <w:num w:numId="6" w16cid:durableId="1191534240">
    <w:abstractNumId w:val="3"/>
  </w:num>
  <w:num w:numId="7" w16cid:durableId="687487759">
    <w:abstractNumId w:val="2"/>
  </w:num>
  <w:num w:numId="8" w16cid:durableId="412435488">
    <w:abstractNumId w:val="1"/>
  </w:num>
  <w:num w:numId="9" w16cid:durableId="586695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4CAC"/>
    <w:rsid w:val="0029639D"/>
    <w:rsid w:val="00326F90"/>
    <w:rsid w:val="00707458"/>
    <w:rsid w:val="00A55716"/>
    <w:rsid w:val="00AA1D8D"/>
    <w:rsid w:val="00B47730"/>
    <w:rsid w:val="00B9724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991F0"/>
  <w14:defaultImageDpi w14:val="300"/>
  <w15:docId w15:val="{1693F601-F7E2-43D6-96AE-CFA68DE8E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812</Words>
  <Characters>4631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 SIU KWAN</cp:lastModifiedBy>
  <cp:revision>1</cp:revision>
  <dcterms:created xsi:type="dcterms:W3CDTF">2013-12-23T23:15:00Z</dcterms:created>
  <dcterms:modified xsi:type="dcterms:W3CDTF">2026-09-13T08:46:00Z</dcterms:modified>
  <cp:category/>
</cp:coreProperties>
</file>