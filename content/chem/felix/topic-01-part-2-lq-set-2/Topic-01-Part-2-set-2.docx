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136D" w14:textId="77777777" w:rsidR="008B6E35" w:rsidRDefault="00000000">
      <w:pPr>
        <w:spacing w:after="240"/>
      </w:pPr>
      <w:r>
        <w:rPr>
          <w:b/>
          <w:sz w:val="28"/>
        </w:rPr>
        <w:t>Topic 01 Part 2 set 2</w:t>
      </w:r>
    </w:p>
    <w:p w14:paraId="66FA2DAA" w14:textId="77777777" w:rsidR="008B6E35" w:rsidRDefault="00000000">
      <w:pPr>
        <w:spacing w:after="80"/>
      </w:pPr>
      <w:r>
        <w:t>1. Classify each of the pictures below by placing the correct label in the blanks below:</w:t>
      </w:r>
    </w:p>
    <w:p w14:paraId="26B6B045" w14:textId="77777777" w:rsidR="008B6E35" w:rsidRDefault="00000000">
      <w:pPr>
        <w:spacing w:after="0"/>
      </w:pPr>
      <w:r>
        <w:t>A = Element</w:t>
      </w:r>
    </w:p>
    <w:p w14:paraId="499514EB" w14:textId="77777777" w:rsidR="008B6E35" w:rsidRDefault="00000000">
      <w:pPr>
        <w:spacing w:after="0"/>
      </w:pPr>
      <w:r>
        <w:t>B = Compound</w:t>
      </w:r>
    </w:p>
    <w:p w14:paraId="77504AA4" w14:textId="77777777" w:rsidR="008B6E35" w:rsidRDefault="00000000">
      <w:pPr>
        <w:spacing w:after="0"/>
      </w:pPr>
      <w:r>
        <w:t>C = Mixture of elements</w:t>
      </w:r>
    </w:p>
    <w:p w14:paraId="5E4C7C86" w14:textId="77777777" w:rsidR="008B6E35" w:rsidRDefault="00000000">
      <w:pPr>
        <w:spacing w:after="0"/>
      </w:pPr>
      <w:r>
        <w:t>D = Mixture of compounds</w:t>
      </w:r>
    </w:p>
    <w:p w14:paraId="3751FFC4" w14:textId="77777777" w:rsidR="008B6E35" w:rsidRDefault="00000000">
      <w:pPr>
        <w:spacing w:after="120"/>
      </w:pPr>
      <w:r>
        <w:t>E = Mixture of elements and compounds</w:t>
      </w:r>
    </w:p>
    <w:p w14:paraId="6FDF084D" w14:textId="1CFC747F" w:rsidR="006F38A5" w:rsidRPr="006F38A5" w:rsidRDefault="006F38A5" w:rsidP="006F38A5">
      <w:pPr>
        <w:spacing w:after="280"/>
        <w:rPr>
          <w:b/>
          <w:sz w:val="20"/>
          <w:lang w:val="en-HK"/>
        </w:rPr>
      </w:pPr>
      <w:r w:rsidRPr="006F38A5">
        <w:rPr>
          <w:b/>
          <w:sz w:val="20"/>
          <w:lang w:val="en-HK"/>
        </w:rPr>
        <w:drawing>
          <wp:inline distT="0" distB="0" distL="0" distR="0" wp14:anchorId="6C1EACFB" wp14:editId="4CABA701">
            <wp:extent cx="5614416" cy="7486078"/>
            <wp:effectExtent l="0" t="0" r="5715" b="635"/>
            <wp:docPr id="1778136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2605" cy="7510331"/>
                    </a:xfrm>
                    <a:prstGeom prst="rect">
                      <a:avLst/>
                    </a:prstGeom>
                    <a:noFill/>
                    <a:ln>
                      <a:noFill/>
                    </a:ln>
                  </pic:spPr>
                </pic:pic>
              </a:graphicData>
            </a:graphic>
          </wp:inline>
        </w:drawing>
      </w:r>
    </w:p>
    <w:p w14:paraId="1F9C9954" w14:textId="77777777" w:rsidR="008B6E35" w:rsidRDefault="00000000">
      <w:pPr>
        <w:spacing w:after="280"/>
      </w:pPr>
      <w:r>
        <w:t>(15 marks)</w:t>
      </w:r>
    </w:p>
    <w:p w14:paraId="55B2EDD3" w14:textId="77777777" w:rsidR="008B6E35" w:rsidRDefault="00000000">
      <w:pPr>
        <w:spacing w:after="40"/>
      </w:pPr>
      <w:r>
        <w:lastRenderedPageBreak/>
        <w:t>2. The following shows ten pure substances.</w:t>
      </w:r>
    </w:p>
    <w:p w14:paraId="4C5AAE57" w14:textId="77777777" w:rsidR="008B6E35" w:rsidRDefault="00000000">
      <w:pPr>
        <w:spacing w:after="0"/>
      </w:pPr>
      <w:r>
        <w:t>Ammonia    Oxygen    Chlorine    Sodium    Hydrogen</w:t>
      </w:r>
    </w:p>
    <w:p w14:paraId="4DDF0EA8" w14:textId="77777777" w:rsidR="008B6E35" w:rsidRDefault="00000000">
      <w:pPr>
        <w:spacing w:after="120"/>
      </w:pPr>
      <w:r>
        <w:t>Sodium chloride    Iron    Sulphur    Mercury    Water</w:t>
      </w:r>
    </w:p>
    <w:p w14:paraId="01420EB7" w14:textId="77777777" w:rsidR="008B6E35" w:rsidRDefault="00000000">
      <w:pPr>
        <w:spacing w:after="40"/>
      </w:pPr>
      <w:r>
        <w:t>(a) (i) State the meaning of the term 'element'.</w:t>
      </w:r>
    </w:p>
    <w:p w14:paraId="5E3B2120" w14:textId="77777777" w:rsidR="008B6E35" w:rsidRDefault="00000000">
      <w:pPr>
        <w:spacing w:after="40"/>
      </w:pPr>
      <w:r>
        <w:t>(1 mark)</w:t>
      </w:r>
    </w:p>
    <w:p w14:paraId="1D72ADA2" w14:textId="77777777" w:rsidR="008B6E35" w:rsidRDefault="00000000">
      <w:pPr>
        <w:spacing w:before="40" w:after="40" w:line="360" w:lineRule="auto"/>
      </w:pPr>
      <w:r>
        <w:t>______________________________________________________________________</w:t>
      </w:r>
    </w:p>
    <w:p w14:paraId="537BD919" w14:textId="77777777" w:rsidR="008B6E35" w:rsidRDefault="00000000">
      <w:pPr>
        <w:spacing w:before="40" w:after="40" w:line="360" w:lineRule="auto"/>
      </w:pPr>
      <w:r>
        <w:t>______________________________________________________________________</w:t>
      </w:r>
    </w:p>
    <w:p w14:paraId="5144653B" w14:textId="77777777" w:rsidR="008B6E35" w:rsidRDefault="008B6E35">
      <w:pPr>
        <w:spacing w:after="120"/>
      </w:pPr>
    </w:p>
    <w:p w14:paraId="47EC5768" w14:textId="77777777" w:rsidR="008B6E35" w:rsidRDefault="00000000">
      <w:pPr>
        <w:spacing w:after="40"/>
      </w:pPr>
      <w:r>
        <w:t>(ii) Which of the above substances are elements?</w:t>
      </w:r>
    </w:p>
    <w:p w14:paraId="50E21BDA" w14:textId="77777777" w:rsidR="008B6E35" w:rsidRDefault="00000000">
      <w:pPr>
        <w:spacing w:after="40"/>
      </w:pPr>
      <w:r>
        <w:t>(1 mark)</w:t>
      </w:r>
    </w:p>
    <w:p w14:paraId="0D5369B1" w14:textId="77777777" w:rsidR="008B6E35" w:rsidRDefault="00000000">
      <w:pPr>
        <w:spacing w:before="40" w:after="40" w:line="360" w:lineRule="auto"/>
      </w:pPr>
      <w:r>
        <w:t>______________________________________________________________________</w:t>
      </w:r>
    </w:p>
    <w:p w14:paraId="540A6991" w14:textId="77777777" w:rsidR="008B6E35" w:rsidRDefault="00000000">
      <w:pPr>
        <w:spacing w:before="40" w:after="40" w:line="360" w:lineRule="auto"/>
      </w:pPr>
      <w:r>
        <w:t>______________________________________________________________________</w:t>
      </w:r>
    </w:p>
    <w:p w14:paraId="2E80B758" w14:textId="77777777" w:rsidR="008B6E35" w:rsidRDefault="008B6E35">
      <w:pPr>
        <w:spacing w:after="120"/>
      </w:pPr>
    </w:p>
    <w:p w14:paraId="1B067261" w14:textId="77777777" w:rsidR="008B6E35" w:rsidRDefault="00000000">
      <w:pPr>
        <w:spacing w:after="40"/>
      </w:pPr>
      <w:r>
        <w:t>(b) (i) State the meaning of the term 'compound'.</w:t>
      </w:r>
    </w:p>
    <w:p w14:paraId="615EAAAF" w14:textId="77777777" w:rsidR="008B6E35" w:rsidRDefault="00000000">
      <w:pPr>
        <w:spacing w:after="40"/>
      </w:pPr>
      <w:r>
        <w:t>(1 mark)</w:t>
      </w:r>
    </w:p>
    <w:p w14:paraId="07C6E54D" w14:textId="77777777" w:rsidR="008B6E35" w:rsidRDefault="00000000">
      <w:pPr>
        <w:spacing w:before="40" w:after="40" w:line="360" w:lineRule="auto"/>
      </w:pPr>
      <w:r>
        <w:t>______________________________________________________________________</w:t>
      </w:r>
    </w:p>
    <w:p w14:paraId="745779C2" w14:textId="77777777" w:rsidR="008B6E35" w:rsidRDefault="00000000">
      <w:pPr>
        <w:spacing w:before="40" w:after="40" w:line="360" w:lineRule="auto"/>
      </w:pPr>
      <w:r>
        <w:t>______________________________________________________________________</w:t>
      </w:r>
    </w:p>
    <w:p w14:paraId="5AE70FEB" w14:textId="77777777" w:rsidR="008B6E35" w:rsidRDefault="008B6E35">
      <w:pPr>
        <w:spacing w:after="120"/>
      </w:pPr>
    </w:p>
    <w:p w14:paraId="6D5AA1BB" w14:textId="77777777" w:rsidR="008B6E35" w:rsidRDefault="00000000">
      <w:pPr>
        <w:spacing w:after="40"/>
      </w:pPr>
      <w:r>
        <w:t>(ii) Which of the above substances are compounds?</w:t>
      </w:r>
    </w:p>
    <w:p w14:paraId="48FB6A56" w14:textId="77777777" w:rsidR="008B6E35" w:rsidRDefault="00000000">
      <w:pPr>
        <w:spacing w:after="40"/>
      </w:pPr>
      <w:r>
        <w:t>(1 mark)</w:t>
      </w:r>
    </w:p>
    <w:p w14:paraId="702B3231" w14:textId="77777777" w:rsidR="008B6E35" w:rsidRDefault="00000000">
      <w:pPr>
        <w:spacing w:before="40" w:after="40" w:line="360" w:lineRule="auto"/>
      </w:pPr>
      <w:r>
        <w:t>______________________________________________________________________</w:t>
      </w:r>
    </w:p>
    <w:p w14:paraId="4431708B" w14:textId="77777777" w:rsidR="008B6E35" w:rsidRDefault="00000000">
      <w:pPr>
        <w:spacing w:before="40" w:after="40" w:line="360" w:lineRule="auto"/>
      </w:pPr>
      <w:r>
        <w:t>______________________________________________________________________</w:t>
      </w:r>
    </w:p>
    <w:p w14:paraId="37B77052" w14:textId="77777777" w:rsidR="008B6E35" w:rsidRDefault="008B6E35">
      <w:pPr>
        <w:spacing w:after="120"/>
      </w:pPr>
    </w:p>
    <w:p w14:paraId="135CBBE1" w14:textId="77777777" w:rsidR="008B6E35" w:rsidRDefault="00000000">
      <w:pPr>
        <w:spacing w:after="40"/>
      </w:pPr>
      <w:r>
        <w:t>(c) If we mix iron and sulphur together, we get a mixture. State the meaning of the term 'mixture'.</w:t>
      </w:r>
    </w:p>
    <w:p w14:paraId="67A06228" w14:textId="77777777" w:rsidR="008B6E35" w:rsidRDefault="00000000">
      <w:pPr>
        <w:spacing w:after="40"/>
      </w:pPr>
      <w:r>
        <w:t>(1 mark)</w:t>
      </w:r>
    </w:p>
    <w:p w14:paraId="0EE273F2" w14:textId="77777777" w:rsidR="008B6E35" w:rsidRDefault="00000000">
      <w:pPr>
        <w:spacing w:before="40" w:after="40" w:line="360" w:lineRule="auto"/>
      </w:pPr>
      <w:r>
        <w:t>______________________________________________________________________</w:t>
      </w:r>
    </w:p>
    <w:p w14:paraId="2086D578" w14:textId="77777777" w:rsidR="008B6E35" w:rsidRDefault="00000000">
      <w:pPr>
        <w:spacing w:before="40" w:after="40" w:line="360" w:lineRule="auto"/>
      </w:pPr>
      <w:r>
        <w:t>______________________________________________________________________</w:t>
      </w:r>
    </w:p>
    <w:p w14:paraId="6FB82C2A" w14:textId="77777777" w:rsidR="008B6E35" w:rsidRDefault="008B6E35">
      <w:pPr>
        <w:spacing w:after="120"/>
      </w:pPr>
    </w:p>
    <w:p w14:paraId="078343B8" w14:textId="77777777" w:rsidR="008B6E35" w:rsidRDefault="00000000">
      <w:pPr>
        <w:spacing w:after="120"/>
      </w:pPr>
      <w:r>
        <w:t>3. Iron and sulphur are two elements. They can be mixed to give a mixture. If this mixture is heated, chemical reaction occurs and iron(II) sulphide is produced.</w:t>
      </w:r>
    </w:p>
    <w:p w14:paraId="51C99214" w14:textId="77777777" w:rsidR="008B6E35" w:rsidRDefault="00000000">
      <w:pPr>
        <w:spacing w:after="40"/>
      </w:pPr>
      <w:r>
        <w:t>(a) (i) What is meant by the term 'element'?</w:t>
      </w:r>
    </w:p>
    <w:p w14:paraId="3CF5F7DC" w14:textId="77777777" w:rsidR="008B6E35" w:rsidRDefault="00000000">
      <w:pPr>
        <w:spacing w:after="40"/>
      </w:pPr>
      <w:r>
        <w:t>(1 mark)</w:t>
      </w:r>
    </w:p>
    <w:p w14:paraId="433290A8" w14:textId="77777777" w:rsidR="008B6E35" w:rsidRDefault="00000000">
      <w:pPr>
        <w:spacing w:before="40" w:after="40" w:line="360" w:lineRule="auto"/>
      </w:pPr>
      <w:r>
        <w:t>______________________________________________________________________</w:t>
      </w:r>
    </w:p>
    <w:p w14:paraId="05E45FCA" w14:textId="77777777" w:rsidR="008B6E35" w:rsidRDefault="00000000">
      <w:pPr>
        <w:spacing w:before="40" w:after="40" w:line="360" w:lineRule="auto"/>
      </w:pPr>
      <w:r>
        <w:t>______________________________________________________________________</w:t>
      </w:r>
    </w:p>
    <w:p w14:paraId="253B8B4C" w14:textId="77777777" w:rsidR="008B6E35" w:rsidRDefault="008B6E35">
      <w:pPr>
        <w:spacing w:after="120"/>
      </w:pPr>
    </w:p>
    <w:p w14:paraId="785B9DF3" w14:textId="77777777" w:rsidR="008B6E35" w:rsidRDefault="00000000">
      <w:pPr>
        <w:spacing w:after="40"/>
      </w:pPr>
      <w:r>
        <w:t>(ii) What is meant by the term 'compound'?</w:t>
      </w:r>
    </w:p>
    <w:p w14:paraId="6DC76E15" w14:textId="77777777" w:rsidR="008B6E35" w:rsidRDefault="00000000">
      <w:pPr>
        <w:spacing w:after="40"/>
      </w:pPr>
      <w:r>
        <w:t>(1 mark)</w:t>
      </w:r>
    </w:p>
    <w:p w14:paraId="16D710BF" w14:textId="77777777" w:rsidR="008B6E35" w:rsidRDefault="00000000">
      <w:pPr>
        <w:spacing w:before="40" w:after="40" w:line="360" w:lineRule="auto"/>
      </w:pPr>
      <w:r>
        <w:t>______________________________________________________________________</w:t>
      </w:r>
    </w:p>
    <w:p w14:paraId="53AA1F44" w14:textId="77777777" w:rsidR="008B6E35" w:rsidRDefault="00000000">
      <w:pPr>
        <w:spacing w:before="40" w:after="40" w:line="360" w:lineRule="auto"/>
      </w:pPr>
      <w:r>
        <w:t>______________________________________________________________________</w:t>
      </w:r>
    </w:p>
    <w:p w14:paraId="407E502A" w14:textId="77777777" w:rsidR="008B6E35" w:rsidRDefault="008B6E35">
      <w:pPr>
        <w:spacing w:after="120"/>
      </w:pPr>
    </w:p>
    <w:p w14:paraId="48D63AA4" w14:textId="77777777" w:rsidR="008B6E35" w:rsidRDefault="00000000">
      <w:pPr>
        <w:spacing w:after="40"/>
      </w:pPr>
      <w:r>
        <w:t>(b) Is iron(II) sulphide an element, a compound or a mixture?</w:t>
      </w:r>
    </w:p>
    <w:p w14:paraId="5D94882F" w14:textId="77777777" w:rsidR="008B6E35" w:rsidRDefault="00000000">
      <w:pPr>
        <w:spacing w:after="40"/>
      </w:pPr>
      <w:r>
        <w:t>(1 mark)</w:t>
      </w:r>
    </w:p>
    <w:p w14:paraId="26394E6A" w14:textId="77777777" w:rsidR="008B6E35" w:rsidRDefault="00000000">
      <w:pPr>
        <w:spacing w:before="40" w:after="40" w:line="360" w:lineRule="auto"/>
      </w:pPr>
      <w:r>
        <w:t>______________________________________________________________________</w:t>
      </w:r>
    </w:p>
    <w:p w14:paraId="7F81FC17" w14:textId="77777777" w:rsidR="008B6E35" w:rsidRDefault="008B6E35">
      <w:pPr>
        <w:spacing w:after="120"/>
      </w:pPr>
    </w:p>
    <w:p w14:paraId="38B0F86A" w14:textId="77777777" w:rsidR="008B6E35" w:rsidRDefault="00000000">
      <w:pPr>
        <w:spacing w:after="40"/>
      </w:pPr>
      <w:r>
        <w:t>(c) (i) Suggest a simple method that would separate the iron from the iron-sulphur mixture.</w:t>
      </w:r>
    </w:p>
    <w:p w14:paraId="7836D04C" w14:textId="77777777" w:rsidR="008B6E35" w:rsidRDefault="00000000">
      <w:pPr>
        <w:spacing w:after="40"/>
      </w:pPr>
      <w:r>
        <w:t>(1 mark)</w:t>
      </w:r>
    </w:p>
    <w:p w14:paraId="69E1F2FC" w14:textId="77777777" w:rsidR="008B6E35" w:rsidRDefault="00000000">
      <w:pPr>
        <w:spacing w:before="40" w:after="40" w:line="360" w:lineRule="auto"/>
      </w:pPr>
      <w:r>
        <w:t>______________________________________________________________________</w:t>
      </w:r>
    </w:p>
    <w:p w14:paraId="1C33A5A9" w14:textId="77777777" w:rsidR="008B6E35" w:rsidRDefault="00000000">
      <w:pPr>
        <w:spacing w:before="40" w:after="40" w:line="360" w:lineRule="auto"/>
      </w:pPr>
      <w:r>
        <w:t>______________________________________________________________________</w:t>
      </w:r>
    </w:p>
    <w:p w14:paraId="0466FE65" w14:textId="77777777" w:rsidR="008B6E35" w:rsidRDefault="008B6E35">
      <w:pPr>
        <w:spacing w:after="120"/>
      </w:pPr>
    </w:p>
    <w:p w14:paraId="7E3A0C6E" w14:textId="6537F5CF" w:rsidR="008B6E35" w:rsidRDefault="00000000">
      <w:pPr>
        <w:spacing w:after="40"/>
      </w:pPr>
      <w:r>
        <w:t xml:space="preserve">(ii) Explain </w:t>
      </w:r>
      <w:r w:rsidR="007849DE">
        <w:t>how</w:t>
      </w:r>
      <w:r>
        <w:t xml:space="preserve"> the method suggested in (c)(i) would separate iron from </w:t>
      </w:r>
      <w:proofErr w:type="gramStart"/>
      <w:r>
        <w:t>iron(</w:t>
      </w:r>
      <w:proofErr w:type="gramEnd"/>
      <w:r>
        <w:t>II) sulphide.</w:t>
      </w:r>
    </w:p>
    <w:p w14:paraId="13FBCA74" w14:textId="77777777" w:rsidR="008B6E35" w:rsidRDefault="00000000">
      <w:pPr>
        <w:spacing w:after="40"/>
      </w:pPr>
      <w:r>
        <w:t>(1 mark)</w:t>
      </w:r>
    </w:p>
    <w:p w14:paraId="3D928C99" w14:textId="77777777" w:rsidR="008B6E35" w:rsidRDefault="00000000">
      <w:pPr>
        <w:spacing w:before="40" w:after="40" w:line="360" w:lineRule="auto"/>
      </w:pPr>
      <w:r>
        <w:t>______________________________________________________________________</w:t>
      </w:r>
    </w:p>
    <w:p w14:paraId="3A2895DC" w14:textId="77777777" w:rsidR="008B6E35" w:rsidRDefault="00000000">
      <w:pPr>
        <w:spacing w:before="40" w:after="40" w:line="360" w:lineRule="auto"/>
      </w:pPr>
      <w:r>
        <w:t>______________________________________________________________________</w:t>
      </w:r>
    </w:p>
    <w:p w14:paraId="4209EF50" w14:textId="77777777" w:rsidR="008B6E35" w:rsidRDefault="00000000">
      <w:pPr>
        <w:spacing w:before="40" w:after="40" w:line="360" w:lineRule="auto"/>
      </w:pPr>
      <w:r>
        <w:t>______________________________________________________________________</w:t>
      </w:r>
    </w:p>
    <w:p w14:paraId="122EBA77" w14:textId="77777777" w:rsidR="008B6E35" w:rsidRDefault="008B6E35">
      <w:pPr>
        <w:spacing w:after="120"/>
      </w:pPr>
    </w:p>
    <w:p w14:paraId="25B41803" w14:textId="77777777" w:rsidR="008B6E35" w:rsidRDefault="00000000">
      <w:pPr>
        <w:spacing w:after="80"/>
      </w:pPr>
      <w:r>
        <w:t>(d) Complete the following table by circling the correct answer in each box.</w:t>
      </w:r>
    </w:p>
    <w:tbl>
      <w:tblPr>
        <w:tblStyle w:val="TableGrid"/>
        <w:tblW w:w="0" w:type="auto"/>
        <w:tblLook w:val="04A0" w:firstRow="1" w:lastRow="0" w:firstColumn="1" w:lastColumn="0" w:noHBand="0" w:noVBand="1"/>
      </w:tblPr>
      <w:tblGrid>
        <w:gridCol w:w="3289"/>
        <w:gridCol w:w="3289"/>
        <w:gridCol w:w="3289"/>
      </w:tblGrid>
      <w:tr w:rsidR="008B6E35" w14:paraId="199EA630" w14:textId="77777777">
        <w:tc>
          <w:tcPr>
            <w:tcW w:w="3289" w:type="dxa"/>
          </w:tcPr>
          <w:p w14:paraId="0909E816" w14:textId="77777777" w:rsidR="008B6E35" w:rsidRDefault="008B6E35"/>
        </w:tc>
        <w:tc>
          <w:tcPr>
            <w:tcW w:w="3289" w:type="dxa"/>
          </w:tcPr>
          <w:p w14:paraId="5C1941EC" w14:textId="77777777" w:rsidR="008B6E35" w:rsidRDefault="00000000">
            <w:r>
              <w:rPr>
                <w:b/>
                <w:sz w:val="20"/>
              </w:rPr>
              <w:t>Mixture</w:t>
            </w:r>
          </w:p>
        </w:tc>
        <w:tc>
          <w:tcPr>
            <w:tcW w:w="3289" w:type="dxa"/>
          </w:tcPr>
          <w:p w14:paraId="5002E1D6" w14:textId="77777777" w:rsidR="008B6E35" w:rsidRDefault="00000000">
            <w:r>
              <w:rPr>
                <w:b/>
                <w:sz w:val="20"/>
              </w:rPr>
              <w:t>Compound</w:t>
            </w:r>
          </w:p>
        </w:tc>
      </w:tr>
      <w:tr w:rsidR="008B6E35" w14:paraId="61B7D77A" w14:textId="77777777">
        <w:tc>
          <w:tcPr>
            <w:tcW w:w="3289" w:type="dxa"/>
          </w:tcPr>
          <w:p w14:paraId="765A31F0" w14:textId="77777777" w:rsidR="008B6E35" w:rsidRDefault="00000000">
            <w:r>
              <w:rPr>
                <w:b/>
                <w:sz w:val="20"/>
              </w:rPr>
              <w:t>Composition by mass</w:t>
            </w:r>
          </w:p>
        </w:tc>
        <w:tc>
          <w:tcPr>
            <w:tcW w:w="3289" w:type="dxa"/>
          </w:tcPr>
          <w:p w14:paraId="7D3AAE5C" w14:textId="77777777" w:rsidR="008B6E35" w:rsidRDefault="00000000">
            <w:pPr>
              <w:spacing w:before="80" w:after="80"/>
            </w:pPr>
            <w:r>
              <w:rPr>
                <w:sz w:val="20"/>
              </w:rPr>
              <w:t>Variable / Fixed</w:t>
            </w:r>
          </w:p>
        </w:tc>
        <w:tc>
          <w:tcPr>
            <w:tcW w:w="3289" w:type="dxa"/>
          </w:tcPr>
          <w:p w14:paraId="4F3FE819" w14:textId="77777777" w:rsidR="008B6E35" w:rsidRDefault="00000000">
            <w:pPr>
              <w:spacing w:before="80" w:after="80"/>
            </w:pPr>
            <w:r>
              <w:rPr>
                <w:sz w:val="20"/>
              </w:rPr>
              <w:t>Variable / Fixed</w:t>
            </w:r>
          </w:p>
        </w:tc>
      </w:tr>
      <w:tr w:rsidR="008B6E35" w14:paraId="5347E306" w14:textId="77777777">
        <w:tc>
          <w:tcPr>
            <w:tcW w:w="3289" w:type="dxa"/>
          </w:tcPr>
          <w:p w14:paraId="64D25FB3" w14:textId="77777777" w:rsidR="008B6E35" w:rsidRDefault="00000000">
            <w:r>
              <w:rPr>
                <w:b/>
                <w:sz w:val="20"/>
              </w:rPr>
              <w:t>General properties</w:t>
            </w:r>
          </w:p>
        </w:tc>
        <w:tc>
          <w:tcPr>
            <w:tcW w:w="3289" w:type="dxa"/>
          </w:tcPr>
          <w:p w14:paraId="75AE43F2" w14:textId="77777777" w:rsidR="008B6E35" w:rsidRDefault="00000000">
            <w:pPr>
              <w:spacing w:before="80" w:after="80"/>
            </w:pPr>
            <w:r>
              <w:rPr>
                <w:sz w:val="18"/>
              </w:rPr>
              <w:t>Each constituents retains its own properties / Properties are different from those of its constituent elements</w:t>
            </w:r>
          </w:p>
        </w:tc>
        <w:tc>
          <w:tcPr>
            <w:tcW w:w="3289" w:type="dxa"/>
          </w:tcPr>
          <w:p w14:paraId="397186A9" w14:textId="77777777" w:rsidR="008B6E35" w:rsidRDefault="00000000">
            <w:pPr>
              <w:spacing w:before="80" w:after="80"/>
            </w:pPr>
            <w:r>
              <w:rPr>
                <w:sz w:val="18"/>
              </w:rPr>
              <w:t>Each constituents retains its own properties / Properties are different from those of its constituent elements</w:t>
            </w:r>
          </w:p>
        </w:tc>
      </w:tr>
    </w:tbl>
    <w:p w14:paraId="07DD5106" w14:textId="77777777" w:rsidR="008B6E35" w:rsidRDefault="00000000">
      <w:pPr>
        <w:spacing w:after="80"/>
      </w:pPr>
      <w:r>
        <w:t>(2 marks)</w:t>
      </w:r>
    </w:p>
    <w:p w14:paraId="5079FF9D" w14:textId="77777777" w:rsidR="008B6E35" w:rsidRDefault="008B6E35"/>
    <w:p w14:paraId="734FF8DB" w14:textId="77777777" w:rsidR="008B6E35" w:rsidRDefault="00000000">
      <w:pPr>
        <w:spacing w:after="120"/>
      </w:pPr>
      <w:r>
        <w:t>4. This question is about the properties of iron and sulphur. Powder A is mixture of iron and sulphur while powder B is a compound formed between iron and sulphur.</w:t>
      </w:r>
    </w:p>
    <w:p w14:paraId="5E0AED0E" w14:textId="77777777" w:rsidR="008B6E35" w:rsidRDefault="00000000">
      <w:pPr>
        <w:spacing w:after="40"/>
      </w:pPr>
      <w:r>
        <w:t>(a) Powder A can be converted to powder B under suitable conditions.</w:t>
      </w:r>
    </w:p>
    <w:p w14:paraId="643529E5" w14:textId="77777777" w:rsidR="008B6E35" w:rsidRDefault="00000000">
      <w:pPr>
        <w:spacing w:after="40"/>
      </w:pPr>
      <w:r>
        <w:t>(i) Suggest how to convert powder A into powder B.</w:t>
      </w:r>
    </w:p>
    <w:p w14:paraId="6695210A" w14:textId="77777777" w:rsidR="008B6E35" w:rsidRDefault="00000000">
      <w:pPr>
        <w:spacing w:after="40"/>
      </w:pPr>
      <w:r>
        <w:t>(1 mark)</w:t>
      </w:r>
    </w:p>
    <w:p w14:paraId="0221573A" w14:textId="77777777" w:rsidR="008B6E35" w:rsidRDefault="00000000">
      <w:pPr>
        <w:spacing w:before="40" w:after="40" w:line="360" w:lineRule="auto"/>
      </w:pPr>
      <w:r>
        <w:t>______________________________________________________________________</w:t>
      </w:r>
    </w:p>
    <w:p w14:paraId="541BF056" w14:textId="77777777" w:rsidR="008B6E35" w:rsidRDefault="00000000">
      <w:pPr>
        <w:spacing w:before="40" w:after="40" w:line="360" w:lineRule="auto"/>
      </w:pPr>
      <w:r>
        <w:t>______________________________________________________________________</w:t>
      </w:r>
    </w:p>
    <w:p w14:paraId="4EDFE9C9" w14:textId="77777777" w:rsidR="008B6E35" w:rsidRDefault="008B6E35">
      <w:pPr>
        <w:spacing w:after="120"/>
      </w:pPr>
    </w:p>
    <w:p w14:paraId="7F18ACFE" w14:textId="77777777" w:rsidR="008B6E35" w:rsidRDefault="00000000">
      <w:pPr>
        <w:spacing w:after="40"/>
      </w:pPr>
      <w:r>
        <w:t>(ii) State the color of powder B.</w:t>
      </w:r>
    </w:p>
    <w:p w14:paraId="70B17878" w14:textId="77777777" w:rsidR="008B6E35" w:rsidRDefault="00000000">
      <w:pPr>
        <w:spacing w:after="40"/>
      </w:pPr>
      <w:r>
        <w:t>(1 mark)</w:t>
      </w:r>
    </w:p>
    <w:p w14:paraId="63677885" w14:textId="77777777" w:rsidR="008B6E35" w:rsidRDefault="00000000">
      <w:pPr>
        <w:spacing w:before="40" w:after="40" w:line="360" w:lineRule="auto"/>
      </w:pPr>
      <w:r>
        <w:t>______________________________________________________________________</w:t>
      </w:r>
    </w:p>
    <w:p w14:paraId="138779EF" w14:textId="77777777" w:rsidR="008B6E35" w:rsidRDefault="008B6E35">
      <w:pPr>
        <w:spacing w:after="120"/>
      </w:pPr>
    </w:p>
    <w:p w14:paraId="4F5D83B7" w14:textId="77777777" w:rsidR="008B6E35" w:rsidRDefault="00000000">
      <w:pPr>
        <w:spacing w:after="40"/>
      </w:pPr>
      <w:r>
        <w:t>(b) A block of magnet is placed near powder A and powder B. State the observations.</w:t>
      </w:r>
    </w:p>
    <w:p w14:paraId="5192DEAB" w14:textId="77777777" w:rsidR="008B6E35" w:rsidRDefault="00000000">
      <w:pPr>
        <w:spacing w:after="40"/>
      </w:pPr>
      <w:r>
        <w:t>(2 marks)</w:t>
      </w:r>
    </w:p>
    <w:p w14:paraId="0A752223" w14:textId="77777777" w:rsidR="008B6E35" w:rsidRDefault="00000000">
      <w:pPr>
        <w:spacing w:before="40" w:after="40" w:line="360" w:lineRule="auto"/>
      </w:pPr>
      <w:r>
        <w:t>______________________________________________________________________</w:t>
      </w:r>
    </w:p>
    <w:p w14:paraId="4AAB4E4A" w14:textId="77777777" w:rsidR="008B6E35" w:rsidRDefault="00000000">
      <w:pPr>
        <w:spacing w:before="40" w:after="40" w:line="360" w:lineRule="auto"/>
      </w:pPr>
      <w:r>
        <w:t>______________________________________________________________________</w:t>
      </w:r>
    </w:p>
    <w:p w14:paraId="28E741DA" w14:textId="77777777" w:rsidR="008B6E35" w:rsidRDefault="00000000">
      <w:pPr>
        <w:spacing w:before="40" w:after="40" w:line="360" w:lineRule="auto"/>
      </w:pPr>
      <w:r>
        <w:lastRenderedPageBreak/>
        <w:t>______________________________________________________________________</w:t>
      </w:r>
    </w:p>
    <w:p w14:paraId="4AD62149" w14:textId="77777777" w:rsidR="008B6E35" w:rsidRDefault="008B6E35">
      <w:pPr>
        <w:spacing w:after="120"/>
      </w:pPr>
    </w:p>
    <w:p w14:paraId="13C7C63D" w14:textId="77777777" w:rsidR="008B6E35" w:rsidRDefault="00000000">
      <w:pPr>
        <w:spacing w:after="40"/>
      </w:pPr>
      <w:r>
        <w:t>(c) State the expected observable change when dilute hydrochloric acid is added to powder A.</w:t>
      </w:r>
    </w:p>
    <w:p w14:paraId="720CC808" w14:textId="77777777" w:rsidR="008B6E35" w:rsidRDefault="00000000">
      <w:pPr>
        <w:spacing w:after="40"/>
      </w:pPr>
      <w:r>
        <w:t>(1 mark)</w:t>
      </w:r>
    </w:p>
    <w:p w14:paraId="6F62CBBF" w14:textId="77777777" w:rsidR="008B6E35" w:rsidRDefault="00000000">
      <w:pPr>
        <w:spacing w:before="40" w:after="40" w:line="360" w:lineRule="auto"/>
      </w:pPr>
      <w:r>
        <w:t>______________________________________________________________________</w:t>
      </w:r>
    </w:p>
    <w:p w14:paraId="3C2F4D82" w14:textId="77777777" w:rsidR="008B6E35" w:rsidRDefault="00000000">
      <w:pPr>
        <w:spacing w:before="40" w:after="40" w:line="360" w:lineRule="auto"/>
      </w:pPr>
      <w:r>
        <w:t>______________________________________________________________________</w:t>
      </w:r>
    </w:p>
    <w:p w14:paraId="7DBD3616" w14:textId="77777777" w:rsidR="008B6E35" w:rsidRDefault="008B6E35">
      <w:pPr>
        <w:spacing w:after="120"/>
      </w:pPr>
    </w:p>
    <w:p w14:paraId="5ED0DD3B" w14:textId="77777777" w:rsidR="008B6E35" w:rsidRDefault="00000000">
      <w:pPr>
        <w:spacing w:after="40"/>
      </w:pPr>
      <w:r>
        <w:t>(d) When dilute hydrochloric acid is added to powder B, another chemical reaction occurs. State the expected observable change for the reaction involved.</w:t>
      </w:r>
    </w:p>
    <w:p w14:paraId="0DC4085D" w14:textId="77777777" w:rsidR="008B6E35" w:rsidRDefault="00000000">
      <w:pPr>
        <w:spacing w:after="40"/>
      </w:pPr>
      <w:r>
        <w:t>(1 mark)</w:t>
      </w:r>
    </w:p>
    <w:p w14:paraId="348188CA" w14:textId="77777777" w:rsidR="008B6E35" w:rsidRDefault="00000000">
      <w:pPr>
        <w:spacing w:before="40" w:after="40" w:line="360" w:lineRule="auto"/>
      </w:pPr>
      <w:r>
        <w:t>______________________________________________________________________</w:t>
      </w:r>
    </w:p>
    <w:p w14:paraId="68697F47" w14:textId="77777777" w:rsidR="008B6E35" w:rsidRDefault="00000000">
      <w:pPr>
        <w:spacing w:before="40" w:after="40" w:line="360" w:lineRule="auto"/>
      </w:pPr>
      <w:r>
        <w:t>______________________________________________________________________</w:t>
      </w:r>
    </w:p>
    <w:p w14:paraId="3244B517" w14:textId="77777777" w:rsidR="008B6E35" w:rsidRDefault="008B6E35">
      <w:pPr>
        <w:spacing w:after="120"/>
      </w:pPr>
    </w:p>
    <w:p w14:paraId="10E3F538" w14:textId="77777777" w:rsidR="008B6E35" w:rsidRDefault="00000000">
      <w:pPr>
        <w:spacing w:after="40"/>
      </w:pPr>
      <w:r>
        <w:t>(e) Powder C is a mixture formed by mixing powder A and powder B.</w:t>
      </w:r>
    </w:p>
    <w:p w14:paraId="14433239" w14:textId="61AB2966" w:rsidR="008B6E35" w:rsidRDefault="00000000">
      <w:pPr>
        <w:spacing w:after="40"/>
      </w:pPr>
      <w:r>
        <w:t xml:space="preserve">(i) When dilute hydrochloric acid is added to powder C, colorless gas bubbles are produced. Name the colorless gas(es) produced. </w:t>
      </w:r>
    </w:p>
    <w:p w14:paraId="70EA761E" w14:textId="77777777" w:rsidR="008B6E35" w:rsidRDefault="00000000">
      <w:pPr>
        <w:spacing w:after="40"/>
      </w:pPr>
      <w:r>
        <w:t>(1 mark)</w:t>
      </w:r>
    </w:p>
    <w:p w14:paraId="6DC24CB0" w14:textId="77777777" w:rsidR="008B6E35" w:rsidRDefault="00000000">
      <w:pPr>
        <w:spacing w:before="40" w:after="40" w:line="360" w:lineRule="auto"/>
      </w:pPr>
      <w:r>
        <w:t>______________________________________________________________________</w:t>
      </w:r>
    </w:p>
    <w:p w14:paraId="5204FC70" w14:textId="77777777" w:rsidR="008B6E35" w:rsidRDefault="00000000">
      <w:pPr>
        <w:spacing w:before="40" w:after="40" w:line="360" w:lineRule="auto"/>
      </w:pPr>
      <w:r>
        <w:t>______________________________________________________________________</w:t>
      </w:r>
    </w:p>
    <w:p w14:paraId="2455424F" w14:textId="77777777" w:rsidR="008B6E35" w:rsidRDefault="008B6E35">
      <w:pPr>
        <w:spacing w:after="120"/>
      </w:pPr>
    </w:p>
    <w:p w14:paraId="75DDA092" w14:textId="77777777" w:rsidR="008B6E35" w:rsidRDefault="00000000">
      <w:pPr>
        <w:spacing w:after="40"/>
      </w:pPr>
      <w:r>
        <w:t>(ii) State ONE difference in the action of magnet between powder A and powder B.</w:t>
      </w:r>
    </w:p>
    <w:p w14:paraId="5265F301" w14:textId="77777777" w:rsidR="008B6E35" w:rsidRDefault="00000000">
      <w:pPr>
        <w:spacing w:after="40"/>
      </w:pPr>
      <w:r>
        <w:t>(1 mark)</w:t>
      </w:r>
    </w:p>
    <w:p w14:paraId="2C2851D8" w14:textId="77777777" w:rsidR="008B6E35" w:rsidRDefault="00000000">
      <w:pPr>
        <w:spacing w:before="40" w:after="40" w:line="360" w:lineRule="auto"/>
      </w:pPr>
      <w:r>
        <w:t>______________________________________________________________________</w:t>
      </w:r>
    </w:p>
    <w:p w14:paraId="21D89533" w14:textId="77777777" w:rsidR="008B6E35" w:rsidRDefault="00000000">
      <w:pPr>
        <w:spacing w:before="40" w:after="40" w:line="360" w:lineRule="auto"/>
      </w:pPr>
      <w:r>
        <w:t>______________________________________________________________________</w:t>
      </w:r>
    </w:p>
    <w:p w14:paraId="0CE0952E" w14:textId="77777777" w:rsidR="008B6E35" w:rsidRDefault="008B6E35">
      <w:pPr>
        <w:spacing w:after="120"/>
      </w:pPr>
    </w:p>
    <w:p w14:paraId="1EC7BC69" w14:textId="77777777" w:rsidR="008B6E35" w:rsidRDefault="00000000">
      <w:pPr>
        <w:spacing w:after="40"/>
      </w:pPr>
      <w:r>
        <w:t>(iii) State the appearance of powder A and powder B respectively.</w:t>
      </w:r>
    </w:p>
    <w:p w14:paraId="6F93D28C" w14:textId="77777777" w:rsidR="008B6E35" w:rsidRDefault="00000000">
      <w:pPr>
        <w:spacing w:after="40"/>
      </w:pPr>
      <w:r>
        <w:t>(1 mark)</w:t>
      </w:r>
    </w:p>
    <w:p w14:paraId="15012CDD" w14:textId="77777777" w:rsidR="008B6E35" w:rsidRDefault="00000000">
      <w:pPr>
        <w:spacing w:before="40" w:after="40" w:line="360" w:lineRule="auto"/>
      </w:pPr>
      <w:r>
        <w:t>______________________________________________________________________</w:t>
      </w:r>
    </w:p>
    <w:p w14:paraId="6922D241" w14:textId="77777777" w:rsidR="008B6E35" w:rsidRDefault="00000000">
      <w:pPr>
        <w:spacing w:before="40" w:after="40" w:line="360" w:lineRule="auto"/>
      </w:pPr>
      <w:r>
        <w:t>______________________________________________________________________</w:t>
      </w:r>
    </w:p>
    <w:p w14:paraId="77E8FBC0" w14:textId="77777777" w:rsidR="008B6E35" w:rsidRDefault="008B6E35">
      <w:pPr>
        <w:spacing w:after="120"/>
      </w:pPr>
    </w:p>
    <w:p w14:paraId="400EE36B" w14:textId="77777777" w:rsidR="008B6E35" w:rsidRDefault="00000000">
      <w:pPr>
        <w:spacing w:after="120"/>
      </w:pPr>
      <w:r>
        <w:t>5. Classify the following changes as physical or chemical change. Explain your answer.</w:t>
      </w:r>
    </w:p>
    <w:p w14:paraId="163764A7" w14:textId="77777777" w:rsidR="008B6E35" w:rsidRDefault="00000000">
      <w:pPr>
        <w:spacing w:after="40"/>
      </w:pPr>
      <w:r>
        <w:t>(a) Dissolving salt / sugar in water</w:t>
      </w:r>
    </w:p>
    <w:p w14:paraId="661D19E8" w14:textId="77777777" w:rsidR="008B6E35" w:rsidRDefault="00000000">
      <w:pPr>
        <w:spacing w:after="40"/>
      </w:pPr>
      <w:r>
        <w:t>(1 mark)</w:t>
      </w:r>
    </w:p>
    <w:p w14:paraId="0577BED0" w14:textId="77777777" w:rsidR="008B6E35" w:rsidRDefault="00000000">
      <w:pPr>
        <w:spacing w:before="40" w:after="40" w:line="360" w:lineRule="auto"/>
      </w:pPr>
      <w:r>
        <w:t>______________________________________________________________________</w:t>
      </w:r>
    </w:p>
    <w:p w14:paraId="5DDFE9C2" w14:textId="77777777" w:rsidR="008B6E35" w:rsidRDefault="00000000">
      <w:pPr>
        <w:spacing w:before="40" w:after="40" w:line="360" w:lineRule="auto"/>
      </w:pPr>
      <w:r>
        <w:t>______________________________________________________________________</w:t>
      </w:r>
    </w:p>
    <w:p w14:paraId="72179A28" w14:textId="77777777" w:rsidR="008B6E35" w:rsidRDefault="008B6E35">
      <w:pPr>
        <w:spacing w:after="120"/>
      </w:pPr>
    </w:p>
    <w:p w14:paraId="0E81D2D7" w14:textId="77777777" w:rsidR="008B6E35" w:rsidRDefault="00000000">
      <w:pPr>
        <w:spacing w:after="40"/>
      </w:pPr>
      <w:r>
        <w:t>(b) Burning</w:t>
      </w:r>
    </w:p>
    <w:p w14:paraId="25824192" w14:textId="77777777" w:rsidR="008B6E35" w:rsidRDefault="00000000">
      <w:pPr>
        <w:spacing w:after="40"/>
      </w:pPr>
      <w:r>
        <w:t>(1 mark)</w:t>
      </w:r>
    </w:p>
    <w:p w14:paraId="111A521D" w14:textId="77777777" w:rsidR="008B6E35" w:rsidRDefault="00000000">
      <w:pPr>
        <w:spacing w:before="40" w:after="40" w:line="360" w:lineRule="auto"/>
      </w:pPr>
      <w:r>
        <w:t>______________________________________________________________________</w:t>
      </w:r>
    </w:p>
    <w:p w14:paraId="39CCCE5E" w14:textId="77777777" w:rsidR="008B6E35" w:rsidRDefault="00000000">
      <w:pPr>
        <w:spacing w:before="40" w:after="40" w:line="360" w:lineRule="auto"/>
      </w:pPr>
      <w:r>
        <w:lastRenderedPageBreak/>
        <w:t>______________________________________________________________________</w:t>
      </w:r>
    </w:p>
    <w:p w14:paraId="0115CFF5" w14:textId="77777777" w:rsidR="008B6E35" w:rsidRDefault="008B6E35">
      <w:pPr>
        <w:spacing w:after="120"/>
      </w:pPr>
    </w:p>
    <w:p w14:paraId="3CD79B62" w14:textId="77777777" w:rsidR="008B6E35" w:rsidRDefault="00000000">
      <w:pPr>
        <w:spacing w:after="40"/>
      </w:pPr>
      <w:r>
        <w:t>(c) Separation of a mixture (filtration, distillation etc)</w:t>
      </w:r>
    </w:p>
    <w:p w14:paraId="3670CCFB" w14:textId="77777777" w:rsidR="008B6E35" w:rsidRDefault="00000000">
      <w:pPr>
        <w:spacing w:after="40"/>
      </w:pPr>
      <w:r>
        <w:t>(1 mark)</w:t>
      </w:r>
    </w:p>
    <w:p w14:paraId="207477FA" w14:textId="77777777" w:rsidR="008B6E35" w:rsidRDefault="00000000">
      <w:pPr>
        <w:spacing w:before="40" w:after="40" w:line="360" w:lineRule="auto"/>
      </w:pPr>
      <w:r>
        <w:t>______________________________________________________________________</w:t>
      </w:r>
    </w:p>
    <w:p w14:paraId="2F2B6D8A" w14:textId="77777777" w:rsidR="008B6E35" w:rsidRDefault="00000000">
      <w:pPr>
        <w:spacing w:before="40" w:after="40" w:line="360" w:lineRule="auto"/>
      </w:pPr>
      <w:r>
        <w:t>______________________________________________________________________</w:t>
      </w:r>
    </w:p>
    <w:p w14:paraId="3016180F" w14:textId="77777777" w:rsidR="008B6E35" w:rsidRDefault="008B6E35">
      <w:pPr>
        <w:spacing w:after="120"/>
      </w:pPr>
    </w:p>
    <w:p w14:paraId="5AA5B184" w14:textId="77777777" w:rsidR="008B6E35" w:rsidRDefault="00000000">
      <w:pPr>
        <w:spacing w:after="40"/>
      </w:pPr>
      <w:r>
        <w:t>(d) Adding reactive metals (e.g. sodium) in water</w:t>
      </w:r>
    </w:p>
    <w:p w14:paraId="21980C64" w14:textId="77777777" w:rsidR="008B6E35" w:rsidRDefault="00000000">
      <w:pPr>
        <w:spacing w:after="40"/>
      </w:pPr>
      <w:r>
        <w:t>(1 mark)</w:t>
      </w:r>
    </w:p>
    <w:p w14:paraId="61202055" w14:textId="77777777" w:rsidR="008B6E35" w:rsidRDefault="00000000">
      <w:pPr>
        <w:spacing w:before="40" w:after="40" w:line="360" w:lineRule="auto"/>
      </w:pPr>
      <w:r>
        <w:t>______________________________________________________________________</w:t>
      </w:r>
    </w:p>
    <w:p w14:paraId="28854C13" w14:textId="77777777" w:rsidR="008B6E35" w:rsidRDefault="00000000">
      <w:pPr>
        <w:spacing w:before="40" w:after="40" w:line="360" w:lineRule="auto"/>
      </w:pPr>
      <w:r>
        <w:t>______________________________________________________________________</w:t>
      </w:r>
    </w:p>
    <w:p w14:paraId="1CC43DA9" w14:textId="77777777" w:rsidR="008B6E35" w:rsidRDefault="008B6E35">
      <w:pPr>
        <w:spacing w:after="120"/>
      </w:pPr>
    </w:p>
    <w:p w14:paraId="2F7E3E2F" w14:textId="77777777" w:rsidR="008B6E35" w:rsidRDefault="00000000">
      <w:pPr>
        <w:spacing w:after="40"/>
      </w:pPr>
      <w:r>
        <w:t>(e) All chemical tests</w:t>
      </w:r>
    </w:p>
    <w:p w14:paraId="192456FC" w14:textId="77777777" w:rsidR="008B6E35" w:rsidRDefault="00000000">
      <w:pPr>
        <w:spacing w:after="40"/>
      </w:pPr>
      <w:r>
        <w:t>(1 mark)</w:t>
      </w:r>
    </w:p>
    <w:p w14:paraId="2229C715" w14:textId="77777777" w:rsidR="008B6E35" w:rsidRDefault="00000000">
      <w:pPr>
        <w:spacing w:before="40" w:after="40" w:line="360" w:lineRule="auto"/>
      </w:pPr>
      <w:r>
        <w:t>______________________________________________________________________</w:t>
      </w:r>
    </w:p>
    <w:p w14:paraId="37C739AF" w14:textId="77777777" w:rsidR="008B6E35" w:rsidRDefault="00000000">
      <w:pPr>
        <w:spacing w:before="40" w:after="40" w:line="360" w:lineRule="auto"/>
      </w:pPr>
      <w:r>
        <w:t>______________________________________________________________________</w:t>
      </w:r>
    </w:p>
    <w:p w14:paraId="70FCCC3B" w14:textId="77777777" w:rsidR="008B6E35" w:rsidRDefault="008B6E35">
      <w:pPr>
        <w:spacing w:after="120"/>
      </w:pPr>
    </w:p>
    <w:p w14:paraId="2D33F596" w14:textId="77777777" w:rsidR="008B6E35" w:rsidRDefault="00000000">
      <w:pPr>
        <w:spacing w:after="40"/>
      </w:pPr>
      <w:r>
        <w:t>(f) Electrolysis</w:t>
      </w:r>
    </w:p>
    <w:p w14:paraId="3D61429A" w14:textId="77777777" w:rsidR="008B6E35" w:rsidRDefault="00000000">
      <w:pPr>
        <w:spacing w:after="40"/>
      </w:pPr>
      <w:r>
        <w:t>(1 mark)</w:t>
      </w:r>
    </w:p>
    <w:p w14:paraId="5744CFE2" w14:textId="77777777" w:rsidR="008B6E35" w:rsidRDefault="00000000">
      <w:pPr>
        <w:spacing w:before="40" w:after="40" w:line="360" w:lineRule="auto"/>
      </w:pPr>
      <w:r>
        <w:t>______________________________________________________________________</w:t>
      </w:r>
    </w:p>
    <w:p w14:paraId="05E7E4F3" w14:textId="77777777" w:rsidR="008B6E35" w:rsidRDefault="00000000">
      <w:pPr>
        <w:spacing w:before="40" w:after="40" w:line="360" w:lineRule="auto"/>
      </w:pPr>
      <w:r>
        <w:t>______________________________________________________________________</w:t>
      </w:r>
    </w:p>
    <w:p w14:paraId="2C46FB92" w14:textId="77777777" w:rsidR="008B6E35" w:rsidRDefault="008B6E35">
      <w:pPr>
        <w:spacing w:after="120"/>
      </w:pPr>
    </w:p>
    <w:p w14:paraId="3A2DD9D8" w14:textId="77777777" w:rsidR="008B6E35" w:rsidRDefault="00000000">
      <w:pPr>
        <w:spacing w:after="40"/>
      </w:pPr>
      <w:r>
        <w:t>(g) Change of states</w:t>
      </w:r>
    </w:p>
    <w:p w14:paraId="0C0B0A17" w14:textId="77777777" w:rsidR="008B6E35" w:rsidRDefault="00000000">
      <w:pPr>
        <w:spacing w:after="40"/>
      </w:pPr>
      <w:r>
        <w:t>(1 mark)</w:t>
      </w:r>
    </w:p>
    <w:p w14:paraId="1E8EC6EF" w14:textId="77777777" w:rsidR="008B6E35" w:rsidRDefault="00000000">
      <w:pPr>
        <w:spacing w:before="40" w:after="40" w:line="360" w:lineRule="auto"/>
      </w:pPr>
      <w:r>
        <w:t>______________________________________________________________________</w:t>
      </w:r>
    </w:p>
    <w:p w14:paraId="6672899A" w14:textId="77777777" w:rsidR="008B6E35" w:rsidRDefault="00000000">
      <w:pPr>
        <w:spacing w:before="40" w:after="40" w:line="360" w:lineRule="auto"/>
      </w:pPr>
      <w:r>
        <w:t>______________________________________________________________________</w:t>
      </w:r>
    </w:p>
    <w:p w14:paraId="5315BD6C" w14:textId="77777777" w:rsidR="008B6E35" w:rsidRDefault="008B6E35">
      <w:pPr>
        <w:spacing w:after="120"/>
      </w:pPr>
    </w:p>
    <w:p w14:paraId="0410C855" w14:textId="77777777" w:rsidR="008B6E35" w:rsidRDefault="00000000">
      <w:pPr>
        <w:spacing w:after="40"/>
      </w:pPr>
      <w:r>
        <w:t>(h) Testing hydrogen by a burning splint</w:t>
      </w:r>
    </w:p>
    <w:p w14:paraId="12E20E2B" w14:textId="77777777" w:rsidR="008B6E35" w:rsidRDefault="00000000">
      <w:pPr>
        <w:spacing w:after="40"/>
      </w:pPr>
      <w:r>
        <w:t>(1 mark)</w:t>
      </w:r>
    </w:p>
    <w:p w14:paraId="05463E53" w14:textId="77777777" w:rsidR="008B6E35" w:rsidRDefault="00000000">
      <w:pPr>
        <w:spacing w:before="40" w:after="40" w:line="360" w:lineRule="auto"/>
      </w:pPr>
      <w:r>
        <w:t>______________________________________________________________________</w:t>
      </w:r>
    </w:p>
    <w:p w14:paraId="72D19A31" w14:textId="77777777" w:rsidR="008B6E35" w:rsidRDefault="00000000">
      <w:pPr>
        <w:spacing w:before="40" w:after="40" w:line="360" w:lineRule="auto"/>
      </w:pPr>
      <w:r>
        <w:t>______________________________________________________________________</w:t>
      </w:r>
    </w:p>
    <w:p w14:paraId="6E1531CC" w14:textId="77777777" w:rsidR="008B6E35" w:rsidRDefault="008B6E35">
      <w:pPr>
        <w:spacing w:after="120"/>
      </w:pPr>
    </w:p>
    <w:p w14:paraId="3E2463CF" w14:textId="77777777" w:rsidR="008B6E35" w:rsidRDefault="00000000">
      <w:pPr>
        <w:spacing w:after="40"/>
      </w:pPr>
      <w:r>
        <w:t>(i) Testing oxygen by a glowing splint</w:t>
      </w:r>
    </w:p>
    <w:p w14:paraId="1515CA0D" w14:textId="77777777" w:rsidR="008B6E35" w:rsidRDefault="00000000">
      <w:pPr>
        <w:spacing w:after="40"/>
      </w:pPr>
      <w:r>
        <w:t>(1 mark)</w:t>
      </w:r>
    </w:p>
    <w:p w14:paraId="7FF523FE" w14:textId="77777777" w:rsidR="008B6E35" w:rsidRDefault="00000000">
      <w:pPr>
        <w:spacing w:before="40" w:after="40" w:line="360" w:lineRule="auto"/>
      </w:pPr>
      <w:r>
        <w:t>______________________________________________________________________</w:t>
      </w:r>
    </w:p>
    <w:p w14:paraId="7A72CE37" w14:textId="77777777" w:rsidR="008B6E35" w:rsidRDefault="00000000">
      <w:pPr>
        <w:spacing w:before="40" w:after="40" w:line="360" w:lineRule="auto"/>
      </w:pPr>
      <w:r>
        <w:t>______________________________________________________________________</w:t>
      </w:r>
    </w:p>
    <w:p w14:paraId="215E196E" w14:textId="77777777" w:rsidR="008B6E35" w:rsidRDefault="008B6E35">
      <w:pPr>
        <w:spacing w:after="120"/>
      </w:pPr>
    </w:p>
    <w:p w14:paraId="7436A390" w14:textId="77777777" w:rsidR="006D1624" w:rsidRDefault="006D1624">
      <w:r>
        <w:br w:type="page"/>
      </w:r>
    </w:p>
    <w:p w14:paraId="320257C5" w14:textId="18F1181C" w:rsidR="008B6E35" w:rsidRDefault="00000000">
      <w:pPr>
        <w:spacing w:after="80"/>
      </w:pPr>
      <w:r>
        <w:lastRenderedPageBreak/>
        <w:t>6. Glucose (C6H12O6) is a compound. Constituent element: Carbon (C), hydrogen (H) and oxygen (O). Some statements about glucose are listed below:</w:t>
      </w:r>
    </w:p>
    <w:tbl>
      <w:tblPr>
        <w:tblStyle w:val="TableGrid"/>
        <w:tblW w:w="0" w:type="auto"/>
        <w:tblLook w:val="04A0" w:firstRow="1" w:lastRow="0" w:firstColumn="1" w:lastColumn="0" w:noHBand="0" w:noVBand="1"/>
      </w:tblPr>
      <w:tblGrid>
        <w:gridCol w:w="1458"/>
        <w:gridCol w:w="8408"/>
      </w:tblGrid>
      <w:tr w:rsidR="008B6E35" w14:paraId="10E8E61B" w14:textId="77777777" w:rsidTr="006D1624">
        <w:tc>
          <w:tcPr>
            <w:tcW w:w="1458" w:type="dxa"/>
          </w:tcPr>
          <w:p w14:paraId="1EEDECFF" w14:textId="77777777" w:rsidR="008B6E35" w:rsidRDefault="00000000">
            <w:r>
              <w:rPr>
                <w:b/>
                <w:sz w:val="20"/>
              </w:rPr>
              <w:t>Statement</w:t>
            </w:r>
          </w:p>
        </w:tc>
        <w:tc>
          <w:tcPr>
            <w:tcW w:w="8408" w:type="dxa"/>
          </w:tcPr>
          <w:p w14:paraId="28A9B09B" w14:textId="77777777" w:rsidR="008B6E35" w:rsidRDefault="00000000">
            <w:r>
              <w:rPr>
                <w:b/>
                <w:sz w:val="20"/>
              </w:rPr>
              <w:t>Description</w:t>
            </w:r>
          </w:p>
        </w:tc>
      </w:tr>
      <w:tr w:rsidR="008B6E35" w14:paraId="3EC05F09" w14:textId="77777777" w:rsidTr="006D1624">
        <w:tc>
          <w:tcPr>
            <w:tcW w:w="1458" w:type="dxa"/>
          </w:tcPr>
          <w:p w14:paraId="51D04B56" w14:textId="77777777" w:rsidR="008B6E35" w:rsidRDefault="00000000">
            <w:r>
              <w:rPr>
                <w:sz w:val="20"/>
              </w:rPr>
              <w:t>1</w:t>
            </w:r>
          </w:p>
        </w:tc>
        <w:tc>
          <w:tcPr>
            <w:tcW w:w="8408" w:type="dxa"/>
          </w:tcPr>
          <w:p w14:paraId="3EE6FE8E" w14:textId="77777777" w:rsidR="008B6E35" w:rsidRDefault="00000000">
            <w:r>
              <w:rPr>
                <w:sz w:val="20"/>
              </w:rPr>
              <w:t>Taste</w:t>
            </w:r>
          </w:p>
        </w:tc>
      </w:tr>
      <w:tr w:rsidR="008B6E35" w14:paraId="4A305218" w14:textId="77777777" w:rsidTr="006D1624">
        <w:tc>
          <w:tcPr>
            <w:tcW w:w="1458" w:type="dxa"/>
          </w:tcPr>
          <w:p w14:paraId="750AA0C0" w14:textId="77777777" w:rsidR="008B6E35" w:rsidRDefault="00000000">
            <w:r>
              <w:rPr>
                <w:sz w:val="20"/>
              </w:rPr>
              <w:t>2</w:t>
            </w:r>
          </w:p>
        </w:tc>
        <w:tc>
          <w:tcPr>
            <w:tcW w:w="8408" w:type="dxa"/>
          </w:tcPr>
          <w:p w14:paraId="33C5E6B4" w14:textId="77777777" w:rsidR="008B6E35" w:rsidRDefault="00000000">
            <w:r>
              <w:rPr>
                <w:sz w:val="20"/>
              </w:rPr>
              <w:t>Burning</w:t>
            </w:r>
          </w:p>
        </w:tc>
      </w:tr>
      <w:tr w:rsidR="008B6E35" w14:paraId="627EF0CB" w14:textId="77777777" w:rsidTr="006D1624">
        <w:tc>
          <w:tcPr>
            <w:tcW w:w="1458" w:type="dxa"/>
          </w:tcPr>
          <w:p w14:paraId="3ACA403B" w14:textId="77777777" w:rsidR="008B6E35" w:rsidRDefault="00000000">
            <w:r>
              <w:rPr>
                <w:sz w:val="20"/>
              </w:rPr>
              <w:t>3</w:t>
            </w:r>
          </w:p>
        </w:tc>
        <w:tc>
          <w:tcPr>
            <w:tcW w:w="8408" w:type="dxa"/>
          </w:tcPr>
          <w:p w14:paraId="7C0EE548" w14:textId="77777777" w:rsidR="008B6E35" w:rsidRDefault="00000000">
            <w:r>
              <w:rPr>
                <w:sz w:val="20"/>
              </w:rPr>
              <w:t>Solubility / Dissolving salt / sugar in water</w:t>
            </w:r>
          </w:p>
        </w:tc>
      </w:tr>
      <w:tr w:rsidR="008B6E35" w14:paraId="7F60AB96" w14:textId="77777777" w:rsidTr="006D1624">
        <w:tc>
          <w:tcPr>
            <w:tcW w:w="1458" w:type="dxa"/>
          </w:tcPr>
          <w:p w14:paraId="3AE87C7B" w14:textId="77777777" w:rsidR="008B6E35" w:rsidRDefault="00000000">
            <w:r>
              <w:rPr>
                <w:sz w:val="20"/>
              </w:rPr>
              <w:t>4</w:t>
            </w:r>
          </w:p>
        </w:tc>
        <w:tc>
          <w:tcPr>
            <w:tcW w:w="8408" w:type="dxa"/>
          </w:tcPr>
          <w:p w14:paraId="03FC4145" w14:textId="77777777" w:rsidR="008B6E35" w:rsidRDefault="00000000">
            <w:r>
              <w:rPr>
                <w:sz w:val="20"/>
              </w:rPr>
              <w:t>Melting point</w:t>
            </w:r>
          </w:p>
        </w:tc>
      </w:tr>
    </w:tbl>
    <w:p w14:paraId="3AA38A2F" w14:textId="77777777" w:rsidR="008B6E35" w:rsidRDefault="008B6E35">
      <w:pPr>
        <w:spacing w:after="80"/>
      </w:pPr>
    </w:p>
    <w:p w14:paraId="2EF90E1C" w14:textId="77777777" w:rsidR="008B6E35" w:rsidRDefault="00000000">
      <w:pPr>
        <w:spacing w:after="40"/>
      </w:pPr>
      <w:r>
        <w:t>(a) Based on the information above, give ONE reason why glucose is a compound NOT a mixture.</w:t>
      </w:r>
    </w:p>
    <w:p w14:paraId="239F0444" w14:textId="77777777" w:rsidR="008B6E35" w:rsidRDefault="00000000">
      <w:pPr>
        <w:spacing w:after="40"/>
      </w:pPr>
      <w:r>
        <w:t>(1 mark)</w:t>
      </w:r>
    </w:p>
    <w:p w14:paraId="2673721B" w14:textId="77777777" w:rsidR="008B6E35" w:rsidRDefault="00000000">
      <w:pPr>
        <w:spacing w:before="40" w:after="40" w:line="360" w:lineRule="auto"/>
      </w:pPr>
      <w:r>
        <w:t>______________________________________________________________________</w:t>
      </w:r>
    </w:p>
    <w:p w14:paraId="35ED41A3" w14:textId="77777777" w:rsidR="008B6E35" w:rsidRDefault="00000000">
      <w:pPr>
        <w:spacing w:before="40" w:after="40" w:line="360" w:lineRule="auto"/>
      </w:pPr>
      <w:r>
        <w:t>______________________________________________________________________</w:t>
      </w:r>
    </w:p>
    <w:p w14:paraId="69FBDD29" w14:textId="77777777" w:rsidR="008B6E35" w:rsidRDefault="008B6E35">
      <w:pPr>
        <w:spacing w:after="120"/>
      </w:pPr>
    </w:p>
    <w:p w14:paraId="7E604AA7" w14:textId="77777777" w:rsidR="008B6E35" w:rsidRDefault="00000000">
      <w:pPr>
        <w:spacing w:after="40"/>
      </w:pPr>
      <w:r>
        <w:t>(b) Define the term 'physical properties' of a substance.</w:t>
      </w:r>
    </w:p>
    <w:p w14:paraId="4F1CE3ED" w14:textId="77777777" w:rsidR="008B6E35" w:rsidRDefault="00000000">
      <w:pPr>
        <w:spacing w:after="40"/>
      </w:pPr>
      <w:r>
        <w:t>(1 mark)</w:t>
      </w:r>
    </w:p>
    <w:p w14:paraId="2260CD4C" w14:textId="77777777" w:rsidR="008B6E35" w:rsidRDefault="00000000">
      <w:pPr>
        <w:spacing w:before="40" w:after="40" w:line="360" w:lineRule="auto"/>
      </w:pPr>
      <w:r>
        <w:t>______________________________________________________________________</w:t>
      </w:r>
    </w:p>
    <w:p w14:paraId="76B09A0C" w14:textId="77777777" w:rsidR="008B6E35" w:rsidRDefault="00000000">
      <w:pPr>
        <w:spacing w:before="40" w:after="40" w:line="360" w:lineRule="auto"/>
      </w:pPr>
      <w:r>
        <w:t>______________________________________________________________________</w:t>
      </w:r>
    </w:p>
    <w:p w14:paraId="7012BC76" w14:textId="77777777" w:rsidR="008B6E35" w:rsidRDefault="008B6E35">
      <w:pPr>
        <w:spacing w:after="120"/>
      </w:pPr>
    </w:p>
    <w:p w14:paraId="19D4EFAF" w14:textId="77777777" w:rsidR="008B6E35" w:rsidRDefault="00000000">
      <w:pPr>
        <w:spacing w:after="40"/>
      </w:pPr>
      <w:r>
        <w:t>(c) Which of the above statements show(s) the physical property / properties of glucose?</w:t>
      </w:r>
    </w:p>
    <w:p w14:paraId="18FBC6F2" w14:textId="77777777" w:rsidR="008B6E35" w:rsidRDefault="00000000">
      <w:pPr>
        <w:spacing w:after="40"/>
      </w:pPr>
      <w:r>
        <w:t>(1 mark)</w:t>
      </w:r>
    </w:p>
    <w:p w14:paraId="0E0BF880" w14:textId="77777777" w:rsidR="008B6E35" w:rsidRDefault="00000000">
      <w:pPr>
        <w:spacing w:before="40" w:after="40" w:line="360" w:lineRule="auto"/>
      </w:pPr>
      <w:r>
        <w:t>______________________________________________________________________</w:t>
      </w:r>
    </w:p>
    <w:p w14:paraId="7C48FE05" w14:textId="77777777" w:rsidR="008B6E35" w:rsidRDefault="008B6E35">
      <w:pPr>
        <w:spacing w:after="120"/>
      </w:pPr>
    </w:p>
    <w:p w14:paraId="1745F683" w14:textId="77777777" w:rsidR="008B6E35" w:rsidRDefault="00000000">
      <w:pPr>
        <w:spacing w:after="40"/>
      </w:pPr>
      <w:r>
        <w:t>(d) Define the term 'chemical properties' of a substance.</w:t>
      </w:r>
    </w:p>
    <w:p w14:paraId="720EBA42" w14:textId="77777777" w:rsidR="008B6E35" w:rsidRDefault="00000000">
      <w:pPr>
        <w:spacing w:after="40"/>
      </w:pPr>
      <w:r>
        <w:t>(1 mark)</w:t>
      </w:r>
    </w:p>
    <w:p w14:paraId="3A0C586F" w14:textId="77777777" w:rsidR="008B6E35" w:rsidRDefault="00000000">
      <w:pPr>
        <w:spacing w:before="40" w:after="40" w:line="360" w:lineRule="auto"/>
      </w:pPr>
      <w:r>
        <w:t>______________________________________________________________________</w:t>
      </w:r>
    </w:p>
    <w:p w14:paraId="06A967E1" w14:textId="77777777" w:rsidR="008B6E35" w:rsidRDefault="00000000">
      <w:pPr>
        <w:spacing w:before="40" w:after="40" w:line="360" w:lineRule="auto"/>
      </w:pPr>
      <w:r>
        <w:t>______________________________________________________________________</w:t>
      </w:r>
    </w:p>
    <w:p w14:paraId="2C02D624" w14:textId="77777777" w:rsidR="008B6E35" w:rsidRDefault="008B6E35">
      <w:pPr>
        <w:spacing w:after="120"/>
      </w:pPr>
    </w:p>
    <w:p w14:paraId="03DDEDC9" w14:textId="77777777" w:rsidR="008B6E35" w:rsidRDefault="00000000">
      <w:pPr>
        <w:spacing w:after="40"/>
      </w:pPr>
      <w:r>
        <w:t>(e) In statement 3, dissolving occurs. Explain whether the solution formed is a compound or a mixture.</w:t>
      </w:r>
    </w:p>
    <w:p w14:paraId="73F7EF2A" w14:textId="77777777" w:rsidR="008B6E35" w:rsidRDefault="00000000">
      <w:pPr>
        <w:spacing w:after="40"/>
      </w:pPr>
      <w:r>
        <w:t>(1 mark)</w:t>
      </w:r>
    </w:p>
    <w:p w14:paraId="099F127A" w14:textId="77777777" w:rsidR="008B6E35" w:rsidRDefault="00000000">
      <w:pPr>
        <w:spacing w:before="40" w:after="40" w:line="360" w:lineRule="auto"/>
      </w:pPr>
      <w:r>
        <w:t>______________________________________________________________________</w:t>
      </w:r>
    </w:p>
    <w:p w14:paraId="36947B4F" w14:textId="77777777" w:rsidR="008B6E35" w:rsidRDefault="00000000">
      <w:pPr>
        <w:spacing w:before="40" w:after="40" w:line="360" w:lineRule="auto"/>
      </w:pPr>
      <w:r>
        <w:t>______________________________________________________________________</w:t>
      </w:r>
    </w:p>
    <w:p w14:paraId="794B46E2" w14:textId="77777777" w:rsidR="008B6E35" w:rsidRDefault="00000000">
      <w:pPr>
        <w:spacing w:before="40" w:after="40" w:line="360" w:lineRule="auto"/>
      </w:pPr>
      <w:r>
        <w:t>______________________________________________________________________</w:t>
      </w:r>
    </w:p>
    <w:p w14:paraId="57EB4D5A" w14:textId="77777777" w:rsidR="008B6E35" w:rsidRDefault="008B6E35">
      <w:pPr>
        <w:spacing w:after="120"/>
      </w:pPr>
    </w:p>
    <w:p w14:paraId="79035C45" w14:textId="77777777" w:rsidR="008B6E35" w:rsidRDefault="00000000">
      <w:pPr>
        <w:spacing w:after="40"/>
      </w:pPr>
      <w:r>
        <w:t>7. Air is a mixture of elements and compounds. Some gases in the atmosphere are listed below:</w:t>
      </w:r>
    </w:p>
    <w:p w14:paraId="10F7B676" w14:textId="77777777" w:rsidR="008B6E35" w:rsidRDefault="00000000">
      <w:pPr>
        <w:spacing w:after="120"/>
      </w:pPr>
      <w:r>
        <w:t>Carbon dioxide, Oxygen, Nitrogen, Argon</w:t>
      </w:r>
    </w:p>
    <w:p w14:paraId="0A1F75DB" w14:textId="77777777" w:rsidR="008B6E35" w:rsidRDefault="00000000">
      <w:pPr>
        <w:spacing w:after="40"/>
      </w:pPr>
      <w:r>
        <w:t>(a) What is meant by the term 'mixture'?</w:t>
      </w:r>
    </w:p>
    <w:p w14:paraId="73F913BE" w14:textId="77777777" w:rsidR="008B6E35" w:rsidRDefault="00000000">
      <w:pPr>
        <w:spacing w:after="40"/>
      </w:pPr>
      <w:r>
        <w:t>(1 mark)</w:t>
      </w:r>
    </w:p>
    <w:p w14:paraId="35776147" w14:textId="77777777" w:rsidR="008B6E35" w:rsidRDefault="00000000">
      <w:pPr>
        <w:spacing w:before="40" w:after="40" w:line="360" w:lineRule="auto"/>
      </w:pPr>
      <w:r>
        <w:t>______________________________________________________________________</w:t>
      </w:r>
    </w:p>
    <w:p w14:paraId="3FDBA102" w14:textId="77777777" w:rsidR="008B6E35" w:rsidRDefault="00000000">
      <w:pPr>
        <w:spacing w:before="40" w:after="40" w:line="360" w:lineRule="auto"/>
      </w:pPr>
      <w:r>
        <w:t>______________________________________________________________________</w:t>
      </w:r>
    </w:p>
    <w:p w14:paraId="67BC96C0" w14:textId="77777777" w:rsidR="008B6E35" w:rsidRDefault="008B6E35">
      <w:pPr>
        <w:spacing w:after="120"/>
      </w:pPr>
    </w:p>
    <w:p w14:paraId="48F03976" w14:textId="77777777" w:rsidR="008B6E35" w:rsidRDefault="00000000">
      <w:pPr>
        <w:spacing w:after="40"/>
      </w:pPr>
      <w:r>
        <w:t>(b) Arrange the above gases in descending order of abundancy in the atmosphere.</w:t>
      </w:r>
    </w:p>
    <w:p w14:paraId="42D94B6B" w14:textId="77777777" w:rsidR="008B6E35" w:rsidRDefault="00000000">
      <w:pPr>
        <w:spacing w:after="40"/>
      </w:pPr>
      <w:r>
        <w:lastRenderedPageBreak/>
        <w:t>(1 mark)</w:t>
      </w:r>
    </w:p>
    <w:p w14:paraId="252F22C3" w14:textId="77777777" w:rsidR="008B6E35" w:rsidRDefault="00000000">
      <w:pPr>
        <w:spacing w:before="40" w:after="40" w:line="360" w:lineRule="auto"/>
      </w:pPr>
      <w:r>
        <w:t>______________________________________________________________________</w:t>
      </w:r>
    </w:p>
    <w:p w14:paraId="1C5552FB" w14:textId="77777777" w:rsidR="008B6E35" w:rsidRDefault="00000000">
      <w:pPr>
        <w:spacing w:before="40" w:after="40" w:line="360" w:lineRule="auto"/>
      </w:pPr>
      <w:r>
        <w:t>______________________________________________________________________</w:t>
      </w:r>
    </w:p>
    <w:p w14:paraId="105D2D3F" w14:textId="77777777" w:rsidR="008B6E35" w:rsidRDefault="008B6E35">
      <w:pPr>
        <w:spacing w:after="120"/>
      </w:pPr>
    </w:p>
    <w:p w14:paraId="619D76FE" w14:textId="77777777" w:rsidR="008B6E35" w:rsidRDefault="00000000">
      <w:pPr>
        <w:spacing w:after="40"/>
      </w:pPr>
      <w:r>
        <w:t>(c) Which of the above gases is / are elements? Explain your answer.</w:t>
      </w:r>
    </w:p>
    <w:p w14:paraId="70EAD572" w14:textId="77777777" w:rsidR="008B6E35" w:rsidRDefault="00000000">
      <w:pPr>
        <w:spacing w:after="40"/>
      </w:pPr>
      <w:r>
        <w:t>(2 marks)</w:t>
      </w:r>
    </w:p>
    <w:p w14:paraId="7C0B7B2F" w14:textId="77777777" w:rsidR="008B6E35" w:rsidRDefault="00000000">
      <w:pPr>
        <w:spacing w:before="40" w:after="40" w:line="360" w:lineRule="auto"/>
      </w:pPr>
      <w:r>
        <w:t>______________________________________________________________________</w:t>
      </w:r>
    </w:p>
    <w:p w14:paraId="5F81B52E" w14:textId="77777777" w:rsidR="008B6E35" w:rsidRDefault="00000000">
      <w:pPr>
        <w:spacing w:before="40" w:after="40" w:line="360" w:lineRule="auto"/>
      </w:pPr>
      <w:r>
        <w:t>______________________________________________________________________</w:t>
      </w:r>
    </w:p>
    <w:p w14:paraId="0E109056" w14:textId="77777777" w:rsidR="008B6E35" w:rsidRDefault="00000000">
      <w:pPr>
        <w:spacing w:before="40" w:after="40" w:line="360" w:lineRule="auto"/>
      </w:pPr>
      <w:r>
        <w:t>______________________________________________________________________</w:t>
      </w:r>
    </w:p>
    <w:p w14:paraId="2C7DF8ED" w14:textId="77777777" w:rsidR="008B6E35" w:rsidRDefault="008B6E35">
      <w:pPr>
        <w:spacing w:after="120"/>
      </w:pPr>
    </w:p>
    <w:p w14:paraId="77C37316" w14:textId="77777777" w:rsidR="008B6E35" w:rsidRDefault="00000000">
      <w:pPr>
        <w:spacing w:after="40"/>
      </w:pPr>
      <w:r>
        <w:t>(d) Which of the above gases is / are compounds? Explain your answer.</w:t>
      </w:r>
    </w:p>
    <w:p w14:paraId="20230EC7" w14:textId="77777777" w:rsidR="008B6E35" w:rsidRDefault="00000000">
      <w:pPr>
        <w:spacing w:after="40"/>
      </w:pPr>
      <w:r>
        <w:t>(2 marks)</w:t>
      </w:r>
    </w:p>
    <w:p w14:paraId="7BFA9E76" w14:textId="77777777" w:rsidR="008B6E35" w:rsidRDefault="00000000">
      <w:pPr>
        <w:spacing w:before="40" w:after="40" w:line="360" w:lineRule="auto"/>
      </w:pPr>
      <w:r>
        <w:t>______________________________________________________________________</w:t>
      </w:r>
    </w:p>
    <w:p w14:paraId="589E2195" w14:textId="77777777" w:rsidR="008B6E35" w:rsidRDefault="00000000">
      <w:pPr>
        <w:spacing w:before="40" w:after="40" w:line="360" w:lineRule="auto"/>
      </w:pPr>
      <w:r>
        <w:t>______________________________________________________________________</w:t>
      </w:r>
    </w:p>
    <w:p w14:paraId="457B2FC3" w14:textId="77777777" w:rsidR="008B6E35" w:rsidRDefault="00000000">
      <w:pPr>
        <w:spacing w:before="40" w:after="40" w:line="360" w:lineRule="auto"/>
      </w:pPr>
      <w:r>
        <w:t>______________________________________________________________________</w:t>
      </w:r>
    </w:p>
    <w:p w14:paraId="21E4357E" w14:textId="77777777" w:rsidR="008B6E35" w:rsidRDefault="008B6E35">
      <w:pPr>
        <w:spacing w:after="120"/>
      </w:pPr>
    </w:p>
    <w:p w14:paraId="4AE4DA98" w14:textId="77777777" w:rsidR="008B6E35" w:rsidRDefault="00000000">
      <w:pPr>
        <w:spacing w:after="40"/>
      </w:pPr>
      <w:r>
        <w:t>(e) State the percentage composition of air: Nitrogen, Oxygen, Argon, Carbon dioxide and Other gases.</w:t>
      </w:r>
    </w:p>
    <w:p w14:paraId="48A2DF6C" w14:textId="77777777" w:rsidR="008B6E35" w:rsidRDefault="00000000">
      <w:pPr>
        <w:spacing w:after="40"/>
      </w:pPr>
      <w:r>
        <w:t>(2 marks)</w:t>
      </w:r>
    </w:p>
    <w:p w14:paraId="2B6202C9" w14:textId="77777777" w:rsidR="008B6E35" w:rsidRDefault="00000000">
      <w:pPr>
        <w:spacing w:before="40" w:after="40" w:line="360" w:lineRule="auto"/>
      </w:pPr>
      <w:r>
        <w:t>______________________________________________________________________</w:t>
      </w:r>
    </w:p>
    <w:p w14:paraId="6A11969C" w14:textId="77777777" w:rsidR="008B6E35" w:rsidRDefault="00000000">
      <w:pPr>
        <w:spacing w:before="40" w:after="40" w:line="360" w:lineRule="auto"/>
      </w:pPr>
      <w:r>
        <w:t>______________________________________________________________________</w:t>
      </w:r>
    </w:p>
    <w:p w14:paraId="3FCBC45A" w14:textId="77777777" w:rsidR="008B6E35" w:rsidRDefault="00000000">
      <w:pPr>
        <w:spacing w:before="40" w:after="40" w:line="360" w:lineRule="auto"/>
      </w:pPr>
      <w:r>
        <w:t>______________________________________________________________________</w:t>
      </w:r>
    </w:p>
    <w:p w14:paraId="073876D5" w14:textId="77777777" w:rsidR="008B6E35" w:rsidRDefault="008B6E35">
      <w:pPr>
        <w:spacing w:after="120"/>
      </w:pPr>
    </w:p>
    <w:p w14:paraId="1C337D75" w14:textId="77777777" w:rsidR="008B6E35" w:rsidRDefault="00000000">
      <w:pPr>
        <w:spacing w:after="120"/>
      </w:pPr>
      <w:r>
        <w:t>8. Oxygen is often used in studying chemical changes of many substances in the laboratory.</w:t>
      </w:r>
    </w:p>
    <w:p w14:paraId="7E60AE31" w14:textId="77777777" w:rsidR="008B6E35" w:rsidRDefault="00000000">
      <w:pPr>
        <w:spacing w:after="40"/>
      </w:pPr>
      <w:r>
        <w:t>(a) State any one physical property and any one chemical property of oxygen.</w:t>
      </w:r>
    </w:p>
    <w:p w14:paraId="5E0792F2" w14:textId="77777777" w:rsidR="008B6E35" w:rsidRDefault="00000000">
      <w:pPr>
        <w:spacing w:after="40"/>
      </w:pPr>
      <w:r>
        <w:t>(2 marks)</w:t>
      </w:r>
    </w:p>
    <w:p w14:paraId="639D4593" w14:textId="77777777" w:rsidR="008B6E35" w:rsidRDefault="00000000">
      <w:pPr>
        <w:spacing w:before="40" w:after="40" w:line="360" w:lineRule="auto"/>
      </w:pPr>
      <w:r>
        <w:t>______________________________________________________________________</w:t>
      </w:r>
    </w:p>
    <w:p w14:paraId="2382F551" w14:textId="77777777" w:rsidR="008B6E35" w:rsidRDefault="00000000">
      <w:pPr>
        <w:spacing w:before="40" w:after="40" w:line="360" w:lineRule="auto"/>
      </w:pPr>
      <w:r>
        <w:t>______________________________________________________________________</w:t>
      </w:r>
    </w:p>
    <w:p w14:paraId="7209E0E4" w14:textId="77777777" w:rsidR="008B6E35" w:rsidRDefault="00000000">
      <w:pPr>
        <w:spacing w:before="40" w:after="40" w:line="360" w:lineRule="auto"/>
      </w:pPr>
      <w:r>
        <w:t>______________________________________________________________________</w:t>
      </w:r>
    </w:p>
    <w:p w14:paraId="00057B13" w14:textId="77777777" w:rsidR="008B6E35" w:rsidRDefault="008B6E35">
      <w:pPr>
        <w:spacing w:after="120"/>
      </w:pPr>
    </w:p>
    <w:p w14:paraId="6D4F3F46" w14:textId="77777777" w:rsidR="008B6E35" w:rsidRDefault="00000000">
      <w:pPr>
        <w:spacing w:after="40"/>
      </w:pPr>
      <w:r>
        <w:t>(b) Oxygen reacts vigorously with many substances liberating a large amount of heat. Suggest a hazard warning label that should be displayed on a container of oxygen.</w:t>
      </w:r>
    </w:p>
    <w:p w14:paraId="143B4331" w14:textId="77777777" w:rsidR="008B6E35" w:rsidRDefault="00000000">
      <w:pPr>
        <w:spacing w:after="40"/>
      </w:pPr>
      <w:r>
        <w:t>(1 mark)</w:t>
      </w:r>
    </w:p>
    <w:p w14:paraId="408D5949" w14:textId="77777777" w:rsidR="008B6E35" w:rsidRDefault="00000000">
      <w:pPr>
        <w:spacing w:before="40" w:after="40" w:line="360" w:lineRule="auto"/>
      </w:pPr>
      <w:r>
        <w:t>______________________________________________________________________</w:t>
      </w:r>
    </w:p>
    <w:p w14:paraId="09A71EFD" w14:textId="77777777" w:rsidR="008B6E35" w:rsidRDefault="008B6E35">
      <w:pPr>
        <w:spacing w:after="120"/>
      </w:pPr>
    </w:p>
    <w:p w14:paraId="6B5C7EBD" w14:textId="77777777" w:rsidR="008B6E35" w:rsidRDefault="00000000">
      <w:pPr>
        <w:spacing w:after="40"/>
      </w:pPr>
      <w:r>
        <w:t>(c) Suggest a test for oxygen.</w:t>
      </w:r>
    </w:p>
    <w:p w14:paraId="567706A7" w14:textId="77777777" w:rsidR="008B6E35" w:rsidRDefault="00000000">
      <w:pPr>
        <w:spacing w:after="40"/>
      </w:pPr>
      <w:r>
        <w:t>(1 mark)</w:t>
      </w:r>
    </w:p>
    <w:p w14:paraId="2F472762" w14:textId="77777777" w:rsidR="008B6E35" w:rsidRDefault="00000000">
      <w:pPr>
        <w:spacing w:before="40" w:after="40" w:line="360" w:lineRule="auto"/>
      </w:pPr>
      <w:r>
        <w:t>______________________________________________________________________</w:t>
      </w:r>
    </w:p>
    <w:p w14:paraId="57BEB7F6" w14:textId="77777777" w:rsidR="008B6E35" w:rsidRDefault="00000000">
      <w:pPr>
        <w:spacing w:before="40" w:after="40" w:line="360" w:lineRule="auto"/>
      </w:pPr>
      <w:r>
        <w:t>______________________________________________________________________</w:t>
      </w:r>
    </w:p>
    <w:p w14:paraId="4AA43EA5" w14:textId="77777777" w:rsidR="008B6E35" w:rsidRDefault="008B6E35">
      <w:pPr>
        <w:spacing w:after="120"/>
      </w:pPr>
    </w:p>
    <w:p w14:paraId="1A041776" w14:textId="77777777" w:rsidR="008B6E35" w:rsidRDefault="00000000">
      <w:pPr>
        <w:spacing w:after="40"/>
      </w:pPr>
      <w:r>
        <w:lastRenderedPageBreak/>
        <w:t>(d) Suggest a test for hydrogen. Explain whether the test involves physical or chemical change.</w:t>
      </w:r>
    </w:p>
    <w:p w14:paraId="2A04C357" w14:textId="77777777" w:rsidR="008B6E35" w:rsidRDefault="00000000">
      <w:pPr>
        <w:spacing w:after="40"/>
      </w:pPr>
      <w:r>
        <w:t>(2 marks)</w:t>
      </w:r>
    </w:p>
    <w:p w14:paraId="13C6A04C" w14:textId="77777777" w:rsidR="008B6E35" w:rsidRDefault="00000000">
      <w:pPr>
        <w:spacing w:before="40" w:after="40" w:line="360" w:lineRule="auto"/>
      </w:pPr>
      <w:r>
        <w:t>______________________________________________________________________</w:t>
      </w:r>
    </w:p>
    <w:p w14:paraId="46004638" w14:textId="77777777" w:rsidR="008B6E35" w:rsidRDefault="00000000">
      <w:pPr>
        <w:spacing w:before="40" w:after="40" w:line="360" w:lineRule="auto"/>
      </w:pPr>
      <w:r>
        <w:t>______________________________________________________________________</w:t>
      </w:r>
    </w:p>
    <w:p w14:paraId="1392BE8B" w14:textId="77777777" w:rsidR="008B6E35" w:rsidRDefault="00000000">
      <w:pPr>
        <w:spacing w:before="40" w:after="40" w:line="360" w:lineRule="auto"/>
      </w:pPr>
      <w:r>
        <w:t>______________________________________________________________________</w:t>
      </w:r>
    </w:p>
    <w:p w14:paraId="7FA4990F" w14:textId="77777777" w:rsidR="008B6E35" w:rsidRDefault="008B6E35">
      <w:pPr>
        <w:spacing w:after="120"/>
      </w:pPr>
    </w:p>
    <w:p w14:paraId="6890C7FD" w14:textId="65C92C9A" w:rsidR="008B6E35" w:rsidRDefault="00000000">
      <w:pPr>
        <w:spacing w:after="80"/>
      </w:pPr>
      <w:r>
        <w:t>9. Air can be separated</w:t>
      </w:r>
      <w:r w:rsidR="00970AF8">
        <w:t xml:space="preserve"> into different gases</w:t>
      </w:r>
      <w:r>
        <w:t>.</w:t>
      </w:r>
    </w:p>
    <w:p w14:paraId="65FFC56B" w14:textId="2492E6FB" w:rsidR="00970AF8" w:rsidRPr="00970AF8" w:rsidRDefault="00970AF8" w:rsidP="00970AF8">
      <w:pPr>
        <w:spacing w:after="40"/>
        <w:rPr>
          <w:b/>
          <w:sz w:val="20"/>
          <w:lang w:val="en-HK"/>
        </w:rPr>
      </w:pPr>
    </w:p>
    <w:p w14:paraId="7BADA736" w14:textId="77777777" w:rsidR="008B6E35" w:rsidRDefault="00000000">
      <w:pPr>
        <w:spacing w:after="40"/>
      </w:pPr>
      <w:r>
        <w:t>(a) What is the process used to separate the components of air?</w:t>
      </w:r>
    </w:p>
    <w:p w14:paraId="4FF4BC60" w14:textId="77777777" w:rsidR="008B6E35" w:rsidRDefault="00000000">
      <w:pPr>
        <w:spacing w:after="40"/>
      </w:pPr>
      <w:r>
        <w:t>(1 mark)</w:t>
      </w:r>
    </w:p>
    <w:p w14:paraId="7AEB8F28" w14:textId="77777777" w:rsidR="008B6E35" w:rsidRDefault="00000000">
      <w:pPr>
        <w:spacing w:before="40" w:after="40" w:line="360" w:lineRule="auto"/>
      </w:pPr>
      <w:r>
        <w:t>______________________________________________________________________</w:t>
      </w:r>
    </w:p>
    <w:p w14:paraId="39DFDB08" w14:textId="77777777" w:rsidR="008B6E35" w:rsidRDefault="008B6E35">
      <w:pPr>
        <w:spacing w:after="120"/>
      </w:pPr>
    </w:p>
    <w:p w14:paraId="5BE29227" w14:textId="77777777" w:rsidR="008B6E35" w:rsidRDefault="00000000">
      <w:pPr>
        <w:spacing w:after="40"/>
      </w:pPr>
      <w:r>
        <w:t>(b) Explain why the gases in air can be separated by the above process.</w:t>
      </w:r>
    </w:p>
    <w:p w14:paraId="1E0DD09D" w14:textId="77777777" w:rsidR="008B6E35" w:rsidRDefault="00000000">
      <w:pPr>
        <w:spacing w:after="40"/>
      </w:pPr>
      <w:r>
        <w:t>(1 mark)</w:t>
      </w:r>
    </w:p>
    <w:p w14:paraId="1308E6D6" w14:textId="77777777" w:rsidR="008B6E35" w:rsidRDefault="00000000">
      <w:pPr>
        <w:spacing w:before="40" w:after="40" w:line="360" w:lineRule="auto"/>
      </w:pPr>
      <w:r>
        <w:t>______________________________________________________________________</w:t>
      </w:r>
    </w:p>
    <w:p w14:paraId="578C6460" w14:textId="77777777" w:rsidR="008B6E35" w:rsidRDefault="00000000">
      <w:pPr>
        <w:spacing w:before="40" w:after="40" w:line="360" w:lineRule="auto"/>
      </w:pPr>
      <w:r>
        <w:t>______________________________________________________________________</w:t>
      </w:r>
    </w:p>
    <w:p w14:paraId="3FF39F66" w14:textId="77777777" w:rsidR="008B6E35" w:rsidRDefault="008B6E35">
      <w:pPr>
        <w:spacing w:after="120"/>
      </w:pPr>
    </w:p>
    <w:p w14:paraId="0036F4CF" w14:textId="77777777" w:rsidR="008B6E35" w:rsidRDefault="00000000">
      <w:pPr>
        <w:spacing w:after="40"/>
      </w:pPr>
      <w:r>
        <w:t>(c) Gas D and water are removed before air is liquefied.</w:t>
      </w:r>
    </w:p>
    <w:p w14:paraId="575A5A20" w14:textId="77777777" w:rsidR="008B6E35" w:rsidRDefault="00000000">
      <w:pPr>
        <w:spacing w:after="40"/>
      </w:pPr>
      <w:r>
        <w:t>(i) What is gas D?</w:t>
      </w:r>
    </w:p>
    <w:p w14:paraId="40406EEB" w14:textId="77777777" w:rsidR="008B6E35" w:rsidRDefault="00000000">
      <w:pPr>
        <w:spacing w:after="40"/>
      </w:pPr>
      <w:r>
        <w:t>(1 mark)</w:t>
      </w:r>
    </w:p>
    <w:p w14:paraId="02EC07D0" w14:textId="77777777" w:rsidR="008B6E35" w:rsidRDefault="00000000">
      <w:pPr>
        <w:spacing w:before="40" w:after="40" w:line="360" w:lineRule="auto"/>
      </w:pPr>
      <w:r>
        <w:t>______________________________________________________________________</w:t>
      </w:r>
    </w:p>
    <w:p w14:paraId="33F47341" w14:textId="77777777" w:rsidR="008B6E35" w:rsidRDefault="008B6E35">
      <w:pPr>
        <w:spacing w:after="120"/>
      </w:pPr>
    </w:p>
    <w:p w14:paraId="43F66366" w14:textId="77777777" w:rsidR="008B6E35" w:rsidRDefault="00000000">
      <w:pPr>
        <w:spacing w:after="40"/>
      </w:pPr>
      <w:r>
        <w:t>(ii) Explain why gas D and water must be removed before liquefaction.</w:t>
      </w:r>
    </w:p>
    <w:p w14:paraId="5E502847" w14:textId="77777777" w:rsidR="008B6E35" w:rsidRDefault="00000000">
      <w:pPr>
        <w:spacing w:after="40"/>
      </w:pPr>
      <w:r>
        <w:t>(1 mark)</w:t>
      </w:r>
    </w:p>
    <w:p w14:paraId="44261F08" w14:textId="77777777" w:rsidR="008B6E35" w:rsidRDefault="00000000">
      <w:pPr>
        <w:spacing w:before="40" w:after="40" w:line="360" w:lineRule="auto"/>
      </w:pPr>
      <w:r>
        <w:t>______________________________________________________________________</w:t>
      </w:r>
    </w:p>
    <w:p w14:paraId="05815DB0" w14:textId="77777777" w:rsidR="008B6E35" w:rsidRDefault="00000000">
      <w:pPr>
        <w:spacing w:before="40" w:after="40" w:line="360" w:lineRule="auto"/>
      </w:pPr>
      <w:r>
        <w:t>______________________________________________________________________</w:t>
      </w:r>
    </w:p>
    <w:p w14:paraId="4EF3CC01" w14:textId="77777777" w:rsidR="008B6E35" w:rsidRDefault="008B6E35">
      <w:pPr>
        <w:spacing w:after="120"/>
      </w:pPr>
    </w:p>
    <w:p w14:paraId="79E61C80" w14:textId="77777777" w:rsidR="008B6E35" w:rsidRDefault="00000000">
      <w:pPr>
        <w:spacing w:after="40"/>
      </w:pPr>
      <w:r>
        <w:t>(d) Give one use of:</w:t>
      </w:r>
    </w:p>
    <w:p w14:paraId="0BE0480C" w14:textId="77777777" w:rsidR="008B6E35" w:rsidRDefault="00000000">
      <w:pPr>
        <w:spacing w:after="40"/>
      </w:pPr>
      <w:r>
        <w:t>(i) Nitrogen</w:t>
      </w:r>
    </w:p>
    <w:p w14:paraId="3638BD6A" w14:textId="77777777" w:rsidR="008B6E35" w:rsidRDefault="00000000">
      <w:pPr>
        <w:spacing w:after="40"/>
      </w:pPr>
      <w:r>
        <w:t>(1 mark)</w:t>
      </w:r>
    </w:p>
    <w:p w14:paraId="39C7692B" w14:textId="77777777" w:rsidR="008B6E35" w:rsidRDefault="00000000">
      <w:pPr>
        <w:spacing w:before="40" w:after="40" w:line="360" w:lineRule="auto"/>
      </w:pPr>
      <w:r>
        <w:t>______________________________________________________________________</w:t>
      </w:r>
    </w:p>
    <w:p w14:paraId="321A7269" w14:textId="77777777" w:rsidR="008B6E35" w:rsidRDefault="008B6E35">
      <w:pPr>
        <w:spacing w:after="120"/>
      </w:pPr>
    </w:p>
    <w:p w14:paraId="3BA3ED2D" w14:textId="77777777" w:rsidR="008B6E35" w:rsidRDefault="00000000">
      <w:pPr>
        <w:spacing w:after="40"/>
      </w:pPr>
      <w:r>
        <w:t>(ii) Argon</w:t>
      </w:r>
    </w:p>
    <w:p w14:paraId="1ACEB8AF" w14:textId="77777777" w:rsidR="008B6E35" w:rsidRDefault="00000000">
      <w:pPr>
        <w:spacing w:after="40"/>
      </w:pPr>
      <w:r>
        <w:t>(1 mark)</w:t>
      </w:r>
    </w:p>
    <w:p w14:paraId="078FC32E" w14:textId="77777777" w:rsidR="008B6E35" w:rsidRDefault="00000000">
      <w:pPr>
        <w:spacing w:before="40" w:after="40" w:line="360" w:lineRule="auto"/>
      </w:pPr>
      <w:r>
        <w:t>______________________________________________________________________</w:t>
      </w:r>
    </w:p>
    <w:p w14:paraId="313F78A1" w14:textId="77777777" w:rsidR="008B6E35" w:rsidRDefault="008B6E35">
      <w:pPr>
        <w:spacing w:after="120"/>
      </w:pPr>
    </w:p>
    <w:p w14:paraId="6B0385D0" w14:textId="77777777" w:rsidR="008B6E35" w:rsidRDefault="00000000">
      <w:pPr>
        <w:spacing w:after="40"/>
      </w:pPr>
      <w:r>
        <w:t>(iii) Oxygen</w:t>
      </w:r>
    </w:p>
    <w:p w14:paraId="013167CA" w14:textId="77777777" w:rsidR="008B6E35" w:rsidRDefault="00000000">
      <w:pPr>
        <w:spacing w:after="40"/>
      </w:pPr>
      <w:r>
        <w:t>(1 mark)</w:t>
      </w:r>
    </w:p>
    <w:p w14:paraId="5F676129" w14:textId="77777777" w:rsidR="008B6E35" w:rsidRDefault="00000000">
      <w:pPr>
        <w:spacing w:before="40" w:after="40" w:line="360" w:lineRule="auto"/>
      </w:pPr>
      <w:r>
        <w:t>______________________________________________________________________</w:t>
      </w:r>
    </w:p>
    <w:p w14:paraId="1C074541" w14:textId="77777777" w:rsidR="008B6E35" w:rsidRDefault="008B6E35">
      <w:pPr>
        <w:spacing w:after="120"/>
      </w:pPr>
    </w:p>
    <w:p w14:paraId="5DF88802" w14:textId="77777777" w:rsidR="008B6E35" w:rsidRDefault="00000000">
      <w:pPr>
        <w:spacing w:after="40"/>
      </w:pPr>
      <w:r>
        <w:lastRenderedPageBreak/>
        <w:t>(e) Liquid mixture of oxygen and argon can be further separated by fractional distillation. State the boiling points of nitrogen, argon and oxygen.</w:t>
      </w:r>
    </w:p>
    <w:p w14:paraId="228693D0" w14:textId="77777777" w:rsidR="008B6E35" w:rsidRDefault="00000000">
      <w:pPr>
        <w:spacing w:after="40"/>
      </w:pPr>
      <w:r>
        <w:t>(2 marks)</w:t>
      </w:r>
    </w:p>
    <w:p w14:paraId="1FE1594C" w14:textId="77777777" w:rsidR="008B6E35" w:rsidRDefault="00000000">
      <w:pPr>
        <w:spacing w:before="40" w:after="40" w:line="360" w:lineRule="auto"/>
      </w:pPr>
      <w:r>
        <w:t>______________________________________________________________________</w:t>
      </w:r>
    </w:p>
    <w:p w14:paraId="232B7E12" w14:textId="77777777" w:rsidR="008B6E35" w:rsidRDefault="00000000">
      <w:pPr>
        <w:spacing w:before="40" w:after="40" w:line="360" w:lineRule="auto"/>
      </w:pPr>
      <w:r>
        <w:t>______________________________________________________________________</w:t>
      </w:r>
    </w:p>
    <w:p w14:paraId="56903AA0" w14:textId="77777777" w:rsidR="008B6E35" w:rsidRDefault="008B6E35">
      <w:pPr>
        <w:spacing w:after="120"/>
      </w:pPr>
    </w:p>
    <w:p w14:paraId="3E4FE301" w14:textId="77777777" w:rsidR="00970AF8" w:rsidRDefault="00970AF8">
      <w:r>
        <w:br w:type="page"/>
      </w:r>
    </w:p>
    <w:p w14:paraId="7625EDE7" w14:textId="32B3FF24" w:rsidR="008B6E35" w:rsidRDefault="00000000">
      <w:pPr>
        <w:spacing w:after="80"/>
      </w:pPr>
      <w:r>
        <w:lastRenderedPageBreak/>
        <w:t>10. The table below shows the boiling points of three components in air.</w:t>
      </w:r>
    </w:p>
    <w:tbl>
      <w:tblPr>
        <w:tblStyle w:val="TableGrid"/>
        <w:tblW w:w="0" w:type="auto"/>
        <w:tblLook w:val="04A0" w:firstRow="1" w:lastRow="0" w:firstColumn="1" w:lastColumn="0" w:noHBand="0" w:noVBand="1"/>
      </w:tblPr>
      <w:tblGrid>
        <w:gridCol w:w="4933"/>
        <w:gridCol w:w="4933"/>
      </w:tblGrid>
      <w:tr w:rsidR="008B6E35" w14:paraId="3CC1E6EB" w14:textId="77777777">
        <w:tc>
          <w:tcPr>
            <w:tcW w:w="4933" w:type="dxa"/>
          </w:tcPr>
          <w:p w14:paraId="2824B8B2" w14:textId="77777777" w:rsidR="008B6E35" w:rsidRDefault="00000000">
            <w:r>
              <w:rPr>
                <w:b/>
                <w:sz w:val="20"/>
              </w:rPr>
              <w:t>Component</w:t>
            </w:r>
          </w:p>
        </w:tc>
        <w:tc>
          <w:tcPr>
            <w:tcW w:w="4933" w:type="dxa"/>
          </w:tcPr>
          <w:p w14:paraId="23CE4F38" w14:textId="77777777" w:rsidR="008B6E35" w:rsidRDefault="00000000">
            <w:r>
              <w:rPr>
                <w:b/>
                <w:sz w:val="20"/>
              </w:rPr>
              <w:t>Boiling point / ℃</w:t>
            </w:r>
          </w:p>
        </w:tc>
      </w:tr>
      <w:tr w:rsidR="008B6E35" w14:paraId="4449BDBD" w14:textId="77777777">
        <w:tc>
          <w:tcPr>
            <w:tcW w:w="4933" w:type="dxa"/>
          </w:tcPr>
          <w:p w14:paraId="75C49B76" w14:textId="77777777" w:rsidR="008B6E35" w:rsidRDefault="00000000">
            <w:r>
              <w:rPr>
                <w:sz w:val="20"/>
              </w:rPr>
              <w:t>Argon</w:t>
            </w:r>
          </w:p>
        </w:tc>
        <w:tc>
          <w:tcPr>
            <w:tcW w:w="4933" w:type="dxa"/>
          </w:tcPr>
          <w:p w14:paraId="128CF2C2" w14:textId="77777777" w:rsidR="008B6E35" w:rsidRDefault="00000000">
            <w:r>
              <w:rPr>
                <w:sz w:val="20"/>
              </w:rPr>
              <w:t>-186</w:t>
            </w:r>
          </w:p>
        </w:tc>
      </w:tr>
      <w:tr w:rsidR="008B6E35" w14:paraId="1209F0AE" w14:textId="77777777">
        <w:tc>
          <w:tcPr>
            <w:tcW w:w="4933" w:type="dxa"/>
          </w:tcPr>
          <w:p w14:paraId="5C00DD84" w14:textId="77777777" w:rsidR="008B6E35" w:rsidRDefault="00000000">
            <w:r>
              <w:rPr>
                <w:sz w:val="20"/>
              </w:rPr>
              <w:t>Nitrogen</w:t>
            </w:r>
          </w:p>
        </w:tc>
        <w:tc>
          <w:tcPr>
            <w:tcW w:w="4933" w:type="dxa"/>
          </w:tcPr>
          <w:p w14:paraId="283EF356" w14:textId="77777777" w:rsidR="008B6E35" w:rsidRDefault="00000000">
            <w:r>
              <w:rPr>
                <w:sz w:val="20"/>
              </w:rPr>
              <w:t>-196</w:t>
            </w:r>
          </w:p>
        </w:tc>
      </w:tr>
      <w:tr w:rsidR="008B6E35" w14:paraId="06A9937F" w14:textId="77777777">
        <w:tc>
          <w:tcPr>
            <w:tcW w:w="4933" w:type="dxa"/>
          </w:tcPr>
          <w:p w14:paraId="2262ECCC" w14:textId="77777777" w:rsidR="008B6E35" w:rsidRDefault="00000000">
            <w:r>
              <w:rPr>
                <w:sz w:val="20"/>
              </w:rPr>
              <w:t>Oxygen</w:t>
            </w:r>
          </w:p>
        </w:tc>
        <w:tc>
          <w:tcPr>
            <w:tcW w:w="4933" w:type="dxa"/>
          </w:tcPr>
          <w:p w14:paraId="482320AE" w14:textId="77777777" w:rsidR="008B6E35" w:rsidRDefault="00000000">
            <w:r>
              <w:rPr>
                <w:sz w:val="20"/>
              </w:rPr>
              <w:t>-183</w:t>
            </w:r>
          </w:p>
        </w:tc>
      </w:tr>
    </w:tbl>
    <w:p w14:paraId="328C3246" w14:textId="77777777" w:rsidR="008B6E35" w:rsidRDefault="008B6E35">
      <w:pPr>
        <w:spacing w:after="80"/>
      </w:pPr>
    </w:p>
    <w:p w14:paraId="477177AE" w14:textId="77777777" w:rsidR="008B6E35" w:rsidRDefault="00000000">
      <w:pPr>
        <w:spacing w:after="40"/>
      </w:pPr>
      <w:r>
        <w:t>(a) What is the process used to separate the above components in a sample of liquid air?</w:t>
      </w:r>
    </w:p>
    <w:p w14:paraId="6709164A" w14:textId="77777777" w:rsidR="008B6E35" w:rsidRDefault="00000000">
      <w:pPr>
        <w:spacing w:after="40"/>
      </w:pPr>
      <w:r>
        <w:t>(1 mark)</w:t>
      </w:r>
    </w:p>
    <w:p w14:paraId="62A90B0B" w14:textId="77777777" w:rsidR="008B6E35" w:rsidRDefault="00000000">
      <w:pPr>
        <w:spacing w:before="40" w:after="40" w:line="360" w:lineRule="auto"/>
      </w:pPr>
      <w:r>
        <w:t>______________________________________________________________________</w:t>
      </w:r>
    </w:p>
    <w:p w14:paraId="0A198FFF" w14:textId="77777777" w:rsidR="008B6E35" w:rsidRDefault="008B6E35">
      <w:pPr>
        <w:spacing w:after="120"/>
      </w:pPr>
    </w:p>
    <w:p w14:paraId="11B5EBCD" w14:textId="77777777" w:rsidR="008B6E35" w:rsidRDefault="00000000">
      <w:pPr>
        <w:spacing w:after="40"/>
      </w:pPr>
      <w:r>
        <w:t>(b) A sample of liquid air is separated using the process that you have stated in (a). Arrange the components in their order of being collected, i.e. from the firstly collected one to the lastly collected one.</w:t>
      </w:r>
    </w:p>
    <w:p w14:paraId="0B23D9DD" w14:textId="77777777" w:rsidR="008B6E35" w:rsidRDefault="00000000">
      <w:pPr>
        <w:spacing w:after="40"/>
      </w:pPr>
      <w:r>
        <w:t>(1 mark)</w:t>
      </w:r>
    </w:p>
    <w:p w14:paraId="7969A436" w14:textId="77777777" w:rsidR="008B6E35" w:rsidRDefault="00000000">
      <w:pPr>
        <w:spacing w:before="40" w:after="40" w:line="360" w:lineRule="auto"/>
      </w:pPr>
      <w:r>
        <w:t>______________________________________________________________________</w:t>
      </w:r>
    </w:p>
    <w:p w14:paraId="64CD9CE8" w14:textId="77777777" w:rsidR="008B6E35" w:rsidRDefault="00000000">
      <w:pPr>
        <w:spacing w:before="40" w:after="40" w:line="360" w:lineRule="auto"/>
      </w:pPr>
      <w:r>
        <w:t>______________________________________________________________________</w:t>
      </w:r>
    </w:p>
    <w:p w14:paraId="3F0962B2" w14:textId="77777777" w:rsidR="008B6E35" w:rsidRDefault="008B6E35">
      <w:pPr>
        <w:spacing w:after="120"/>
      </w:pPr>
    </w:p>
    <w:p w14:paraId="661C2E83" w14:textId="77777777" w:rsidR="008B6E35" w:rsidRDefault="00000000">
      <w:pPr>
        <w:spacing w:after="40"/>
      </w:pPr>
      <w:r>
        <w:t>(c) Suggest why the components in the sample of liquid air can be separated by the process you stated in (a).</w:t>
      </w:r>
    </w:p>
    <w:p w14:paraId="62314E59" w14:textId="77777777" w:rsidR="008B6E35" w:rsidRDefault="00000000">
      <w:pPr>
        <w:spacing w:after="40"/>
      </w:pPr>
      <w:r>
        <w:t>(1 mark)</w:t>
      </w:r>
    </w:p>
    <w:p w14:paraId="1897A8B7" w14:textId="77777777" w:rsidR="008B6E35" w:rsidRDefault="00000000">
      <w:pPr>
        <w:spacing w:before="40" w:after="40" w:line="360" w:lineRule="auto"/>
      </w:pPr>
      <w:r>
        <w:t>______________________________________________________________________</w:t>
      </w:r>
    </w:p>
    <w:p w14:paraId="0D303C0A" w14:textId="77777777" w:rsidR="008B6E35" w:rsidRDefault="00000000">
      <w:pPr>
        <w:spacing w:before="40" w:after="40" w:line="360" w:lineRule="auto"/>
      </w:pPr>
      <w:r>
        <w:t>______________________________________________________________________</w:t>
      </w:r>
    </w:p>
    <w:p w14:paraId="0E7C1105" w14:textId="77777777" w:rsidR="008B6E35" w:rsidRDefault="008B6E35">
      <w:pPr>
        <w:spacing w:after="120"/>
      </w:pPr>
    </w:p>
    <w:p w14:paraId="48A5A7EF" w14:textId="77777777" w:rsidR="008B6E35" w:rsidRDefault="00000000">
      <w:pPr>
        <w:spacing w:after="40"/>
      </w:pPr>
      <w:r>
        <w:t>(d) Liquid mixture of oxygen and argon can be further separated by fractional distillation. Explain why.</w:t>
      </w:r>
    </w:p>
    <w:p w14:paraId="162861BB" w14:textId="77777777" w:rsidR="008B6E35" w:rsidRDefault="00000000">
      <w:pPr>
        <w:spacing w:after="40"/>
      </w:pPr>
      <w:r>
        <w:t>(1 mark)</w:t>
      </w:r>
    </w:p>
    <w:p w14:paraId="2639F79C" w14:textId="77777777" w:rsidR="008B6E35" w:rsidRDefault="00000000">
      <w:pPr>
        <w:spacing w:before="40" w:after="40" w:line="360" w:lineRule="auto"/>
      </w:pPr>
      <w:r>
        <w:t>______________________________________________________________________</w:t>
      </w:r>
    </w:p>
    <w:p w14:paraId="18DCE9C0" w14:textId="77777777" w:rsidR="008B6E35" w:rsidRDefault="00000000">
      <w:pPr>
        <w:spacing w:before="40" w:after="40" w:line="360" w:lineRule="auto"/>
      </w:pPr>
      <w:r>
        <w:t>______________________________________________________________________</w:t>
      </w:r>
    </w:p>
    <w:p w14:paraId="6E002890" w14:textId="77777777" w:rsidR="008B6E35" w:rsidRDefault="008B6E35">
      <w:pPr>
        <w:spacing w:after="120"/>
      </w:pPr>
    </w:p>
    <w:p w14:paraId="172116E6" w14:textId="654C0208" w:rsidR="008B6E35" w:rsidRDefault="00000000">
      <w:pPr>
        <w:spacing w:after="120"/>
      </w:pPr>
      <w:r>
        <w:t xml:space="preserve">11. </w:t>
      </w:r>
    </w:p>
    <w:p w14:paraId="6B782F52" w14:textId="77777777" w:rsidR="008B6E35" w:rsidRDefault="00000000">
      <w:pPr>
        <w:spacing w:after="40"/>
      </w:pPr>
      <w:r>
        <w:t>(a) Arrange the following elements in descending order of percentage abundance by mass in the Earth's crust: Iron, Silicon, Calcium, Oxygen, Aluminium.</w:t>
      </w:r>
    </w:p>
    <w:p w14:paraId="7CBC5EB6" w14:textId="77777777" w:rsidR="008B6E35" w:rsidRDefault="00000000">
      <w:pPr>
        <w:spacing w:after="40"/>
      </w:pPr>
      <w:r>
        <w:t>(1 mark)</w:t>
      </w:r>
    </w:p>
    <w:p w14:paraId="618A6B1E" w14:textId="77777777" w:rsidR="008B6E35" w:rsidRDefault="00000000">
      <w:pPr>
        <w:spacing w:before="40" w:after="40" w:line="360" w:lineRule="auto"/>
      </w:pPr>
      <w:r>
        <w:t>______________________________________________________________________</w:t>
      </w:r>
    </w:p>
    <w:p w14:paraId="163C599C" w14:textId="77777777" w:rsidR="008B6E35" w:rsidRDefault="00000000">
      <w:pPr>
        <w:spacing w:before="40" w:after="40" w:line="360" w:lineRule="auto"/>
      </w:pPr>
      <w:r>
        <w:t>______________________________________________________________________</w:t>
      </w:r>
    </w:p>
    <w:p w14:paraId="244664E1" w14:textId="77777777" w:rsidR="008B6E35" w:rsidRDefault="008B6E35">
      <w:pPr>
        <w:spacing w:after="120"/>
      </w:pPr>
    </w:p>
    <w:p w14:paraId="3B98CFD9" w14:textId="77777777" w:rsidR="008B6E35" w:rsidRDefault="00000000">
      <w:pPr>
        <w:spacing w:after="40"/>
      </w:pPr>
      <w:r>
        <w:t>(b) Graphite and diamond are carbon in different forms. Are graphite and diamond elements, compounds or mixtures? Explain your answer.</w:t>
      </w:r>
    </w:p>
    <w:p w14:paraId="706A95F0" w14:textId="77777777" w:rsidR="008B6E35" w:rsidRDefault="00000000">
      <w:pPr>
        <w:spacing w:after="40"/>
      </w:pPr>
      <w:r>
        <w:t>(2 marks)</w:t>
      </w:r>
    </w:p>
    <w:p w14:paraId="44071DC9" w14:textId="77777777" w:rsidR="008B6E35" w:rsidRDefault="00000000">
      <w:pPr>
        <w:spacing w:before="40" w:after="40" w:line="360" w:lineRule="auto"/>
      </w:pPr>
      <w:r>
        <w:t>______________________________________________________________________</w:t>
      </w:r>
    </w:p>
    <w:p w14:paraId="600E7CC3" w14:textId="77777777" w:rsidR="008B6E35" w:rsidRDefault="00000000">
      <w:pPr>
        <w:spacing w:before="40" w:after="40" w:line="360" w:lineRule="auto"/>
      </w:pPr>
      <w:r>
        <w:t>______________________________________________________________________</w:t>
      </w:r>
    </w:p>
    <w:p w14:paraId="26D52F64" w14:textId="77777777" w:rsidR="008B6E35" w:rsidRDefault="00000000">
      <w:pPr>
        <w:spacing w:before="40" w:after="40" w:line="360" w:lineRule="auto"/>
      </w:pPr>
      <w:r>
        <w:t>______________________________________________________________________</w:t>
      </w:r>
    </w:p>
    <w:p w14:paraId="5B87CE0B" w14:textId="77777777" w:rsidR="008B6E35" w:rsidRDefault="008B6E35">
      <w:pPr>
        <w:spacing w:after="120"/>
      </w:pPr>
    </w:p>
    <w:p w14:paraId="03F8571D" w14:textId="77777777" w:rsidR="008B6E35" w:rsidRDefault="00000000">
      <w:pPr>
        <w:spacing w:after="40"/>
      </w:pPr>
      <w:r>
        <w:lastRenderedPageBreak/>
        <w:t>(c) Pencil lead is a mixture containing mainly graphite and clay. State whether pencil lead is an element, a compound or a mixture. Explain your answer using the meaning of the term 'mixture'.</w:t>
      </w:r>
    </w:p>
    <w:p w14:paraId="6932A237" w14:textId="77777777" w:rsidR="008B6E35" w:rsidRDefault="00000000">
      <w:pPr>
        <w:spacing w:after="40"/>
      </w:pPr>
      <w:r>
        <w:t>(2 marks)</w:t>
      </w:r>
    </w:p>
    <w:p w14:paraId="5685F80A" w14:textId="77777777" w:rsidR="008B6E35" w:rsidRDefault="00000000">
      <w:pPr>
        <w:spacing w:before="40" w:after="40" w:line="360" w:lineRule="auto"/>
      </w:pPr>
      <w:r>
        <w:t>______________________________________________________________________</w:t>
      </w:r>
    </w:p>
    <w:p w14:paraId="6C896C39" w14:textId="77777777" w:rsidR="008B6E35" w:rsidRDefault="00000000">
      <w:pPr>
        <w:spacing w:before="40" w:after="40" w:line="360" w:lineRule="auto"/>
      </w:pPr>
      <w:r>
        <w:t>______________________________________________________________________</w:t>
      </w:r>
    </w:p>
    <w:p w14:paraId="6F09C9AE" w14:textId="77777777" w:rsidR="008B6E35" w:rsidRDefault="00000000">
      <w:pPr>
        <w:spacing w:before="40" w:after="40" w:line="360" w:lineRule="auto"/>
      </w:pPr>
      <w:r>
        <w:t>______________________________________________________________________</w:t>
      </w:r>
    </w:p>
    <w:p w14:paraId="658B0588" w14:textId="77777777" w:rsidR="008B6E35" w:rsidRDefault="008B6E35">
      <w:pPr>
        <w:spacing w:after="120"/>
      </w:pPr>
    </w:p>
    <w:p w14:paraId="21600CD9" w14:textId="2FF6E4CB" w:rsidR="008B6E35" w:rsidRDefault="00000000">
      <w:pPr>
        <w:spacing w:after="40"/>
      </w:pPr>
      <w:r>
        <w:t>(d) Give THREE examples of mixtures from daily life substances.</w:t>
      </w:r>
    </w:p>
    <w:p w14:paraId="7CD99D85" w14:textId="77777777" w:rsidR="008B6E35" w:rsidRDefault="00000000">
      <w:pPr>
        <w:spacing w:after="40"/>
      </w:pPr>
      <w:r>
        <w:t>(1 mark)</w:t>
      </w:r>
    </w:p>
    <w:p w14:paraId="437CFC77" w14:textId="77777777" w:rsidR="008B6E35" w:rsidRDefault="00000000">
      <w:pPr>
        <w:spacing w:before="40" w:after="40" w:line="360" w:lineRule="auto"/>
      </w:pPr>
      <w:r>
        <w:t>______________________________________________________________________</w:t>
      </w:r>
    </w:p>
    <w:p w14:paraId="2CEE3287" w14:textId="77777777" w:rsidR="008B6E35" w:rsidRDefault="00000000">
      <w:pPr>
        <w:spacing w:before="40" w:after="40" w:line="360" w:lineRule="auto"/>
      </w:pPr>
      <w:r>
        <w:t>______________________________________________________________________</w:t>
      </w:r>
    </w:p>
    <w:p w14:paraId="491541F4" w14:textId="77777777" w:rsidR="008B6E35" w:rsidRDefault="008B6E35">
      <w:pPr>
        <w:spacing w:after="120"/>
      </w:pPr>
    </w:p>
    <w:p w14:paraId="4F901078" w14:textId="7F3AF6A3" w:rsidR="008B6E35" w:rsidRDefault="00000000">
      <w:pPr>
        <w:spacing w:after="40"/>
      </w:pPr>
      <w:r>
        <w:t>(e) Give THREE examples of alloy</w:t>
      </w:r>
      <w:r w:rsidR="00184791">
        <w:t>s</w:t>
      </w:r>
      <w:r>
        <w:t>.</w:t>
      </w:r>
    </w:p>
    <w:p w14:paraId="64D4BBD6" w14:textId="77777777" w:rsidR="008B6E35" w:rsidRDefault="00000000">
      <w:pPr>
        <w:spacing w:after="40"/>
      </w:pPr>
      <w:r>
        <w:t>(1 mark)</w:t>
      </w:r>
    </w:p>
    <w:p w14:paraId="5036DE54" w14:textId="77777777" w:rsidR="008B6E35" w:rsidRDefault="00000000">
      <w:pPr>
        <w:spacing w:before="40" w:after="40" w:line="360" w:lineRule="auto"/>
      </w:pPr>
      <w:r>
        <w:t>______________________________________________________________________</w:t>
      </w:r>
    </w:p>
    <w:p w14:paraId="63FC1155" w14:textId="77777777" w:rsidR="008B6E35" w:rsidRDefault="00000000">
      <w:pPr>
        <w:spacing w:before="40" w:after="40" w:line="360" w:lineRule="auto"/>
      </w:pPr>
      <w:r>
        <w:t>______________________________________________________________________</w:t>
      </w:r>
    </w:p>
    <w:p w14:paraId="5831DB65" w14:textId="77777777" w:rsidR="008B6E35" w:rsidRDefault="008B6E35">
      <w:pPr>
        <w:spacing w:after="120"/>
      </w:pPr>
    </w:p>
    <w:p w14:paraId="0BBA92A7" w14:textId="461F9FFD" w:rsidR="008B6E35" w:rsidRDefault="00000000">
      <w:pPr>
        <w:spacing w:after="120"/>
      </w:pPr>
      <w:r>
        <w:t>12.</w:t>
      </w:r>
    </w:p>
    <w:p w14:paraId="0F98C5CC" w14:textId="77777777" w:rsidR="008B6E35" w:rsidRDefault="00000000">
      <w:pPr>
        <w:spacing w:after="80"/>
      </w:pPr>
      <w:r>
        <w:t>(a) Complete the following comparison table by circling the correct answer in each box.</w:t>
      </w:r>
    </w:p>
    <w:tbl>
      <w:tblPr>
        <w:tblStyle w:val="TableGrid"/>
        <w:tblW w:w="0" w:type="auto"/>
        <w:tblLook w:val="04A0" w:firstRow="1" w:lastRow="0" w:firstColumn="1" w:lastColumn="0" w:noHBand="0" w:noVBand="1"/>
      </w:tblPr>
      <w:tblGrid>
        <w:gridCol w:w="3289"/>
        <w:gridCol w:w="3289"/>
        <w:gridCol w:w="3289"/>
      </w:tblGrid>
      <w:tr w:rsidR="008B6E35" w14:paraId="73ECB5E4" w14:textId="77777777">
        <w:tc>
          <w:tcPr>
            <w:tcW w:w="3289" w:type="dxa"/>
          </w:tcPr>
          <w:p w14:paraId="72E8CE44" w14:textId="77777777" w:rsidR="008B6E35" w:rsidRDefault="008B6E35"/>
        </w:tc>
        <w:tc>
          <w:tcPr>
            <w:tcW w:w="3289" w:type="dxa"/>
          </w:tcPr>
          <w:p w14:paraId="683DF884" w14:textId="77777777" w:rsidR="008B6E35" w:rsidRDefault="00000000">
            <w:r>
              <w:rPr>
                <w:b/>
                <w:sz w:val="20"/>
              </w:rPr>
              <w:t>Mixture</w:t>
            </w:r>
          </w:p>
        </w:tc>
        <w:tc>
          <w:tcPr>
            <w:tcW w:w="3289" w:type="dxa"/>
          </w:tcPr>
          <w:p w14:paraId="2C73DCDC" w14:textId="77777777" w:rsidR="008B6E35" w:rsidRDefault="00000000">
            <w:r>
              <w:rPr>
                <w:b/>
                <w:sz w:val="20"/>
              </w:rPr>
              <w:t>Compound</w:t>
            </w:r>
          </w:p>
        </w:tc>
      </w:tr>
      <w:tr w:rsidR="008B6E35" w14:paraId="1D22C40C" w14:textId="77777777">
        <w:tc>
          <w:tcPr>
            <w:tcW w:w="3289" w:type="dxa"/>
          </w:tcPr>
          <w:p w14:paraId="5B0AE117" w14:textId="77777777" w:rsidR="008B6E35" w:rsidRDefault="00000000">
            <w:r>
              <w:rPr>
                <w:b/>
                <w:sz w:val="18"/>
              </w:rPr>
              <w:t>1. Composition by mass</w:t>
            </w:r>
          </w:p>
        </w:tc>
        <w:tc>
          <w:tcPr>
            <w:tcW w:w="3289" w:type="dxa"/>
          </w:tcPr>
          <w:p w14:paraId="4B6A1389" w14:textId="77777777" w:rsidR="008B6E35" w:rsidRDefault="00000000">
            <w:pPr>
              <w:spacing w:before="80" w:after="80"/>
            </w:pPr>
            <w:r>
              <w:rPr>
                <w:sz w:val="18"/>
              </w:rPr>
              <w:t>Variable / Fixed</w:t>
            </w:r>
          </w:p>
        </w:tc>
        <w:tc>
          <w:tcPr>
            <w:tcW w:w="3289" w:type="dxa"/>
          </w:tcPr>
          <w:p w14:paraId="3F7C42FD" w14:textId="77777777" w:rsidR="008B6E35" w:rsidRDefault="00000000">
            <w:pPr>
              <w:spacing w:before="80" w:after="80"/>
            </w:pPr>
            <w:r>
              <w:rPr>
                <w:sz w:val="18"/>
              </w:rPr>
              <w:t>Variable / Fixed</w:t>
            </w:r>
          </w:p>
        </w:tc>
      </w:tr>
      <w:tr w:rsidR="008B6E35" w14:paraId="28D02372" w14:textId="77777777">
        <w:tc>
          <w:tcPr>
            <w:tcW w:w="3289" w:type="dxa"/>
          </w:tcPr>
          <w:p w14:paraId="59C7B58F" w14:textId="77777777" w:rsidR="008B6E35" w:rsidRDefault="00000000">
            <w:r>
              <w:rPr>
                <w:b/>
                <w:sz w:val="18"/>
              </w:rPr>
              <w:t>2. Changes in formation</w:t>
            </w:r>
          </w:p>
        </w:tc>
        <w:tc>
          <w:tcPr>
            <w:tcW w:w="3289" w:type="dxa"/>
          </w:tcPr>
          <w:p w14:paraId="5D8D0770" w14:textId="77777777" w:rsidR="008B6E35" w:rsidRDefault="00000000">
            <w:pPr>
              <w:spacing w:before="80" w:after="80"/>
            </w:pPr>
            <w:r>
              <w:rPr>
                <w:sz w:val="18"/>
              </w:rPr>
              <w:t>No chemical reaction takes place. Usually no heat change. / Chemical reaction takes place. Heat change involved.</w:t>
            </w:r>
          </w:p>
        </w:tc>
        <w:tc>
          <w:tcPr>
            <w:tcW w:w="3289" w:type="dxa"/>
          </w:tcPr>
          <w:p w14:paraId="06634163" w14:textId="77777777" w:rsidR="008B6E35" w:rsidRDefault="00000000">
            <w:pPr>
              <w:spacing w:before="80" w:after="80"/>
            </w:pPr>
            <w:r>
              <w:rPr>
                <w:sz w:val="18"/>
              </w:rPr>
              <w:t>No chemical reaction takes place. Usually no heat change. / Chemical reaction takes place. Heat change involved.</w:t>
            </w:r>
          </w:p>
        </w:tc>
      </w:tr>
      <w:tr w:rsidR="008B6E35" w14:paraId="47398131" w14:textId="77777777">
        <w:tc>
          <w:tcPr>
            <w:tcW w:w="3289" w:type="dxa"/>
          </w:tcPr>
          <w:p w14:paraId="53EC93E5" w14:textId="77777777" w:rsidR="008B6E35" w:rsidRDefault="00000000">
            <w:r>
              <w:rPr>
                <w:b/>
                <w:sz w:val="18"/>
              </w:rPr>
              <w:t>3. Melting / boiling point</w:t>
            </w:r>
          </w:p>
        </w:tc>
        <w:tc>
          <w:tcPr>
            <w:tcW w:w="3289" w:type="dxa"/>
          </w:tcPr>
          <w:p w14:paraId="35F29CF9" w14:textId="77777777" w:rsidR="008B6E35" w:rsidRDefault="00000000">
            <w:pPr>
              <w:spacing w:before="80" w:after="80"/>
            </w:pPr>
            <w:r>
              <w:rPr>
                <w:sz w:val="18"/>
              </w:rPr>
              <w:t>Melts/boils over a wide range of temperature / Melts/boils at a definite temperature</w:t>
            </w:r>
          </w:p>
        </w:tc>
        <w:tc>
          <w:tcPr>
            <w:tcW w:w="3289" w:type="dxa"/>
          </w:tcPr>
          <w:p w14:paraId="377CBBB3" w14:textId="77777777" w:rsidR="008B6E35" w:rsidRDefault="00000000">
            <w:pPr>
              <w:spacing w:before="80" w:after="80"/>
            </w:pPr>
            <w:r>
              <w:rPr>
                <w:sz w:val="18"/>
              </w:rPr>
              <w:t>Melts/boils over a wide range of temperature / Melts/boils at a definite temperature</w:t>
            </w:r>
          </w:p>
        </w:tc>
      </w:tr>
      <w:tr w:rsidR="008B6E35" w14:paraId="77276193" w14:textId="77777777">
        <w:tc>
          <w:tcPr>
            <w:tcW w:w="3289" w:type="dxa"/>
          </w:tcPr>
          <w:p w14:paraId="041E135D" w14:textId="77777777" w:rsidR="008B6E35" w:rsidRDefault="00000000">
            <w:r>
              <w:rPr>
                <w:b/>
                <w:sz w:val="18"/>
              </w:rPr>
              <w:t>4. Properties</w:t>
            </w:r>
          </w:p>
        </w:tc>
        <w:tc>
          <w:tcPr>
            <w:tcW w:w="3289" w:type="dxa"/>
          </w:tcPr>
          <w:p w14:paraId="10D9931B" w14:textId="77777777" w:rsidR="008B6E35" w:rsidRDefault="00000000">
            <w:pPr>
              <w:spacing w:before="80" w:after="80"/>
            </w:pPr>
            <w:r>
              <w:rPr>
                <w:sz w:val="18"/>
              </w:rPr>
              <w:t>Each constituents retains its own properties / Properties are different from those of its constituent elements</w:t>
            </w:r>
          </w:p>
        </w:tc>
        <w:tc>
          <w:tcPr>
            <w:tcW w:w="3289" w:type="dxa"/>
          </w:tcPr>
          <w:p w14:paraId="05ED2EC1" w14:textId="77777777" w:rsidR="008B6E35" w:rsidRDefault="00000000">
            <w:pPr>
              <w:spacing w:before="80" w:after="80"/>
            </w:pPr>
            <w:r>
              <w:rPr>
                <w:sz w:val="18"/>
              </w:rPr>
              <w:t>Each constituents retains its own properties / Properties are different from those of its constituent elements</w:t>
            </w:r>
          </w:p>
        </w:tc>
      </w:tr>
      <w:tr w:rsidR="008B6E35" w14:paraId="62545ECB" w14:textId="77777777">
        <w:tc>
          <w:tcPr>
            <w:tcW w:w="3289" w:type="dxa"/>
          </w:tcPr>
          <w:p w14:paraId="3CD73ED6" w14:textId="77777777" w:rsidR="008B6E35" w:rsidRDefault="00000000">
            <w:r>
              <w:rPr>
                <w:b/>
                <w:sz w:val="18"/>
              </w:rPr>
              <w:t>5. Separation method</w:t>
            </w:r>
          </w:p>
        </w:tc>
        <w:tc>
          <w:tcPr>
            <w:tcW w:w="3289" w:type="dxa"/>
          </w:tcPr>
          <w:p w14:paraId="28926A17" w14:textId="77777777" w:rsidR="008B6E35" w:rsidRDefault="00000000">
            <w:pPr>
              <w:spacing w:before="80" w:after="80"/>
            </w:pPr>
            <w:r>
              <w:rPr>
                <w:sz w:val="18"/>
              </w:rPr>
              <w:t>Physical method (Based on different physical properties) / Chemical method (e.g. electrolysis of water with few drops of sulphuric acid can give hydrogen and oxygen)</w:t>
            </w:r>
          </w:p>
        </w:tc>
        <w:tc>
          <w:tcPr>
            <w:tcW w:w="3289" w:type="dxa"/>
          </w:tcPr>
          <w:p w14:paraId="13FCBFBD" w14:textId="77777777" w:rsidR="008B6E35" w:rsidRDefault="00000000">
            <w:pPr>
              <w:spacing w:before="80" w:after="80"/>
            </w:pPr>
            <w:r>
              <w:rPr>
                <w:sz w:val="18"/>
              </w:rPr>
              <w:t>Physical method (Based on different physical properties) / Chemical method (e.g. electrolysis of water with few drops of sulphuric acid can give hydrogen and oxygen)</w:t>
            </w:r>
          </w:p>
        </w:tc>
      </w:tr>
    </w:tbl>
    <w:p w14:paraId="59C5873B" w14:textId="77777777" w:rsidR="008B6E35" w:rsidRDefault="00000000">
      <w:pPr>
        <w:spacing w:after="160"/>
      </w:pPr>
      <w:r>
        <w:t>(5 marks)</w:t>
      </w:r>
    </w:p>
    <w:p w14:paraId="09E1DB72" w14:textId="77777777" w:rsidR="008B6E35" w:rsidRDefault="00000000">
      <w:pPr>
        <w:spacing w:after="40"/>
      </w:pPr>
      <w:r>
        <w:t>(b) Chemical method (e.g. electrolysis of water with few drops of sulphuric acid can give hydrogen and oxygen) can be used to separate a compound. Classify electrolysis as a physical change or a chemical change. Explain your answer.</w:t>
      </w:r>
    </w:p>
    <w:p w14:paraId="38AC654E" w14:textId="77777777" w:rsidR="008B6E35" w:rsidRDefault="00000000">
      <w:pPr>
        <w:spacing w:after="40"/>
      </w:pPr>
      <w:r>
        <w:t>(2 marks)</w:t>
      </w:r>
    </w:p>
    <w:p w14:paraId="48B7205A" w14:textId="77777777" w:rsidR="008B6E35" w:rsidRDefault="00000000">
      <w:pPr>
        <w:spacing w:before="40" w:after="40" w:line="360" w:lineRule="auto"/>
      </w:pPr>
      <w:r>
        <w:t>______________________________________________________________________</w:t>
      </w:r>
    </w:p>
    <w:p w14:paraId="3460ED52" w14:textId="77777777" w:rsidR="008B6E35" w:rsidRDefault="00000000">
      <w:pPr>
        <w:spacing w:before="40" w:after="40" w:line="360" w:lineRule="auto"/>
      </w:pPr>
      <w:r>
        <w:t>______________________________________________________________________</w:t>
      </w:r>
    </w:p>
    <w:p w14:paraId="057D275A" w14:textId="77777777" w:rsidR="008B6E35" w:rsidRDefault="00000000">
      <w:pPr>
        <w:spacing w:before="40" w:after="40" w:line="360" w:lineRule="auto"/>
      </w:pPr>
      <w:r>
        <w:t>______________________________________________________________________</w:t>
      </w:r>
    </w:p>
    <w:p w14:paraId="2D5B62E4" w14:textId="77777777" w:rsidR="008B6E35" w:rsidRDefault="008B6E35">
      <w:pPr>
        <w:spacing w:after="120"/>
      </w:pPr>
    </w:p>
    <w:p w14:paraId="25ED8B56" w14:textId="77777777" w:rsidR="008B6E35" w:rsidRDefault="00000000">
      <w:pPr>
        <w:spacing w:after="80"/>
      </w:pPr>
      <w:r>
        <w:lastRenderedPageBreak/>
        <w:t>13. The following table summarizes information of three unknown gases, B, C and D.</w:t>
      </w:r>
    </w:p>
    <w:tbl>
      <w:tblPr>
        <w:tblStyle w:val="TableGrid"/>
        <w:tblW w:w="0" w:type="auto"/>
        <w:tblLook w:val="04A0" w:firstRow="1" w:lastRow="0" w:firstColumn="1" w:lastColumn="0" w:noHBand="0" w:noVBand="1"/>
      </w:tblPr>
      <w:tblGrid>
        <w:gridCol w:w="2466"/>
        <w:gridCol w:w="2466"/>
        <w:gridCol w:w="2466"/>
        <w:gridCol w:w="2466"/>
      </w:tblGrid>
      <w:tr w:rsidR="008B6E35" w14:paraId="4707FF74" w14:textId="77777777">
        <w:tc>
          <w:tcPr>
            <w:tcW w:w="2466" w:type="dxa"/>
          </w:tcPr>
          <w:p w14:paraId="25073929" w14:textId="77777777" w:rsidR="008B6E35" w:rsidRDefault="008B6E35"/>
        </w:tc>
        <w:tc>
          <w:tcPr>
            <w:tcW w:w="2466" w:type="dxa"/>
          </w:tcPr>
          <w:p w14:paraId="2128A859" w14:textId="77777777" w:rsidR="008B6E35" w:rsidRDefault="00000000">
            <w:r>
              <w:rPr>
                <w:b/>
                <w:sz w:val="20"/>
              </w:rPr>
              <w:t>B</w:t>
            </w:r>
          </w:p>
        </w:tc>
        <w:tc>
          <w:tcPr>
            <w:tcW w:w="2466" w:type="dxa"/>
          </w:tcPr>
          <w:p w14:paraId="2FCF18A1" w14:textId="77777777" w:rsidR="008B6E35" w:rsidRDefault="00000000">
            <w:r>
              <w:rPr>
                <w:b/>
                <w:sz w:val="20"/>
              </w:rPr>
              <w:t>C</w:t>
            </w:r>
          </w:p>
        </w:tc>
        <w:tc>
          <w:tcPr>
            <w:tcW w:w="2466" w:type="dxa"/>
          </w:tcPr>
          <w:p w14:paraId="36F0981A" w14:textId="77777777" w:rsidR="008B6E35" w:rsidRDefault="00000000">
            <w:r>
              <w:rPr>
                <w:b/>
                <w:sz w:val="20"/>
              </w:rPr>
              <w:t>D</w:t>
            </w:r>
          </w:p>
        </w:tc>
      </w:tr>
      <w:tr w:rsidR="008B6E35" w14:paraId="697DFC63" w14:textId="77777777">
        <w:tc>
          <w:tcPr>
            <w:tcW w:w="2466" w:type="dxa"/>
          </w:tcPr>
          <w:p w14:paraId="18DFCF19" w14:textId="77777777" w:rsidR="008B6E35" w:rsidRDefault="00000000">
            <w:r>
              <w:rPr>
                <w:sz w:val="20"/>
              </w:rPr>
              <w:t>Abundance in air</w:t>
            </w:r>
          </w:p>
        </w:tc>
        <w:tc>
          <w:tcPr>
            <w:tcW w:w="2466" w:type="dxa"/>
          </w:tcPr>
          <w:p w14:paraId="5D18B045" w14:textId="77777777" w:rsidR="008B6E35" w:rsidRDefault="00000000">
            <w:r>
              <w:rPr>
                <w:sz w:val="20"/>
              </w:rPr>
              <w:t>21%</w:t>
            </w:r>
          </w:p>
        </w:tc>
        <w:tc>
          <w:tcPr>
            <w:tcW w:w="2466" w:type="dxa"/>
          </w:tcPr>
          <w:p w14:paraId="172F3E21" w14:textId="77777777" w:rsidR="008B6E35" w:rsidRDefault="00000000">
            <w:r>
              <w:rPr>
                <w:sz w:val="20"/>
              </w:rPr>
              <w:t>0%</w:t>
            </w:r>
          </w:p>
        </w:tc>
        <w:tc>
          <w:tcPr>
            <w:tcW w:w="2466" w:type="dxa"/>
          </w:tcPr>
          <w:p w14:paraId="0A6F4385" w14:textId="77777777" w:rsidR="008B6E35" w:rsidRDefault="00000000">
            <w:r>
              <w:rPr>
                <w:sz w:val="20"/>
              </w:rPr>
              <w:t>0.03%</w:t>
            </w:r>
          </w:p>
        </w:tc>
      </w:tr>
      <w:tr w:rsidR="008B6E35" w14:paraId="41D6E873" w14:textId="77777777">
        <w:tc>
          <w:tcPr>
            <w:tcW w:w="2466" w:type="dxa"/>
          </w:tcPr>
          <w:p w14:paraId="21484F36" w14:textId="77777777" w:rsidR="008B6E35" w:rsidRDefault="00000000">
            <w:r>
              <w:rPr>
                <w:sz w:val="20"/>
              </w:rPr>
              <w:t>Test</w:t>
            </w:r>
          </w:p>
        </w:tc>
        <w:tc>
          <w:tcPr>
            <w:tcW w:w="2466" w:type="dxa"/>
          </w:tcPr>
          <w:p w14:paraId="6E139E03" w14:textId="77777777" w:rsidR="008B6E35" w:rsidRDefault="00000000">
            <w:r>
              <w:rPr>
                <w:sz w:val="20"/>
              </w:rPr>
              <w:t>Relights glowing splint</w:t>
            </w:r>
          </w:p>
        </w:tc>
        <w:tc>
          <w:tcPr>
            <w:tcW w:w="2466" w:type="dxa"/>
          </w:tcPr>
          <w:p w14:paraId="01A1B94D" w14:textId="77777777" w:rsidR="008B6E35" w:rsidRDefault="00000000">
            <w:r>
              <w:rPr>
                <w:sz w:val="20"/>
              </w:rPr>
              <w:t>Burns with 'pop' sound</w:t>
            </w:r>
          </w:p>
        </w:tc>
        <w:tc>
          <w:tcPr>
            <w:tcW w:w="2466" w:type="dxa"/>
          </w:tcPr>
          <w:p w14:paraId="344E7B24" w14:textId="77777777" w:rsidR="008B6E35" w:rsidRDefault="00000000">
            <w:r>
              <w:rPr>
                <w:sz w:val="20"/>
              </w:rPr>
              <w:t>—</w:t>
            </w:r>
          </w:p>
        </w:tc>
      </w:tr>
      <w:tr w:rsidR="008B6E35" w14:paraId="1EB702A3" w14:textId="77777777">
        <w:tc>
          <w:tcPr>
            <w:tcW w:w="2466" w:type="dxa"/>
          </w:tcPr>
          <w:p w14:paraId="6CA056FC" w14:textId="77777777" w:rsidR="008B6E35" w:rsidRDefault="00000000">
            <w:r>
              <w:rPr>
                <w:sz w:val="20"/>
              </w:rPr>
              <w:t>Classification</w:t>
            </w:r>
          </w:p>
        </w:tc>
        <w:tc>
          <w:tcPr>
            <w:tcW w:w="2466" w:type="dxa"/>
          </w:tcPr>
          <w:p w14:paraId="5E35E38D" w14:textId="77777777" w:rsidR="008B6E35" w:rsidRDefault="00000000">
            <w:r>
              <w:rPr>
                <w:sz w:val="20"/>
              </w:rPr>
              <w:t>Element</w:t>
            </w:r>
          </w:p>
        </w:tc>
        <w:tc>
          <w:tcPr>
            <w:tcW w:w="2466" w:type="dxa"/>
          </w:tcPr>
          <w:p w14:paraId="5467888A" w14:textId="77777777" w:rsidR="008B6E35" w:rsidRDefault="00000000">
            <w:r>
              <w:rPr>
                <w:sz w:val="20"/>
              </w:rPr>
              <w:t>Element</w:t>
            </w:r>
          </w:p>
        </w:tc>
        <w:tc>
          <w:tcPr>
            <w:tcW w:w="2466" w:type="dxa"/>
          </w:tcPr>
          <w:p w14:paraId="22EDFAB0" w14:textId="77777777" w:rsidR="008B6E35" w:rsidRDefault="00000000">
            <w:r>
              <w:rPr>
                <w:sz w:val="20"/>
              </w:rPr>
              <w:t>Compound</w:t>
            </w:r>
          </w:p>
        </w:tc>
      </w:tr>
    </w:tbl>
    <w:p w14:paraId="6DECF2BD" w14:textId="77777777" w:rsidR="008B6E35" w:rsidRDefault="008B6E35">
      <w:pPr>
        <w:spacing w:after="80"/>
      </w:pPr>
    </w:p>
    <w:p w14:paraId="36294076" w14:textId="77777777" w:rsidR="008B6E35" w:rsidRDefault="00000000">
      <w:pPr>
        <w:spacing w:after="120"/>
      </w:pPr>
      <w:r>
        <w:t>A colorless liquid is produced if a mixture of gas B and gas C are heated. The colorless liquid melts/boils at a definite temperature.</w:t>
      </w:r>
    </w:p>
    <w:p w14:paraId="679AB5D2" w14:textId="77777777" w:rsidR="008B6E35" w:rsidRDefault="00000000">
      <w:pPr>
        <w:spacing w:after="40"/>
      </w:pPr>
      <w:r>
        <w:t>(a) Identify whether producing the colorless liquid from gas B and gas C is a physical change or a chemical change. Explain your answer.</w:t>
      </w:r>
    </w:p>
    <w:p w14:paraId="353E3A04" w14:textId="77777777" w:rsidR="008B6E35" w:rsidRDefault="00000000">
      <w:pPr>
        <w:spacing w:after="40"/>
      </w:pPr>
      <w:r>
        <w:t>(2 marks)</w:t>
      </w:r>
    </w:p>
    <w:p w14:paraId="2F44878B" w14:textId="77777777" w:rsidR="008B6E35" w:rsidRDefault="00000000">
      <w:pPr>
        <w:spacing w:before="40" w:after="40" w:line="360" w:lineRule="auto"/>
      </w:pPr>
      <w:r>
        <w:t>______________________________________________________________________</w:t>
      </w:r>
    </w:p>
    <w:p w14:paraId="73109C09" w14:textId="77777777" w:rsidR="008B6E35" w:rsidRDefault="00000000">
      <w:pPr>
        <w:spacing w:before="40" w:after="40" w:line="360" w:lineRule="auto"/>
      </w:pPr>
      <w:r>
        <w:t>______________________________________________________________________</w:t>
      </w:r>
    </w:p>
    <w:p w14:paraId="5F3EFC7B" w14:textId="77777777" w:rsidR="008B6E35" w:rsidRDefault="00000000">
      <w:pPr>
        <w:spacing w:before="40" w:after="40" w:line="360" w:lineRule="auto"/>
      </w:pPr>
      <w:r>
        <w:t>______________________________________________________________________</w:t>
      </w:r>
    </w:p>
    <w:p w14:paraId="0E68D43A" w14:textId="77777777" w:rsidR="008B6E35" w:rsidRDefault="008B6E35">
      <w:pPr>
        <w:spacing w:after="120"/>
      </w:pPr>
    </w:p>
    <w:p w14:paraId="66A26ADE" w14:textId="77777777" w:rsidR="008B6E35" w:rsidRDefault="00000000">
      <w:pPr>
        <w:spacing w:after="40"/>
      </w:pPr>
      <w:r>
        <w:t>(b) Name gas B and gas C.</w:t>
      </w:r>
    </w:p>
    <w:p w14:paraId="7FEAB085" w14:textId="77777777" w:rsidR="008B6E35" w:rsidRDefault="00000000">
      <w:pPr>
        <w:spacing w:after="40"/>
      </w:pPr>
      <w:r>
        <w:t>(2 marks)</w:t>
      </w:r>
    </w:p>
    <w:p w14:paraId="6982D167" w14:textId="77777777" w:rsidR="008B6E35" w:rsidRDefault="00000000">
      <w:pPr>
        <w:spacing w:before="40" w:after="40" w:line="360" w:lineRule="auto"/>
      </w:pPr>
      <w:r>
        <w:t>______________________________________________________________________</w:t>
      </w:r>
    </w:p>
    <w:p w14:paraId="5AA85C9E" w14:textId="77777777" w:rsidR="008B6E35" w:rsidRDefault="00000000">
      <w:pPr>
        <w:spacing w:before="40" w:after="40" w:line="360" w:lineRule="auto"/>
      </w:pPr>
      <w:r>
        <w:t>______________________________________________________________________</w:t>
      </w:r>
    </w:p>
    <w:p w14:paraId="07F61170" w14:textId="77777777" w:rsidR="008B6E35" w:rsidRDefault="008B6E35">
      <w:pPr>
        <w:spacing w:after="120"/>
      </w:pPr>
    </w:p>
    <w:p w14:paraId="0607A8B8" w14:textId="77777777" w:rsidR="008B6E35" w:rsidRDefault="00000000">
      <w:pPr>
        <w:spacing w:after="40"/>
      </w:pPr>
      <w:r>
        <w:t>(c) (i) Suggest what gas D is.</w:t>
      </w:r>
    </w:p>
    <w:p w14:paraId="6EE042B4" w14:textId="77777777" w:rsidR="008B6E35" w:rsidRDefault="00000000">
      <w:pPr>
        <w:spacing w:after="40"/>
      </w:pPr>
      <w:r>
        <w:t>(1 mark)</w:t>
      </w:r>
    </w:p>
    <w:p w14:paraId="2C6BE582" w14:textId="77777777" w:rsidR="008B6E35" w:rsidRDefault="00000000">
      <w:pPr>
        <w:spacing w:before="40" w:after="40" w:line="360" w:lineRule="auto"/>
      </w:pPr>
      <w:r>
        <w:t>______________________________________________________________________</w:t>
      </w:r>
    </w:p>
    <w:p w14:paraId="42507847" w14:textId="77777777" w:rsidR="008B6E35" w:rsidRDefault="008B6E35">
      <w:pPr>
        <w:spacing w:after="120"/>
      </w:pPr>
    </w:p>
    <w:p w14:paraId="242323A5" w14:textId="77777777" w:rsidR="008B6E35" w:rsidRDefault="00000000">
      <w:pPr>
        <w:spacing w:after="40"/>
      </w:pPr>
      <w:r>
        <w:t>(ii) From the composition of air in the notes, name TWO other gases included in 'Other gases (0.1%)' besides water vapor.</w:t>
      </w:r>
    </w:p>
    <w:p w14:paraId="731B4156" w14:textId="77777777" w:rsidR="008B6E35" w:rsidRDefault="00000000">
      <w:pPr>
        <w:spacing w:after="40"/>
      </w:pPr>
      <w:r>
        <w:t>(1 mark)</w:t>
      </w:r>
    </w:p>
    <w:p w14:paraId="77A67C9F" w14:textId="77777777" w:rsidR="008B6E35" w:rsidRDefault="00000000">
      <w:pPr>
        <w:spacing w:before="40" w:after="40" w:line="360" w:lineRule="auto"/>
      </w:pPr>
      <w:r>
        <w:t>______________________________________________________________________</w:t>
      </w:r>
    </w:p>
    <w:p w14:paraId="4907CDAE" w14:textId="77777777" w:rsidR="008B6E35" w:rsidRDefault="00000000">
      <w:pPr>
        <w:spacing w:before="40" w:after="40" w:line="360" w:lineRule="auto"/>
      </w:pPr>
      <w:r>
        <w:t>______________________________________________________________________</w:t>
      </w:r>
    </w:p>
    <w:p w14:paraId="4B6A7808" w14:textId="77777777" w:rsidR="008B6E35" w:rsidRDefault="008B6E35">
      <w:pPr>
        <w:spacing w:after="120"/>
      </w:pPr>
    </w:p>
    <w:p w14:paraId="74BE193C" w14:textId="77777777" w:rsidR="009067E4" w:rsidRDefault="009067E4">
      <w:r>
        <w:br w:type="page"/>
      </w:r>
    </w:p>
    <w:p w14:paraId="606C8BD7" w14:textId="1C6BF5B6" w:rsidR="008B6E35" w:rsidRDefault="00000000" w:rsidP="009067E4">
      <w:pPr>
        <w:spacing w:after="80"/>
      </w:pPr>
      <w:r>
        <w:lastRenderedPageBreak/>
        <w:t xml:space="preserve">14. Complete the following table about the properties of iron, sulphur, iron/sulphur mixture and </w:t>
      </w:r>
      <w:proofErr w:type="gramStart"/>
      <w:r>
        <w:t>iron(</w:t>
      </w:r>
      <w:proofErr w:type="gramEnd"/>
      <w:r>
        <w:t xml:space="preserve">II) </w:t>
      </w:r>
      <w:proofErr w:type="spellStart"/>
      <w:r>
        <w:t>sulphide</w:t>
      </w:r>
      <w:proofErr w:type="spellEnd"/>
      <w:r>
        <w:t>.</w:t>
      </w:r>
    </w:p>
    <w:tbl>
      <w:tblPr>
        <w:tblStyle w:val="TableGrid"/>
        <w:tblW w:w="0" w:type="auto"/>
        <w:tblLook w:val="04A0" w:firstRow="1" w:lastRow="0" w:firstColumn="1" w:lastColumn="0" w:noHBand="0" w:noVBand="1"/>
      </w:tblPr>
      <w:tblGrid>
        <w:gridCol w:w="1973"/>
        <w:gridCol w:w="1973"/>
        <w:gridCol w:w="1973"/>
        <w:gridCol w:w="1973"/>
        <w:gridCol w:w="1973"/>
      </w:tblGrid>
      <w:tr w:rsidR="008B6E35" w14:paraId="06AC5A15" w14:textId="77777777">
        <w:tc>
          <w:tcPr>
            <w:tcW w:w="1973" w:type="dxa"/>
          </w:tcPr>
          <w:p w14:paraId="3F3D9285" w14:textId="77777777" w:rsidR="008B6E35" w:rsidRDefault="008B6E35"/>
        </w:tc>
        <w:tc>
          <w:tcPr>
            <w:tcW w:w="1973" w:type="dxa"/>
          </w:tcPr>
          <w:p w14:paraId="382AC2DF" w14:textId="77777777" w:rsidR="008B6E35" w:rsidRDefault="00000000">
            <w:r>
              <w:rPr>
                <w:b/>
                <w:sz w:val="18"/>
              </w:rPr>
              <w:t>Iron</w:t>
            </w:r>
          </w:p>
        </w:tc>
        <w:tc>
          <w:tcPr>
            <w:tcW w:w="1973" w:type="dxa"/>
          </w:tcPr>
          <w:p w14:paraId="5B82B496" w14:textId="77777777" w:rsidR="008B6E35" w:rsidRDefault="00000000">
            <w:r>
              <w:rPr>
                <w:b/>
                <w:sz w:val="18"/>
              </w:rPr>
              <w:t>Sulphur</w:t>
            </w:r>
          </w:p>
        </w:tc>
        <w:tc>
          <w:tcPr>
            <w:tcW w:w="1973" w:type="dxa"/>
          </w:tcPr>
          <w:p w14:paraId="4056B496" w14:textId="77777777" w:rsidR="008B6E35" w:rsidRDefault="00000000">
            <w:r>
              <w:rPr>
                <w:b/>
                <w:sz w:val="18"/>
              </w:rPr>
              <w:t>Iron sulphur mixture</w:t>
            </w:r>
          </w:p>
        </w:tc>
        <w:tc>
          <w:tcPr>
            <w:tcW w:w="1973" w:type="dxa"/>
          </w:tcPr>
          <w:p w14:paraId="595AAD04" w14:textId="77777777" w:rsidR="008B6E35" w:rsidRDefault="00000000">
            <w:r>
              <w:rPr>
                <w:b/>
                <w:sz w:val="18"/>
              </w:rPr>
              <w:t>Iron(II) sulphide</w:t>
            </w:r>
          </w:p>
        </w:tc>
      </w:tr>
      <w:tr w:rsidR="008B6E35" w14:paraId="7A9ABC29" w14:textId="77777777">
        <w:tc>
          <w:tcPr>
            <w:tcW w:w="1973" w:type="dxa"/>
          </w:tcPr>
          <w:p w14:paraId="1D089320" w14:textId="77777777" w:rsidR="008B6E35" w:rsidRDefault="00000000">
            <w:r>
              <w:rPr>
                <w:b/>
                <w:sz w:val="18"/>
              </w:rPr>
              <w:t>Appearance</w:t>
            </w:r>
          </w:p>
        </w:tc>
        <w:tc>
          <w:tcPr>
            <w:tcW w:w="1973" w:type="dxa"/>
          </w:tcPr>
          <w:p w14:paraId="6D00EEA4" w14:textId="77777777" w:rsidR="008B6E35" w:rsidRDefault="008B6E35">
            <w:pPr>
              <w:spacing w:after="160" w:line="360" w:lineRule="auto"/>
            </w:pPr>
          </w:p>
          <w:p w14:paraId="57CFF65F" w14:textId="77777777" w:rsidR="008B6E35" w:rsidRDefault="008B6E35">
            <w:pPr>
              <w:spacing w:after="160" w:line="360" w:lineRule="auto"/>
            </w:pPr>
          </w:p>
        </w:tc>
        <w:tc>
          <w:tcPr>
            <w:tcW w:w="1973" w:type="dxa"/>
          </w:tcPr>
          <w:p w14:paraId="602B90D2" w14:textId="77777777" w:rsidR="008B6E35" w:rsidRDefault="008B6E35">
            <w:pPr>
              <w:spacing w:after="160" w:line="360" w:lineRule="auto"/>
            </w:pPr>
          </w:p>
          <w:p w14:paraId="025FC13A" w14:textId="77777777" w:rsidR="008B6E35" w:rsidRDefault="008B6E35">
            <w:pPr>
              <w:spacing w:after="160" w:line="360" w:lineRule="auto"/>
            </w:pPr>
          </w:p>
        </w:tc>
        <w:tc>
          <w:tcPr>
            <w:tcW w:w="1973" w:type="dxa"/>
          </w:tcPr>
          <w:p w14:paraId="2E8487FE" w14:textId="77777777" w:rsidR="008B6E35" w:rsidRDefault="008B6E35">
            <w:pPr>
              <w:spacing w:after="160" w:line="360" w:lineRule="auto"/>
            </w:pPr>
          </w:p>
          <w:p w14:paraId="2D61DE6A" w14:textId="77777777" w:rsidR="008B6E35" w:rsidRDefault="008B6E35">
            <w:pPr>
              <w:spacing w:after="160" w:line="360" w:lineRule="auto"/>
            </w:pPr>
          </w:p>
        </w:tc>
        <w:tc>
          <w:tcPr>
            <w:tcW w:w="1973" w:type="dxa"/>
          </w:tcPr>
          <w:p w14:paraId="1E9E4966" w14:textId="77777777" w:rsidR="008B6E35" w:rsidRDefault="008B6E35">
            <w:pPr>
              <w:spacing w:after="160" w:line="360" w:lineRule="auto"/>
            </w:pPr>
          </w:p>
          <w:p w14:paraId="39728D12" w14:textId="77777777" w:rsidR="008B6E35" w:rsidRDefault="008B6E35">
            <w:pPr>
              <w:spacing w:after="160" w:line="360" w:lineRule="auto"/>
            </w:pPr>
          </w:p>
        </w:tc>
      </w:tr>
      <w:tr w:rsidR="008B6E35" w14:paraId="5AC274AA" w14:textId="77777777">
        <w:tc>
          <w:tcPr>
            <w:tcW w:w="1973" w:type="dxa"/>
          </w:tcPr>
          <w:p w14:paraId="1D315BD2" w14:textId="77777777" w:rsidR="008B6E35" w:rsidRDefault="00000000">
            <w:r>
              <w:rPr>
                <w:b/>
                <w:sz w:val="18"/>
              </w:rPr>
              <w:t>Action of magnet</w:t>
            </w:r>
          </w:p>
        </w:tc>
        <w:tc>
          <w:tcPr>
            <w:tcW w:w="1973" w:type="dxa"/>
          </w:tcPr>
          <w:p w14:paraId="099C4290" w14:textId="77777777" w:rsidR="008B6E35" w:rsidRDefault="008B6E35">
            <w:pPr>
              <w:spacing w:after="160" w:line="360" w:lineRule="auto"/>
            </w:pPr>
          </w:p>
          <w:p w14:paraId="4AB2356D" w14:textId="77777777" w:rsidR="008B6E35" w:rsidRDefault="008B6E35">
            <w:pPr>
              <w:spacing w:after="160" w:line="360" w:lineRule="auto"/>
            </w:pPr>
          </w:p>
        </w:tc>
        <w:tc>
          <w:tcPr>
            <w:tcW w:w="1973" w:type="dxa"/>
          </w:tcPr>
          <w:p w14:paraId="31B86965" w14:textId="77777777" w:rsidR="008B6E35" w:rsidRDefault="008B6E35">
            <w:pPr>
              <w:spacing w:after="160" w:line="360" w:lineRule="auto"/>
            </w:pPr>
          </w:p>
          <w:p w14:paraId="0AB01685" w14:textId="77777777" w:rsidR="008B6E35" w:rsidRDefault="008B6E35">
            <w:pPr>
              <w:spacing w:after="160" w:line="360" w:lineRule="auto"/>
            </w:pPr>
          </w:p>
        </w:tc>
        <w:tc>
          <w:tcPr>
            <w:tcW w:w="1973" w:type="dxa"/>
          </w:tcPr>
          <w:p w14:paraId="205CA317" w14:textId="77777777" w:rsidR="008B6E35" w:rsidRDefault="008B6E35">
            <w:pPr>
              <w:spacing w:after="160" w:line="360" w:lineRule="auto"/>
            </w:pPr>
          </w:p>
          <w:p w14:paraId="1CE97ABB" w14:textId="77777777" w:rsidR="008B6E35" w:rsidRDefault="008B6E35">
            <w:pPr>
              <w:spacing w:after="160" w:line="360" w:lineRule="auto"/>
            </w:pPr>
          </w:p>
        </w:tc>
        <w:tc>
          <w:tcPr>
            <w:tcW w:w="1973" w:type="dxa"/>
          </w:tcPr>
          <w:p w14:paraId="44161573" w14:textId="77777777" w:rsidR="008B6E35" w:rsidRDefault="008B6E35">
            <w:pPr>
              <w:spacing w:after="160" w:line="360" w:lineRule="auto"/>
            </w:pPr>
          </w:p>
          <w:p w14:paraId="1E41BB7D" w14:textId="77777777" w:rsidR="008B6E35" w:rsidRDefault="008B6E35">
            <w:pPr>
              <w:spacing w:after="160" w:line="360" w:lineRule="auto"/>
            </w:pPr>
          </w:p>
        </w:tc>
      </w:tr>
      <w:tr w:rsidR="008B6E35" w14:paraId="77E44522" w14:textId="77777777">
        <w:tc>
          <w:tcPr>
            <w:tcW w:w="1973" w:type="dxa"/>
          </w:tcPr>
          <w:p w14:paraId="710277D2" w14:textId="77777777" w:rsidR="008B6E35" w:rsidRDefault="00000000">
            <w:r>
              <w:rPr>
                <w:b/>
                <w:sz w:val="18"/>
              </w:rPr>
              <w:t>Adding into water</w:t>
            </w:r>
          </w:p>
        </w:tc>
        <w:tc>
          <w:tcPr>
            <w:tcW w:w="1973" w:type="dxa"/>
          </w:tcPr>
          <w:p w14:paraId="06BB99DF" w14:textId="77777777" w:rsidR="008B6E35" w:rsidRDefault="008B6E35">
            <w:pPr>
              <w:spacing w:after="160" w:line="360" w:lineRule="auto"/>
            </w:pPr>
          </w:p>
          <w:p w14:paraId="660AA6BF" w14:textId="77777777" w:rsidR="008B6E35" w:rsidRDefault="008B6E35">
            <w:pPr>
              <w:spacing w:after="160" w:line="360" w:lineRule="auto"/>
            </w:pPr>
          </w:p>
        </w:tc>
        <w:tc>
          <w:tcPr>
            <w:tcW w:w="1973" w:type="dxa"/>
          </w:tcPr>
          <w:p w14:paraId="41ABEA11" w14:textId="77777777" w:rsidR="008B6E35" w:rsidRDefault="008B6E35">
            <w:pPr>
              <w:spacing w:after="160" w:line="360" w:lineRule="auto"/>
            </w:pPr>
          </w:p>
          <w:p w14:paraId="7B3F719A" w14:textId="77777777" w:rsidR="008B6E35" w:rsidRDefault="008B6E35">
            <w:pPr>
              <w:spacing w:after="160" w:line="360" w:lineRule="auto"/>
            </w:pPr>
          </w:p>
        </w:tc>
        <w:tc>
          <w:tcPr>
            <w:tcW w:w="1973" w:type="dxa"/>
          </w:tcPr>
          <w:p w14:paraId="4BF62292" w14:textId="77777777" w:rsidR="008B6E35" w:rsidRDefault="008B6E35">
            <w:pPr>
              <w:spacing w:after="160" w:line="360" w:lineRule="auto"/>
            </w:pPr>
          </w:p>
          <w:p w14:paraId="3C991E2B" w14:textId="77777777" w:rsidR="008B6E35" w:rsidRDefault="008B6E35">
            <w:pPr>
              <w:spacing w:after="160" w:line="360" w:lineRule="auto"/>
            </w:pPr>
          </w:p>
        </w:tc>
        <w:tc>
          <w:tcPr>
            <w:tcW w:w="1973" w:type="dxa"/>
          </w:tcPr>
          <w:p w14:paraId="59273D5F" w14:textId="77777777" w:rsidR="008B6E35" w:rsidRDefault="008B6E35">
            <w:pPr>
              <w:spacing w:after="160" w:line="360" w:lineRule="auto"/>
            </w:pPr>
          </w:p>
          <w:p w14:paraId="516A58FA" w14:textId="77777777" w:rsidR="008B6E35" w:rsidRDefault="008B6E35">
            <w:pPr>
              <w:spacing w:after="160" w:line="360" w:lineRule="auto"/>
            </w:pPr>
          </w:p>
        </w:tc>
      </w:tr>
      <w:tr w:rsidR="008B6E35" w14:paraId="138511AA" w14:textId="77777777">
        <w:tc>
          <w:tcPr>
            <w:tcW w:w="1973" w:type="dxa"/>
          </w:tcPr>
          <w:p w14:paraId="0B3D3326" w14:textId="77777777" w:rsidR="008B6E35" w:rsidRDefault="00000000">
            <w:r>
              <w:rPr>
                <w:b/>
                <w:sz w:val="18"/>
              </w:rPr>
              <w:t>Adding into dilute hydrochloric acid</w:t>
            </w:r>
          </w:p>
        </w:tc>
        <w:tc>
          <w:tcPr>
            <w:tcW w:w="1973" w:type="dxa"/>
          </w:tcPr>
          <w:p w14:paraId="45DFEDC7" w14:textId="77777777" w:rsidR="008B6E35" w:rsidRDefault="008B6E35">
            <w:pPr>
              <w:spacing w:after="160" w:line="360" w:lineRule="auto"/>
            </w:pPr>
          </w:p>
          <w:p w14:paraId="3AB1D53E" w14:textId="77777777" w:rsidR="008B6E35" w:rsidRDefault="008B6E35">
            <w:pPr>
              <w:spacing w:after="160" w:line="360" w:lineRule="auto"/>
            </w:pPr>
          </w:p>
        </w:tc>
        <w:tc>
          <w:tcPr>
            <w:tcW w:w="1973" w:type="dxa"/>
          </w:tcPr>
          <w:p w14:paraId="534E7F38" w14:textId="77777777" w:rsidR="008B6E35" w:rsidRDefault="008B6E35">
            <w:pPr>
              <w:spacing w:after="160" w:line="360" w:lineRule="auto"/>
            </w:pPr>
          </w:p>
          <w:p w14:paraId="05735D11" w14:textId="77777777" w:rsidR="008B6E35" w:rsidRDefault="008B6E35">
            <w:pPr>
              <w:spacing w:after="160" w:line="360" w:lineRule="auto"/>
            </w:pPr>
          </w:p>
        </w:tc>
        <w:tc>
          <w:tcPr>
            <w:tcW w:w="1973" w:type="dxa"/>
          </w:tcPr>
          <w:p w14:paraId="35C600DC" w14:textId="77777777" w:rsidR="008B6E35" w:rsidRDefault="008B6E35">
            <w:pPr>
              <w:spacing w:after="160" w:line="360" w:lineRule="auto"/>
            </w:pPr>
          </w:p>
          <w:p w14:paraId="081BCDCB" w14:textId="77777777" w:rsidR="008B6E35" w:rsidRDefault="008B6E35">
            <w:pPr>
              <w:spacing w:after="160" w:line="360" w:lineRule="auto"/>
            </w:pPr>
          </w:p>
        </w:tc>
        <w:tc>
          <w:tcPr>
            <w:tcW w:w="1973" w:type="dxa"/>
          </w:tcPr>
          <w:p w14:paraId="2DB29E5E" w14:textId="77777777" w:rsidR="008B6E35" w:rsidRDefault="008B6E35">
            <w:pPr>
              <w:spacing w:after="160" w:line="360" w:lineRule="auto"/>
            </w:pPr>
          </w:p>
          <w:p w14:paraId="387249C6" w14:textId="77777777" w:rsidR="008B6E35" w:rsidRDefault="008B6E35">
            <w:pPr>
              <w:spacing w:after="160" w:line="360" w:lineRule="auto"/>
            </w:pPr>
          </w:p>
        </w:tc>
      </w:tr>
    </w:tbl>
    <w:p w14:paraId="73036D56" w14:textId="77777777" w:rsidR="008B6E35" w:rsidRDefault="008B6E35">
      <w:pPr>
        <w:spacing w:after="120"/>
      </w:pPr>
    </w:p>
    <w:p w14:paraId="6586807D" w14:textId="77777777" w:rsidR="008B6E35" w:rsidRDefault="00000000">
      <w:pPr>
        <w:spacing w:after="40"/>
      </w:pPr>
      <w:r>
        <w:t>(a) State the appearance of iron, sulphur, iron sulphur mixture and iron(II) sulphide respectively.</w:t>
      </w:r>
    </w:p>
    <w:p w14:paraId="73FC2C2D" w14:textId="77777777" w:rsidR="008B6E35" w:rsidRDefault="00000000">
      <w:pPr>
        <w:spacing w:after="40"/>
      </w:pPr>
      <w:r>
        <w:t>(2 marks)</w:t>
      </w:r>
    </w:p>
    <w:p w14:paraId="2C37A25A" w14:textId="77777777" w:rsidR="008B6E35" w:rsidRDefault="00000000">
      <w:pPr>
        <w:spacing w:before="40" w:after="40" w:line="360" w:lineRule="auto"/>
      </w:pPr>
      <w:r>
        <w:t>______________________________________________________________________</w:t>
      </w:r>
    </w:p>
    <w:p w14:paraId="6D5C0EAA" w14:textId="77777777" w:rsidR="008B6E35" w:rsidRDefault="00000000">
      <w:pPr>
        <w:spacing w:before="40" w:after="40" w:line="360" w:lineRule="auto"/>
      </w:pPr>
      <w:r>
        <w:t>______________________________________________________________________</w:t>
      </w:r>
    </w:p>
    <w:p w14:paraId="7FAB83E5" w14:textId="77777777" w:rsidR="008B6E35" w:rsidRDefault="00000000">
      <w:pPr>
        <w:spacing w:before="40" w:after="40" w:line="360" w:lineRule="auto"/>
      </w:pPr>
      <w:r>
        <w:t>______________________________________________________________________</w:t>
      </w:r>
    </w:p>
    <w:p w14:paraId="71EFD702" w14:textId="77777777" w:rsidR="008B6E35" w:rsidRDefault="008B6E35">
      <w:pPr>
        <w:spacing w:after="120"/>
      </w:pPr>
    </w:p>
    <w:p w14:paraId="19185A72" w14:textId="77777777" w:rsidR="008B6E35" w:rsidRDefault="00000000">
      <w:pPr>
        <w:spacing w:after="40"/>
      </w:pPr>
      <w:r>
        <w:t>(b) State the action of magnet on iron, sulphur, iron sulphur mixture and iron(II) sulphide respectively.</w:t>
      </w:r>
    </w:p>
    <w:p w14:paraId="56527E7C" w14:textId="77777777" w:rsidR="008B6E35" w:rsidRDefault="00000000">
      <w:pPr>
        <w:spacing w:after="40"/>
      </w:pPr>
      <w:r>
        <w:t>(2 marks)</w:t>
      </w:r>
    </w:p>
    <w:p w14:paraId="35CB484B" w14:textId="77777777" w:rsidR="008B6E35" w:rsidRDefault="00000000">
      <w:pPr>
        <w:spacing w:before="40" w:after="40" w:line="360" w:lineRule="auto"/>
      </w:pPr>
      <w:r>
        <w:t>______________________________________________________________________</w:t>
      </w:r>
    </w:p>
    <w:p w14:paraId="52A138A4" w14:textId="77777777" w:rsidR="008B6E35" w:rsidRDefault="00000000">
      <w:pPr>
        <w:spacing w:before="40" w:after="40" w:line="360" w:lineRule="auto"/>
      </w:pPr>
      <w:r>
        <w:t>______________________________________________________________________</w:t>
      </w:r>
    </w:p>
    <w:p w14:paraId="0E06CBCA" w14:textId="77777777" w:rsidR="008B6E35" w:rsidRDefault="00000000">
      <w:pPr>
        <w:spacing w:before="40" w:after="40" w:line="360" w:lineRule="auto"/>
      </w:pPr>
      <w:r>
        <w:t>______________________________________________________________________</w:t>
      </w:r>
    </w:p>
    <w:p w14:paraId="35C4C08D" w14:textId="77777777" w:rsidR="008B6E35" w:rsidRDefault="008B6E35">
      <w:pPr>
        <w:spacing w:after="120"/>
      </w:pPr>
    </w:p>
    <w:p w14:paraId="581BB597" w14:textId="77777777" w:rsidR="008B6E35" w:rsidRDefault="00000000">
      <w:pPr>
        <w:spacing w:after="40"/>
      </w:pPr>
      <w:r>
        <w:t>(c) State what happens when dilute hydrochloric acid is added to iron and to iron(II) sulphide respectively.</w:t>
      </w:r>
    </w:p>
    <w:p w14:paraId="3A124FED" w14:textId="77777777" w:rsidR="008B6E35" w:rsidRDefault="00000000">
      <w:pPr>
        <w:spacing w:after="40"/>
      </w:pPr>
      <w:r>
        <w:t>(2 marks)</w:t>
      </w:r>
    </w:p>
    <w:p w14:paraId="6B910A6A" w14:textId="77777777" w:rsidR="008B6E35" w:rsidRDefault="00000000">
      <w:pPr>
        <w:spacing w:before="40" w:after="40" w:line="360" w:lineRule="auto"/>
      </w:pPr>
      <w:r>
        <w:t>______________________________________________________________________</w:t>
      </w:r>
    </w:p>
    <w:p w14:paraId="3649841D" w14:textId="77777777" w:rsidR="008B6E35" w:rsidRDefault="00000000">
      <w:pPr>
        <w:spacing w:before="40" w:after="40" w:line="360" w:lineRule="auto"/>
      </w:pPr>
      <w:r>
        <w:t>______________________________________________________________________</w:t>
      </w:r>
    </w:p>
    <w:p w14:paraId="3D5E0CE6" w14:textId="77777777" w:rsidR="008B6E35" w:rsidRDefault="00000000">
      <w:pPr>
        <w:spacing w:before="40" w:after="40" w:line="360" w:lineRule="auto"/>
      </w:pPr>
      <w:r>
        <w:t>______________________________________________________________________</w:t>
      </w:r>
    </w:p>
    <w:p w14:paraId="5C21AE84" w14:textId="77777777" w:rsidR="008B6E35" w:rsidRDefault="008B6E35">
      <w:pPr>
        <w:spacing w:after="120"/>
      </w:pPr>
    </w:p>
    <w:p w14:paraId="1330EB6D" w14:textId="77777777" w:rsidR="008B6E35" w:rsidRDefault="00000000">
      <w:pPr>
        <w:spacing w:after="40"/>
      </w:pPr>
      <w:r>
        <w:t>(d) How is iron(II) sulphide formed?</w:t>
      </w:r>
    </w:p>
    <w:p w14:paraId="56C47689" w14:textId="77777777" w:rsidR="008B6E35" w:rsidRDefault="00000000">
      <w:pPr>
        <w:spacing w:after="40"/>
      </w:pPr>
      <w:r>
        <w:t>(1 mark)</w:t>
      </w:r>
    </w:p>
    <w:p w14:paraId="4A04399D" w14:textId="77777777" w:rsidR="008B6E35" w:rsidRDefault="00000000">
      <w:pPr>
        <w:spacing w:before="40" w:after="40" w:line="360" w:lineRule="auto"/>
      </w:pPr>
      <w:r>
        <w:t>______________________________________________________________________</w:t>
      </w:r>
    </w:p>
    <w:p w14:paraId="1F231FB1" w14:textId="77777777" w:rsidR="008B6E35" w:rsidRDefault="00000000">
      <w:pPr>
        <w:spacing w:before="40" w:after="40" w:line="360" w:lineRule="auto"/>
      </w:pPr>
      <w:r>
        <w:t>______________________________________________________________________</w:t>
      </w:r>
    </w:p>
    <w:p w14:paraId="2183931B" w14:textId="77777777" w:rsidR="008B6E35" w:rsidRDefault="008B6E35">
      <w:pPr>
        <w:spacing w:after="120"/>
      </w:pPr>
    </w:p>
    <w:p w14:paraId="4FAF496D" w14:textId="77777777" w:rsidR="008B6E35" w:rsidRDefault="00000000">
      <w:r>
        <w:br w:type="page"/>
      </w:r>
    </w:p>
    <w:p w14:paraId="12A0B38A" w14:textId="77777777" w:rsidR="008B6E35" w:rsidRDefault="00000000">
      <w:pPr>
        <w:spacing w:after="240"/>
      </w:pPr>
      <w:r>
        <w:rPr>
          <w:b/>
          <w:sz w:val="28"/>
        </w:rPr>
        <w:lastRenderedPageBreak/>
        <w:t>Answer</w:t>
      </w:r>
    </w:p>
    <w:p w14:paraId="3A147FE9" w14:textId="77777777" w:rsidR="008B6E35" w:rsidRDefault="00000000">
      <w:pPr>
        <w:spacing w:after="40"/>
      </w:pPr>
      <w:r>
        <w:rPr>
          <w:b/>
        </w:rPr>
        <w:t>1.</w:t>
      </w:r>
    </w:p>
    <w:p w14:paraId="3F7BF220" w14:textId="77777777" w:rsidR="008B6E35" w:rsidRDefault="00000000">
      <w:pPr>
        <w:spacing w:after="40"/>
      </w:pPr>
      <w:r>
        <w:t>(1) A   (2) B   (3) C   (4) D   (5) E   (6) A   (7) B   (8) D   (9) E   (10) B   (11) C   (12) B   (13) E   (14) B   (15) D</w:t>
      </w:r>
    </w:p>
    <w:p w14:paraId="11047F5C" w14:textId="77777777" w:rsidR="008B6E35" w:rsidRDefault="00000000">
      <w:pPr>
        <w:spacing w:after="160"/>
      </w:pPr>
      <w:r>
        <w:rPr>
          <w:sz w:val="18"/>
        </w:rPr>
        <w:t>(Based on Classification of matters: Pure element / Pure compound / Mixture of compounds / Mixture of elements / Mixture of element and compound; examples of elements, mixtures and compounds on p.1.)</w:t>
      </w:r>
    </w:p>
    <w:p w14:paraId="749695B4" w14:textId="77777777" w:rsidR="008B6E35" w:rsidRDefault="00000000">
      <w:pPr>
        <w:spacing w:after="40"/>
      </w:pPr>
      <w:r>
        <w:rPr>
          <w:b/>
        </w:rPr>
        <w:t>2.</w:t>
      </w:r>
    </w:p>
    <w:p w14:paraId="4FFA1DD0" w14:textId="77777777" w:rsidR="008B6E35" w:rsidRDefault="00000000">
      <w:pPr>
        <w:spacing w:after="40"/>
      </w:pPr>
      <w:r>
        <w:t>(a) (i) Element is a pure substance that cannot be broken down into anything simpler by chemical methods</w:t>
      </w:r>
    </w:p>
    <w:p w14:paraId="4956A57B" w14:textId="77777777" w:rsidR="008B6E35" w:rsidRDefault="00000000">
      <w:pPr>
        <w:spacing w:after="40"/>
      </w:pPr>
      <w:r>
        <w:t xml:space="preserve">      (ii) Oxygen, Chlorine, Sodium, Hydrogen, Iron, Sulphur, Mercury</w:t>
      </w:r>
    </w:p>
    <w:p w14:paraId="1C172F43" w14:textId="77777777" w:rsidR="008B6E35" w:rsidRDefault="00000000">
      <w:pPr>
        <w:spacing w:after="40"/>
      </w:pPr>
      <w:r>
        <w:t>(b) (i) Compound is a pure substance made up of two or more elements chemically combined together</w:t>
      </w:r>
    </w:p>
    <w:p w14:paraId="407CCD12" w14:textId="77777777" w:rsidR="008B6E35" w:rsidRDefault="00000000">
      <w:pPr>
        <w:spacing w:after="40"/>
      </w:pPr>
      <w:r>
        <w:t xml:space="preserve">      (ii) Ammonia, Sodium chloride, Water</w:t>
      </w:r>
    </w:p>
    <w:p w14:paraId="0ED3FA11" w14:textId="77777777" w:rsidR="008B6E35" w:rsidRDefault="00000000">
      <w:pPr>
        <w:spacing w:after="160"/>
      </w:pPr>
      <w:r>
        <w:t>(c) Mixture consists of two or more pure substances which have not chemically combined together</w:t>
      </w:r>
    </w:p>
    <w:p w14:paraId="752D1F6F" w14:textId="77777777" w:rsidR="008B6E35" w:rsidRDefault="00000000">
      <w:pPr>
        <w:spacing w:after="40"/>
      </w:pPr>
      <w:r>
        <w:rPr>
          <w:b/>
        </w:rPr>
        <w:t>3.</w:t>
      </w:r>
    </w:p>
    <w:p w14:paraId="5F1BED8B" w14:textId="77777777" w:rsidR="008B6E35" w:rsidRDefault="00000000">
      <w:pPr>
        <w:spacing w:after="40"/>
      </w:pPr>
      <w:r>
        <w:t>(a) (i) Element is a pure substance that cannot be broken down into anything simpler by chemical methods</w:t>
      </w:r>
    </w:p>
    <w:p w14:paraId="4D74D007" w14:textId="77777777" w:rsidR="008B6E35" w:rsidRDefault="00000000">
      <w:pPr>
        <w:spacing w:after="40"/>
      </w:pPr>
      <w:r>
        <w:t xml:space="preserve">      (ii) Compound is a pure substance made up of two or more elements chemically combined together</w:t>
      </w:r>
    </w:p>
    <w:p w14:paraId="155D70EA" w14:textId="77777777" w:rsidR="008B6E35" w:rsidRDefault="00000000">
      <w:pPr>
        <w:spacing w:after="40"/>
      </w:pPr>
      <w:r>
        <w:t>(b) Compound</w:t>
      </w:r>
    </w:p>
    <w:p w14:paraId="3CC188B7" w14:textId="77777777" w:rsidR="008B6E35" w:rsidRDefault="00000000">
      <w:pPr>
        <w:spacing w:after="40"/>
      </w:pPr>
      <w:r>
        <w:t>(c) (i) Action of magnet / Only iron is attracted</w:t>
      </w:r>
    </w:p>
    <w:p w14:paraId="67A6A7CC" w14:textId="77777777" w:rsidR="008B6E35" w:rsidRDefault="00000000">
      <w:pPr>
        <w:spacing w:after="40"/>
      </w:pPr>
      <w:r>
        <w:t xml:space="preserve">      (ii) No. Iron(II) sulphide: Not attracted / Compound is a pure substance made up of two or more elements chemically combined together / Separation method of compound: Chemical method</w:t>
      </w:r>
    </w:p>
    <w:p w14:paraId="7F803CB5" w14:textId="77777777" w:rsidR="008B6E35" w:rsidRDefault="00000000">
      <w:pPr>
        <w:spacing w:after="40"/>
      </w:pPr>
      <w:r>
        <w:t>(d) (Circle the correct option in each box)</w:t>
      </w:r>
    </w:p>
    <w:p w14:paraId="75A5F8C4" w14:textId="77777777" w:rsidR="008B6E35" w:rsidRDefault="00000000">
      <w:pPr>
        <w:spacing w:after="40"/>
      </w:pPr>
      <w:r>
        <w:t>Composition by mass — Mixture: Variable; Compound: Fixed</w:t>
      </w:r>
    </w:p>
    <w:p w14:paraId="7B4571B5" w14:textId="77777777" w:rsidR="008B6E35" w:rsidRDefault="00000000">
      <w:pPr>
        <w:spacing w:after="160"/>
      </w:pPr>
      <w:r>
        <w:t>General properties — Mixture: Each constituents retains its own properties; Compound: Properties are different from those of its constituent elements</w:t>
      </w:r>
    </w:p>
    <w:p w14:paraId="32282C5C" w14:textId="77777777" w:rsidR="008B6E35" w:rsidRDefault="00000000">
      <w:pPr>
        <w:spacing w:after="40"/>
      </w:pPr>
      <w:r>
        <w:rPr>
          <w:b/>
        </w:rPr>
        <w:t>4.</w:t>
      </w:r>
    </w:p>
    <w:p w14:paraId="4A3A85C9" w14:textId="77777777" w:rsidR="008B6E35" w:rsidRDefault="00000000">
      <w:pPr>
        <w:spacing w:after="40"/>
      </w:pPr>
      <w:r>
        <w:t>(a) (i) Heating / Iron(II) sulphide is formed by heating iron with sulphur.</w:t>
      </w:r>
    </w:p>
    <w:p w14:paraId="422B4AFC" w14:textId="77777777" w:rsidR="008B6E35" w:rsidRDefault="00000000">
      <w:pPr>
        <w:spacing w:after="40"/>
      </w:pPr>
      <w:r>
        <w:t xml:space="preserve">      (ii) Dark brown solid</w:t>
      </w:r>
    </w:p>
    <w:p w14:paraId="11E86CA8" w14:textId="77777777" w:rsidR="008B6E35" w:rsidRDefault="00000000">
      <w:pPr>
        <w:spacing w:after="40"/>
      </w:pPr>
      <w:r>
        <w:t>(b) Powder A: Only iron is attracted; Powder B: Not attracted</w:t>
      </w:r>
    </w:p>
    <w:p w14:paraId="1C9D2AF8" w14:textId="77777777" w:rsidR="008B6E35" w:rsidRDefault="00000000">
      <w:pPr>
        <w:spacing w:after="40"/>
      </w:pPr>
      <w:r>
        <w:t>(c) Only iron reacts to give hydrogen gas</w:t>
      </w:r>
    </w:p>
    <w:p w14:paraId="54863FF0" w14:textId="77777777" w:rsidR="008B6E35" w:rsidRDefault="00000000">
      <w:pPr>
        <w:spacing w:after="40"/>
      </w:pPr>
      <w:r>
        <w:t>(d) Gives toxic hydrogen sulphide gas with bad egg smell</w:t>
      </w:r>
    </w:p>
    <w:p w14:paraId="3D4FBDD8" w14:textId="77777777" w:rsidR="008B6E35" w:rsidRDefault="00000000">
      <w:pPr>
        <w:spacing w:after="40"/>
      </w:pPr>
      <w:r>
        <w:t>(e) (i) hydrogen gas; toxic hydrogen sulphide gas</w:t>
      </w:r>
    </w:p>
    <w:p w14:paraId="3732D146" w14:textId="77777777" w:rsidR="008B6E35" w:rsidRDefault="00000000">
      <w:pPr>
        <w:spacing w:after="40"/>
      </w:pPr>
      <w:r>
        <w:t xml:space="preserve">      (ii) Powder A: Only iron is attracted; Powder B: Not attracted</w:t>
      </w:r>
    </w:p>
    <w:p w14:paraId="3393410C" w14:textId="77777777" w:rsidR="008B6E35" w:rsidRDefault="00000000">
      <w:pPr>
        <w:spacing w:after="160"/>
      </w:pPr>
      <w:r>
        <w:t xml:space="preserve">      (iii) Powder A: Yellow + Black solid; Powder B: Dark brown solid</w:t>
      </w:r>
    </w:p>
    <w:p w14:paraId="3333424D" w14:textId="77777777" w:rsidR="008B6E35" w:rsidRDefault="00000000">
      <w:pPr>
        <w:spacing w:after="40"/>
      </w:pPr>
      <w:r>
        <w:rPr>
          <w:b/>
        </w:rPr>
        <w:t>5.</w:t>
      </w:r>
    </w:p>
    <w:p w14:paraId="50834EC0" w14:textId="77777777" w:rsidR="008B6E35" w:rsidRDefault="00000000">
      <w:pPr>
        <w:spacing w:after="40"/>
      </w:pPr>
      <w:r>
        <w:t>(a) Physical change is a change in which no new substances are produced. / Dissolving salt / sugar in water</w:t>
      </w:r>
    </w:p>
    <w:p w14:paraId="5871003A" w14:textId="77777777" w:rsidR="008B6E35" w:rsidRDefault="00000000">
      <w:pPr>
        <w:spacing w:after="40"/>
      </w:pPr>
      <w:r>
        <w:t>(b) Chemical change is a change in which one or more new substances are produced. / Burning</w:t>
      </w:r>
    </w:p>
    <w:p w14:paraId="0222A12B" w14:textId="77777777" w:rsidR="008B6E35" w:rsidRDefault="00000000">
      <w:pPr>
        <w:spacing w:after="40"/>
      </w:pPr>
      <w:r>
        <w:t>(c) Physical change is a change in which no new substances are produced. / Separation of a mixture (filtration, distillation etc)</w:t>
      </w:r>
    </w:p>
    <w:p w14:paraId="058D97E9" w14:textId="77777777" w:rsidR="008B6E35" w:rsidRDefault="00000000">
      <w:pPr>
        <w:spacing w:after="40"/>
      </w:pPr>
      <w:r>
        <w:t>(d) Chemical change is a change in which one or more new substances are produced. / Adding reactive metals (e.g. sodium) in water</w:t>
      </w:r>
    </w:p>
    <w:p w14:paraId="24097C59" w14:textId="77777777" w:rsidR="008B6E35" w:rsidRDefault="00000000">
      <w:pPr>
        <w:spacing w:after="40"/>
      </w:pPr>
      <w:r>
        <w:t>(e) Chemical change is a change in which one or more new substances are produced. / All chemical tests</w:t>
      </w:r>
    </w:p>
    <w:p w14:paraId="1AF41D5E" w14:textId="77777777" w:rsidR="008B6E35" w:rsidRDefault="00000000">
      <w:pPr>
        <w:spacing w:after="40"/>
      </w:pPr>
      <w:r>
        <w:t>(f) Chemical change is a change in which one or more new substances are produced. / Electrolysis</w:t>
      </w:r>
    </w:p>
    <w:p w14:paraId="22176ED6" w14:textId="77777777" w:rsidR="008B6E35" w:rsidRDefault="00000000">
      <w:pPr>
        <w:spacing w:after="40"/>
      </w:pPr>
      <w:r>
        <w:t>(g) Physical change is a change in which no new substances are produced. / Change of states</w:t>
      </w:r>
    </w:p>
    <w:p w14:paraId="7803D51A" w14:textId="77777777" w:rsidR="008B6E35" w:rsidRDefault="00000000">
      <w:pPr>
        <w:spacing w:after="40"/>
      </w:pPr>
      <w:r>
        <w:t>(h) Chemical change is a change in which one or more new substances are produced. / The above test involves chemical change since new substance (water) is produced.</w:t>
      </w:r>
    </w:p>
    <w:p w14:paraId="46134855" w14:textId="77777777" w:rsidR="008B6E35" w:rsidRDefault="00000000">
      <w:pPr>
        <w:spacing w:after="160"/>
      </w:pPr>
      <w:r>
        <w:lastRenderedPageBreak/>
        <w:t>(i) Chemical change is a change in which one or more new substances are produced. / All chemical tests / It supports burning (NOT flammable), and it relights glowing splint</w:t>
      </w:r>
    </w:p>
    <w:p w14:paraId="6CCACD1A" w14:textId="77777777" w:rsidR="008B6E35" w:rsidRDefault="00000000">
      <w:pPr>
        <w:spacing w:after="40"/>
      </w:pPr>
      <w:r>
        <w:rPr>
          <w:b/>
        </w:rPr>
        <w:t>6.</w:t>
      </w:r>
    </w:p>
    <w:p w14:paraId="3B2B51B0" w14:textId="77777777" w:rsidR="008B6E35" w:rsidRDefault="00000000">
      <w:pPr>
        <w:spacing w:after="40"/>
      </w:pPr>
      <w:r>
        <w:t>(a) Compound is a pure substance made up of two or more elements chemically combined together / Glucose (C6H12O6) Carbon (C), hydrogen (H) and oxygen (O) / Composition by mass Fixed</w:t>
      </w:r>
    </w:p>
    <w:p w14:paraId="07E98E81" w14:textId="77777777" w:rsidR="008B6E35" w:rsidRDefault="00000000">
      <w:pPr>
        <w:spacing w:after="40"/>
      </w:pPr>
      <w:r>
        <w:t>(b) Physical properties are those properties that can be determined without the substance changing into another substance</w:t>
      </w:r>
    </w:p>
    <w:p w14:paraId="260C9BDE" w14:textId="77777777" w:rsidR="008B6E35" w:rsidRDefault="00000000">
      <w:pPr>
        <w:spacing w:after="40"/>
      </w:pPr>
      <w:r>
        <w:t>(c) Statement 1, 3 and 4 (Taste / Solubility / Melting point)</w:t>
      </w:r>
    </w:p>
    <w:p w14:paraId="4CC4658B" w14:textId="77777777" w:rsidR="008B6E35" w:rsidRDefault="00000000">
      <w:pPr>
        <w:spacing w:after="40"/>
      </w:pPr>
      <w:r>
        <w:t>(d) Chemical properties are those properties that describe the ability of that substance to react with other substance(s).</w:t>
      </w:r>
    </w:p>
    <w:p w14:paraId="257873CB" w14:textId="77777777" w:rsidR="008B6E35" w:rsidRDefault="00000000">
      <w:pPr>
        <w:spacing w:after="160"/>
      </w:pPr>
      <w:r>
        <w:t>(e) Mixture. Mixture consists of two or more pure substances which have not chemically combined together / Dissolving salt / sugar in water</w:t>
      </w:r>
    </w:p>
    <w:p w14:paraId="18FEF49C" w14:textId="77777777" w:rsidR="008B6E35" w:rsidRDefault="00000000">
      <w:pPr>
        <w:spacing w:after="40"/>
      </w:pPr>
      <w:r>
        <w:rPr>
          <w:b/>
        </w:rPr>
        <w:t>7.</w:t>
      </w:r>
    </w:p>
    <w:p w14:paraId="07FAD18D" w14:textId="77777777" w:rsidR="008B6E35" w:rsidRDefault="00000000">
      <w:pPr>
        <w:spacing w:after="40"/>
      </w:pPr>
      <w:r>
        <w:t>(a) Mixture consists of two or more pure substances which have not chemically combined together</w:t>
      </w:r>
    </w:p>
    <w:p w14:paraId="3C45CFA3" w14:textId="77777777" w:rsidR="008B6E35" w:rsidRDefault="00000000">
      <w:pPr>
        <w:spacing w:after="40"/>
      </w:pPr>
      <w:r>
        <w:t>(b) Nitrogen &gt; Oxygen &gt; Argon &gt; Carbon dioxide</w:t>
      </w:r>
    </w:p>
    <w:p w14:paraId="5D3B69A5" w14:textId="77777777" w:rsidR="008B6E35" w:rsidRDefault="00000000">
      <w:pPr>
        <w:spacing w:after="40"/>
      </w:pPr>
      <w:r>
        <w:t>(c) Oxygen, Nitrogen, Argon. Element is a pure substance that cannot be broken down into anything simpler by chemical methods</w:t>
      </w:r>
    </w:p>
    <w:p w14:paraId="4B50B914" w14:textId="77777777" w:rsidR="008B6E35" w:rsidRDefault="00000000">
      <w:pPr>
        <w:spacing w:after="40"/>
      </w:pPr>
      <w:r>
        <w:t>(d) Carbon dioxide. Compound is a pure substance made up of two or more elements chemically combined together / Carbon dioxide (CO2): Carbon (C) and oxygen (O)</w:t>
      </w:r>
    </w:p>
    <w:p w14:paraId="72D921CF" w14:textId="77777777" w:rsidR="008B6E35" w:rsidRDefault="00000000">
      <w:pPr>
        <w:spacing w:after="160"/>
      </w:pPr>
      <w:r>
        <w:t>(e) Nitrogen (78%), Oxygen (21%), Argon (0.9%), Carbon dioxide (0.03%), Other gases (0.1%)</w:t>
      </w:r>
    </w:p>
    <w:p w14:paraId="0EF2F179" w14:textId="77777777" w:rsidR="008B6E35" w:rsidRDefault="00000000">
      <w:pPr>
        <w:spacing w:after="40"/>
      </w:pPr>
      <w:r>
        <w:rPr>
          <w:b/>
        </w:rPr>
        <w:t>8.</w:t>
      </w:r>
    </w:p>
    <w:p w14:paraId="19265865" w14:textId="77777777" w:rsidR="008B6E35" w:rsidRDefault="00000000">
      <w:pPr>
        <w:spacing w:after="40"/>
      </w:pPr>
      <w:r>
        <w:t>(a) Physical property: Appearance / Odour / Boiling point (Oxygen (b.p. = -183 ℃)) / any example of physical properties listed in the notes.</w:t>
      </w:r>
    </w:p>
    <w:p w14:paraId="6F19DF53" w14:textId="77777777" w:rsidR="008B6E35" w:rsidRDefault="00000000">
      <w:pPr>
        <w:spacing w:after="40"/>
      </w:pPr>
      <w:r>
        <w:t xml:space="preserve">      Chemical property: It supports burning (NOT flammable), and it relights glowing splint / Chemical properties are those properties that describe the ability of that substance to react with other substance(s).</w:t>
      </w:r>
    </w:p>
    <w:p w14:paraId="4E995BAD" w14:textId="77777777" w:rsidR="008B6E35" w:rsidRDefault="00000000">
      <w:pPr>
        <w:spacing w:after="40"/>
      </w:pPr>
      <w:r>
        <w:t>(b) Oxidizing (NOT flammable)</w:t>
      </w:r>
    </w:p>
    <w:p w14:paraId="6C5EE4AC" w14:textId="77777777" w:rsidR="008B6E35" w:rsidRDefault="00000000">
      <w:pPr>
        <w:spacing w:after="40"/>
      </w:pPr>
      <w:r>
        <w:t>(c) It supports burning (NOT flammable), and it relights glowing splint</w:t>
      </w:r>
    </w:p>
    <w:p w14:paraId="0F7778BF" w14:textId="77777777" w:rsidR="008B6E35" w:rsidRDefault="00000000">
      <w:pPr>
        <w:spacing w:after="160"/>
      </w:pPr>
      <w:r>
        <w:t>(d) Hydrogen be tested by burning splint and it burns with 'pop' sound. Chemical change is a change in which one or more new substances are produced. / The above test involves chemical change since new substance (water) is produced.</w:t>
      </w:r>
    </w:p>
    <w:p w14:paraId="755FFE57" w14:textId="77777777" w:rsidR="008B6E35" w:rsidRDefault="00000000">
      <w:pPr>
        <w:spacing w:after="40"/>
      </w:pPr>
      <w:r>
        <w:rPr>
          <w:b/>
        </w:rPr>
        <w:t>9.</w:t>
      </w:r>
    </w:p>
    <w:p w14:paraId="7EAD5054" w14:textId="77777777" w:rsidR="008B6E35" w:rsidRDefault="00000000">
      <w:pPr>
        <w:spacing w:after="40"/>
      </w:pPr>
      <w:r>
        <w:t>(a) Fractional distillation of liquid air</w:t>
      </w:r>
    </w:p>
    <w:p w14:paraId="59EFA91D" w14:textId="77777777" w:rsidR="008B6E35" w:rsidRDefault="00000000">
      <w:pPr>
        <w:spacing w:after="40"/>
      </w:pPr>
      <w:r>
        <w:t>(b) Air can be separated by fractional distillation because different gases have different boiling points.</w:t>
      </w:r>
    </w:p>
    <w:p w14:paraId="5A37AE73" w14:textId="77777777" w:rsidR="008B6E35" w:rsidRDefault="00000000">
      <w:pPr>
        <w:spacing w:after="40"/>
      </w:pPr>
      <w:r>
        <w:t>(c) (i) Carbon dioxide</w:t>
      </w:r>
    </w:p>
    <w:p w14:paraId="252C67B7" w14:textId="77777777" w:rsidR="008B6E35" w:rsidRDefault="00000000">
      <w:pPr>
        <w:spacing w:after="40"/>
      </w:pPr>
      <w:r>
        <w:t xml:space="preserve">      (ii) Filtering water and carbon dioxide is necessary since they will block the pipes when they are solidified.</w:t>
      </w:r>
    </w:p>
    <w:p w14:paraId="3393AD93" w14:textId="77777777" w:rsidR="008B6E35" w:rsidRDefault="00000000">
      <w:pPr>
        <w:spacing w:after="40"/>
      </w:pPr>
      <w:r>
        <w:t>(d) (i) Food packaging / Refrigerant / Making ammonia (and fertilizer)</w:t>
      </w:r>
    </w:p>
    <w:p w14:paraId="4376AEED" w14:textId="77777777" w:rsidR="008B6E35" w:rsidRDefault="00000000">
      <w:pPr>
        <w:spacing w:after="40"/>
      </w:pPr>
      <w:r>
        <w:t xml:space="preserve">      (ii) Filling light bulbs</w:t>
      </w:r>
    </w:p>
    <w:p w14:paraId="3B21A1B9" w14:textId="77777777" w:rsidR="008B6E35" w:rsidRDefault="00000000">
      <w:pPr>
        <w:spacing w:after="40"/>
      </w:pPr>
      <w:r>
        <w:t xml:space="preserve">      (iii) Medical use (Patients with breathing difficulties) / Burning of fuels / cutting/welding metals</w:t>
      </w:r>
    </w:p>
    <w:p w14:paraId="14461811" w14:textId="77777777" w:rsidR="008B6E35" w:rsidRDefault="00000000">
      <w:pPr>
        <w:spacing w:after="160"/>
      </w:pPr>
      <w:r>
        <w:t>(e) Nitrogen (b.p. = -196 ℃); Argon (b.p. = -186 ℃); Oxygen (b.p. = -183 ℃)</w:t>
      </w:r>
    </w:p>
    <w:p w14:paraId="60160031" w14:textId="77777777" w:rsidR="008B6E35" w:rsidRDefault="00000000">
      <w:pPr>
        <w:spacing w:after="40"/>
      </w:pPr>
      <w:r>
        <w:rPr>
          <w:b/>
        </w:rPr>
        <w:t>10.</w:t>
      </w:r>
    </w:p>
    <w:p w14:paraId="47124499" w14:textId="77777777" w:rsidR="008B6E35" w:rsidRDefault="00000000">
      <w:pPr>
        <w:spacing w:after="40"/>
      </w:pPr>
      <w:r>
        <w:t>(a) Fractional distillation of liquid air</w:t>
      </w:r>
    </w:p>
    <w:p w14:paraId="22DE7188" w14:textId="77777777" w:rsidR="008B6E35" w:rsidRDefault="00000000">
      <w:pPr>
        <w:spacing w:after="40"/>
      </w:pPr>
      <w:r>
        <w:t>(b) Nitrogen, Argon, Oxygen</w:t>
      </w:r>
    </w:p>
    <w:p w14:paraId="4AB640FA" w14:textId="77777777" w:rsidR="008B6E35" w:rsidRDefault="00000000">
      <w:pPr>
        <w:spacing w:after="40"/>
      </w:pPr>
      <w:r>
        <w:t>(c) Air can be separated by fractional distillation because different gases have different boiling points.</w:t>
      </w:r>
    </w:p>
    <w:p w14:paraId="4CE7971A" w14:textId="77777777" w:rsidR="008B6E35" w:rsidRDefault="00000000">
      <w:pPr>
        <w:spacing w:after="160"/>
      </w:pPr>
      <w:r>
        <w:t>(d) Liquid mixture of oxygen and argon can be further separated by fractional distillation / different gases have different boiling points / Argon (b.p. = -186 ℃) / Oxygen (b.p. = -183 ℃)</w:t>
      </w:r>
    </w:p>
    <w:p w14:paraId="6B9CA9F1" w14:textId="77777777" w:rsidR="008B6E35" w:rsidRDefault="00000000">
      <w:pPr>
        <w:spacing w:after="40"/>
      </w:pPr>
      <w:r>
        <w:rPr>
          <w:b/>
        </w:rPr>
        <w:lastRenderedPageBreak/>
        <w:t>11.</w:t>
      </w:r>
    </w:p>
    <w:p w14:paraId="74307929" w14:textId="77777777" w:rsidR="008B6E35" w:rsidRDefault="00000000">
      <w:pPr>
        <w:spacing w:after="40"/>
      </w:pPr>
      <w:r>
        <w:t>(a) Oxygen &gt; Silicon &gt; Aluminium &gt; Iron &gt; Calcium</w:t>
      </w:r>
    </w:p>
    <w:p w14:paraId="02A5086B" w14:textId="77777777" w:rsidR="008B6E35" w:rsidRDefault="00000000">
      <w:pPr>
        <w:spacing w:after="40"/>
      </w:pPr>
      <w:r>
        <w:t>(b) Elements. Graphite, diamond (they are carbon in different forms) / Element is a pure substance that cannot be broken down into anything simpler by chemical methods</w:t>
      </w:r>
    </w:p>
    <w:p w14:paraId="1040A15A" w14:textId="77777777" w:rsidR="008B6E35" w:rsidRDefault="00000000">
      <w:pPr>
        <w:spacing w:after="40"/>
      </w:pPr>
      <w:r>
        <w:t>(c) Mixture. Pencil lead (a mixture containing mainly graphite and clay) / Mixture consists of two or more pure substances which have not chemically combined together</w:t>
      </w:r>
    </w:p>
    <w:p w14:paraId="1A7AC12F" w14:textId="77777777" w:rsidR="008B6E35" w:rsidRDefault="00000000">
      <w:pPr>
        <w:spacing w:after="40"/>
      </w:pPr>
      <w:r>
        <w:t>(d) sea water, air, milk, soft drinks etc</w:t>
      </w:r>
    </w:p>
    <w:p w14:paraId="7251D720" w14:textId="77777777" w:rsidR="008B6E35" w:rsidRDefault="00000000">
      <w:pPr>
        <w:spacing w:after="160"/>
      </w:pPr>
      <w:r>
        <w:t>(e) steel, stainless steel, bronze etc</w:t>
      </w:r>
    </w:p>
    <w:p w14:paraId="48B6E986" w14:textId="77777777" w:rsidR="008B6E35" w:rsidRDefault="00000000">
      <w:pPr>
        <w:spacing w:after="40"/>
      </w:pPr>
      <w:r>
        <w:rPr>
          <w:b/>
        </w:rPr>
        <w:t>12.</w:t>
      </w:r>
    </w:p>
    <w:p w14:paraId="2C29A01C" w14:textId="77777777" w:rsidR="008B6E35" w:rsidRDefault="00000000">
      <w:pPr>
        <w:spacing w:after="40"/>
      </w:pPr>
      <w:r>
        <w:t>(a) (Circle the correct option in each box)</w:t>
      </w:r>
    </w:p>
    <w:p w14:paraId="53F01143" w14:textId="77777777" w:rsidR="008B6E35" w:rsidRDefault="00000000">
      <w:pPr>
        <w:spacing w:after="40"/>
      </w:pPr>
      <w:r>
        <w:t>1. Composition by mass — Mixture: Variable; Compound: Fixed</w:t>
      </w:r>
    </w:p>
    <w:p w14:paraId="3BD30EEE" w14:textId="77777777" w:rsidR="008B6E35" w:rsidRDefault="00000000">
      <w:pPr>
        <w:spacing w:after="40"/>
      </w:pPr>
      <w:r>
        <w:t>2. Changes in formation — Mixture: No chemical reaction takes place. Usually no heat change.; Compound: Chemical reaction takes place. Heat change involved.</w:t>
      </w:r>
    </w:p>
    <w:p w14:paraId="2AF0A744" w14:textId="77777777" w:rsidR="008B6E35" w:rsidRDefault="00000000">
      <w:pPr>
        <w:spacing w:after="40"/>
      </w:pPr>
      <w:r>
        <w:t>3. Melting / boiling point — Mixture: Melts/boils over a wide range of temperature; Compound: Melts/boils at a definite temperature</w:t>
      </w:r>
    </w:p>
    <w:p w14:paraId="6D4D9745" w14:textId="77777777" w:rsidR="008B6E35" w:rsidRDefault="00000000">
      <w:pPr>
        <w:spacing w:after="40"/>
      </w:pPr>
      <w:r>
        <w:t>4. Properties — Mixture: Each constituents retains its own properties; Compound: Properties are different from those of its constituent elements</w:t>
      </w:r>
    </w:p>
    <w:p w14:paraId="54B11B6A" w14:textId="77777777" w:rsidR="008B6E35" w:rsidRDefault="00000000">
      <w:pPr>
        <w:spacing w:after="40"/>
      </w:pPr>
      <w:r>
        <w:t>5. Separation method — Mixture: Physical method (Based on different physical properties); Compound: Chemical method (e.g. electrolysis of water with few drops of sulphuric acid can give hydrogen and oxygen)</w:t>
      </w:r>
    </w:p>
    <w:p w14:paraId="29759A56" w14:textId="77777777" w:rsidR="008B6E35" w:rsidRDefault="00000000">
      <w:pPr>
        <w:spacing w:after="160"/>
      </w:pPr>
      <w:r>
        <w:t>(b) Chemical change is a change in which one or more new substances are produced. / Electrolysis</w:t>
      </w:r>
    </w:p>
    <w:p w14:paraId="1FAE8D24" w14:textId="77777777" w:rsidR="008B6E35" w:rsidRDefault="00000000">
      <w:pPr>
        <w:spacing w:after="40"/>
      </w:pPr>
      <w:r>
        <w:rPr>
          <w:b/>
        </w:rPr>
        <w:t>13.</w:t>
      </w:r>
    </w:p>
    <w:p w14:paraId="066964E4" w14:textId="77777777" w:rsidR="008B6E35" w:rsidRDefault="00000000">
      <w:pPr>
        <w:spacing w:after="40"/>
      </w:pPr>
      <w:r>
        <w:t>(a) Chemical change is a change in which one or more new substances are produced. / new substance (water) is produced.</w:t>
      </w:r>
    </w:p>
    <w:p w14:paraId="145024E5" w14:textId="77777777" w:rsidR="008B6E35" w:rsidRDefault="00000000">
      <w:pPr>
        <w:spacing w:after="40"/>
      </w:pPr>
      <w:r>
        <w:t>(b) B = Oxygen; C = Hydrogen</w:t>
      </w:r>
    </w:p>
    <w:p w14:paraId="61A42328" w14:textId="77777777" w:rsidR="008B6E35" w:rsidRDefault="00000000">
      <w:pPr>
        <w:spacing w:after="40"/>
      </w:pPr>
      <w:r>
        <w:t>(c) (i) Carbon dioxide</w:t>
      </w:r>
    </w:p>
    <w:p w14:paraId="70E597AF" w14:textId="77777777" w:rsidR="008B6E35" w:rsidRDefault="00000000">
      <w:pPr>
        <w:spacing w:after="160"/>
      </w:pPr>
      <w:r>
        <w:t xml:space="preserve">      (ii) Helium, Neon, Krypton, Xenon (Any TWO)</w:t>
      </w:r>
    </w:p>
    <w:p w14:paraId="32F912D4" w14:textId="77777777" w:rsidR="008B6E35" w:rsidRDefault="00000000">
      <w:pPr>
        <w:spacing w:after="40"/>
      </w:pPr>
      <w:r>
        <w:rPr>
          <w:b/>
        </w:rPr>
        <w:t>14.</w:t>
      </w:r>
    </w:p>
    <w:p w14:paraId="18542B68" w14:textId="77777777" w:rsidR="008B6E35" w:rsidRDefault="00000000">
      <w:pPr>
        <w:spacing w:after="40"/>
      </w:pPr>
      <w:r>
        <w:t>(a) Iron: Black solid; Sulphur: Yellow solid; Iron sulphur mixture: Yellow + Black solid; Iron(II) sulphide: Dark brown solid</w:t>
      </w:r>
    </w:p>
    <w:p w14:paraId="7011E6D5" w14:textId="77777777" w:rsidR="008B6E35" w:rsidRDefault="00000000">
      <w:pPr>
        <w:spacing w:after="40"/>
      </w:pPr>
      <w:r>
        <w:t>(b) Iron: Attracted; Sulphur: Not attracted; Iron sulphur mixture: Only iron is attracted; Iron(II) sulphide: Not attracted</w:t>
      </w:r>
    </w:p>
    <w:p w14:paraId="79D1601A" w14:textId="77777777" w:rsidR="008B6E35" w:rsidRDefault="00000000">
      <w:pPr>
        <w:spacing w:after="40"/>
      </w:pPr>
      <w:r>
        <w:t>(c) Iron: Give hydrogen gas; Iron(II) sulphide: Gives toxic hydrogen sulphide gas with bad egg smell</w:t>
      </w:r>
    </w:p>
    <w:p w14:paraId="7060C6D8" w14:textId="77777777" w:rsidR="008B6E35" w:rsidRDefault="00000000">
      <w:pPr>
        <w:spacing w:after="40"/>
      </w:pPr>
      <w:r>
        <w:t>(d) Iron(II) sulphide is formed by heating iron with sulphur.</w:t>
      </w:r>
    </w:p>
    <w:sectPr w:rsidR="008B6E35" w:rsidSect="00034616">
      <w:headerReference w:type="default" r:id="rId9"/>
      <w:footerReference w:type="default" r:id="rId10"/>
      <w:pgSz w:w="11906" w:h="16838"/>
      <w:pgMar w:top="850"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03A15" w14:textId="77777777" w:rsidR="00A64CBE" w:rsidRDefault="00A64CBE">
      <w:pPr>
        <w:spacing w:after="0" w:line="240" w:lineRule="auto"/>
      </w:pPr>
      <w:r>
        <w:separator/>
      </w:r>
    </w:p>
  </w:endnote>
  <w:endnote w:type="continuationSeparator" w:id="0">
    <w:p w14:paraId="0343F622" w14:textId="77777777" w:rsidR="00A64CBE" w:rsidRDefault="00A64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64A5" w14:textId="77777777" w:rsidR="008B6E35" w:rsidRDefault="00000000">
    <w:pPr>
      <w:pStyle w:val="Footer"/>
      <w:jc w:val="center"/>
    </w:pPr>
    <w:r>
      <w:rPr>
        <w:sz w:val="18"/>
      </w:rPr>
      <w:fldChar w:fldCharType="begin"/>
    </w:r>
    <w:r>
      <w:rPr>
        <w:sz w:val="18"/>
      </w:rPr>
      <w:instrText xml:space="preserve"> PAGE </w:instrText>
    </w:r>
    <w:r w:rsidR="007849DE">
      <w:rPr>
        <w:sz w:val="18"/>
      </w:rPr>
      <w:fldChar w:fldCharType="separate"/>
    </w:r>
    <w:r w:rsidR="007849D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F7AA" w14:textId="77777777" w:rsidR="00A64CBE" w:rsidRDefault="00A64CBE">
      <w:pPr>
        <w:spacing w:after="0" w:line="240" w:lineRule="auto"/>
      </w:pPr>
      <w:r>
        <w:separator/>
      </w:r>
    </w:p>
  </w:footnote>
  <w:footnote w:type="continuationSeparator" w:id="0">
    <w:p w14:paraId="158C0F6C" w14:textId="77777777" w:rsidR="00A64CBE" w:rsidRDefault="00A64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57333" w14:textId="77777777" w:rsidR="008B6E35" w:rsidRDefault="00000000">
    <w:pPr>
      <w:pStyle w:val="Header"/>
      <w:jc w:val="center"/>
    </w:pPr>
    <w:proofErr w:type="spellStart"/>
    <w:r>
      <w:rPr>
        <w:color w:val="666666"/>
        <w:sz w:val="18"/>
      </w:rPr>
      <w:t>警告</w:t>
    </w:r>
    <w:proofErr w:type="spellEnd"/>
    <w:r>
      <w:rPr>
        <w:color w:val="666666"/>
        <w:sz w:val="18"/>
      </w:rPr>
      <w:t xml:space="preserve">: </w:t>
    </w:r>
    <w:proofErr w:type="spellStart"/>
    <w:proofErr w:type="gramStart"/>
    <w:r>
      <w:rPr>
        <w:color w:val="666666"/>
        <w:sz w:val="18"/>
      </w:rPr>
      <w:t>不可翻印,販賣</w:t>
    </w:r>
    <w:proofErr w:type="gramEnd"/>
    <w:r>
      <w:rPr>
        <w:color w:val="666666"/>
        <w:sz w:val="18"/>
      </w:rPr>
      <w:t>,</w:t>
    </w:r>
    <w:proofErr w:type="gramStart"/>
    <w:r>
      <w:rPr>
        <w:color w:val="666666"/>
        <w:sz w:val="18"/>
      </w:rPr>
      <w:t>違者必究</w:t>
    </w:r>
    <w:proofErr w:type="spellEnd"/>
    <w:r>
      <w:rPr>
        <w:color w:val="666666"/>
        <w:sz w:val="18"/>
      </w:rPr>
      <w:t xml:space="preserve">  </w:t>
    </w:r>
    <w:proofErr w:type="spellStart"/>
    <w:r>
      <w:rPr>
        <w:color w:val="666666"/>
        <w:sz w:val="18"/>
      </w:rPr>
      <w:t>薈進教育中心</w:t>
    </w:r>
    <w:proofErr w:type="spellEnd"/>
    <w:proofErr w:type="gramEnd"/>
    <w:r>
      <w:rPr>
        <w:color w:val="666666"/>
        <w:sz w:val="18"/>
      </w:rPr>
      <w:t xml:space="preserve"> Unit Education Tel: </w:t>
    </w:r>
    <w:proofErr w:type="gramStart"/>
    <w:r>
      <w:rPr>
        <w:color w:val="666666"/>
        <w:sz w:val="18"/>
      </w:rPr>
      <w:t>98583618  Topic</w:t>
    </w:r>
    <w:proofErr w:type="gramEnd"/>
    <w:r>
      <w:rPr>
        <w:color w:val="666666"/>
        <w:sz w:val="18"/>
      </w:rPr>
      <w:t xml:space="preserve"> 01 Part 2 set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746867">
    <w:abstractNumId w:val="8"/>
  </w:num>
  <w:num w:numId="2" w16cid:durableId="914559290">
    <w:abstractNumId w:val="6"/>
  </w:num>
  <w:num w:numId="3" w16cid:durableId="124859618">
    <w:abstractNumId w:val="5"/>
  </w:num>
  <w:num w:numId="4" w16cid:durableId="2115128615">
    <w:abstractNumId w:val="4"/>
  </w:num>
  <w:num w:numId="5" w16cid:durableId="240527478">
    <w:abstractNumId w:val="7"/>
  </w:num>
  <w:num w:numId="6" w16cid:durableId="2059428956">
    <w:abstractNumId w:val="3"/>
  </w:num>
  <w:num w:numId="7" w16cid:durableId="565528606">
    <w:abstractNumId w:val="2"/>
  </w:num>
  <w:num w:numId="8" w16cid:durableId="27529628">
    <w:abstractNumId w:val="1"/>
  </w:num>
  <w:num w:numId="9" w16cid:durableId="119638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F76"/>
    <w:rsid w:val="00147F73"/>
    <w:rsid w:val="0015074B"/>
    <w:rsid w:val="00184791"/>
    <w:rsid w:val="0029639D"/>
    <w:rsid w:val="00326F90"/>
    <w:rsid w:val="006D1624"/>
    <w:rsid w:val="006F38A5"/>
    <w:rsid w:val="007849DE"/>
    <w:rsid w:val="008B6E35"/>
    <w:rsid w:val="009067E4"/>
    <w:rsid w:val="00970AF8"/>
    <w:rsid w:val="00A64C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04031"/>
  <w14:defaultImageDpi w14:val="300"/>
  <w15:docId w15:val="{E64A0C4A-96B9-4C72-994B-000C3136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4085</Words>
  <Characters>23288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SIU KWAN</cp:lastModifiedBy>
  <cp:revision>6</cp:revision>
  <dcterms:created xsi:type="dcterms:W3CDTF">2013-12-23T23:15:00Z</dcterms:created>
  <dcterms:modified xsi:type="dcterms:W3CDTF">2026-09-20T09:26:00Z</dcterms:modified>
  <cp:category/>
</cp:coreProperties>
</file>