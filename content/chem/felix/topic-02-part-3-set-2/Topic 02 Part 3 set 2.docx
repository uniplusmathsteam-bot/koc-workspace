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1064E" w14:textId="77777777" w:rsidR="00225BA1" w:rsidRDefault="00000000">
      <w:pPr>
        <w:spacing w:before="200" w:after="80"/>
      </w:pPr>
      <w:r>
        <w:rPr>
          <w:b/>
        </w:rPr>
        <w:t>1.</w:t>
      </w:r>
      <w:r>
        <w:rPr>
          <w:b/>
        </w:rPr>
        <w:tab/>
      </w:r>
      <w:r>
        <w:t>Complete the following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134"/>
        <w:gridCol w:w="1134"/>
        <w:gridCol w:w="1134"/>
        <w:gridCol w:w="1134"/>
        <w:gridCol w:w="1134"/>
        <w:gridCol w:w="1928"/>
      </w:tblGrid>
      <w:tr w:rsidR="00225BA1" w14:paraId="69377307" w14:textId="77777777">
        <w:trPr>
          <w:jc w:val="center"/>
        </w:trPr>
        <w:tc>
          <w:tcPr>
            <w:tcW w:w="1247" w:type="dxa"/>
            <w:shd w:val="clear" w:color="auto" w:fill="D9E2F3"/>
          </w:tcPr>
          <w:p w14:paraId="5E5BBC12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Formula of</w:t>
            </w:r>
            <w:r>
              <w:rPr>
                <w:b/>
                <w:sz w:val="18"/>
              </w:rPr>
              <w:br/>
              <w:t>particle</w:t>
            </w:r>
          </w:p>
        </w:tc>
        <w:tc>
          <w:tcPr>
            <w:tcW w:w="1134" w:type="dxa"/>
            <w:shd w:val="clear" w:color="auto" w:fill="D9E2F3"/>
          </w:tcPr>
          <w:p w14:paraId="004AE14C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Atomic</w:t>
            </w:r>
            <w:r>
              <w:rPr>
                <w:b/>
                <w:sz w:val="18"/>
              </w:rPr>
              <w:br/>
              <w:t>number</w:t>
            </w:r>
          </w:p>
        </w:tc>
        <w:tc>
          <w:tcPr>
            <w:tcW w:w="1134" w:type="dxa"/>
            <w:shd w:val="clear" w:color="auto" w:fill="D9E2F3"/>
          </w:tcPr>
          <w:p w14:paraId="53B1E385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Mass</w:t>
            </w:r>
            <w:r>
              <w:rPr>
                <w:b/>
                <w:sz w:val="18"/>
              </w:rPr>
              <w:br/>
              <w:t>number</w:t>
            </w:r>
          </w:p>
        </w:tc>
        <w:tc>
          <w:tcPr>
            <w:tcW w:w="1134" w:type="dxa"/>
            <w:shd w:val="clear" w:color="auto" w:fill="D9E2F3"/>
          </w:tcPr>
          <w:p w14:paraId="6A724706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Protons</w:t>
            </w:r>
          </w:p>
        </w:tc>
        <w:tc>
          <w:tcPr>
            <w:tcW w:w="1134" w:type="dxa"/>
            <w:shd w:val="clear" w:color="auto" w:fill="D9E2F3"/>
          </w:tcPr>
          <w:p w14:paraId="3D1B9403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Neutrons</w:t>
            </w:r>
          </w:p>
        </w:tc>
        <w:tc>
          <w:tcPr>
            <w:tcW w:w="1134" w:type="dxa"/>
            <w:shd w:val="clear" w:color="auto" w:fill="D9E2F3"/>
          </w:tcPr>
          <w:p w14:paraId="660A00F8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Electrons</w:t>
            </w:r>
          </w:p>
        </w:tc>
        <w:tc>
          <w:tcPr>
            <w:tcW w:w="1928" w:type="dxa"/>
            <w:shd w:val="clear" w:color="auto" w:fill="D9E2F3"/>
          </w:tcPr>
          <w:p w14:paraId="28D407AE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Electron arrangement</w:t>
            </w:r>
            <w:r>
              <w:rPr>
                <w:b/>
                <w:sz w:val="18"/>
              </w:rPr>
              <w:br/>
              <w:t>of particle</w:t>
            </w:r>
          </w:p>
        </w:tc>
      </w:tr>
      <w:tr w:rsidR="00225BA1" w14:paraId="5672D7E3" w14:textId="77777777">
        <w:trPr>
          <w:jc w:val="center"/>
        </w:trPr>
        <w:tc>
          <w:tcPr>
            <w:tcW w:w="1247" w:type="dxa"/>
          </w:tcPr>
          <w:p w14:paraId="0F44C510" w14:textId="77777777" w:rsidR="00225BA1" w:rsidRDefault="00000000">
            <w:pPr>
              <w:jc w:val="center"/>
            </w:pPr>
            <w:r>
              <w:rPr>
                <w:sz w:val="18"/>
              </w:rPr>
              <w:t>²⁴Mg</w:t>
            </w:r>
          </w:p>
        </w:tc>
        <w:tc>
          <w:tcPr>
            <w:tcW w:w="1134" w:type="dxa"/>
          </w:tcPr>
          <w:p w14:paraId="5C48B168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6BCABE44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5BF22E96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74F2224E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081B072C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928" w:type="dxa"/>
          </w:tcPr>
          <w:p w14:paraId="0FEEC7C7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1AE39D3C" w14:textId="77777777">
        <w:trPr>
          <w:jc w:val="center"/>
        </w:trPr>
        <w:tc>
          <w:tcPr>
            <w:tcW w:w="1247" w:type="dxa"/>
          </w:tcPr>
          <w:p w14:paraId="0ED0FAF5" w14:textId="77777777" w:rsidR="00225BA1" w:rsidRDefault="00000000">
            <w:pPr>
              <w:jc w:val="center"/>
            </w:pPr>
            <w:r>
              <w:rPr>
                <w:sz w:val="18"/>
              </w:rPr>
              <w:t>³⁵Cl⁻</w:t>
            </w:r>
          </w:p>
        </w:tc>
        <w:tc>
          <w:tcPr>
            <w:tcW w:w="1134" w:type="dxa"/>
          </w:tcPr>
          <w:p w14:paraId="0238342B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4135FAB6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4EDFEE96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7FD0D27F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09284275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928" w:type="dxa"/>
          </w:tcPr>
          <w:p w14:paraId="688A40C4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2CF77402" w14:textId="77777777">
        <w:trPr>
          <w:jc w:val="center"/>
        </w:trPr>
        <w:tc>
          <w:tcPr>
            <w:tcW w:w="1247" w:type="dxa"/>
          </w:tcPr>
          <w:p w14:paraId="2913CE35" w14:textId="77777777" w:rsidR="00225BA1" w:rsidRDefault="00000000">
            <w:pPr>
              <w:jc w:val="center"/>
            </w:pPr>
            <w:r>
              <w:rPr>
                <w:sz w:val="18"/>
              </w:rPr>
              <w:t>²⁷Al³⁺</w:t>
            </w:r>
          </w:p>
        </w:tc>
        <w:tc>
          <w:tcPr>
            <w:tcW w:w="1134" w:type="dxa"/>
          </w:tcPr>
          <w:p w14:paraId="77DA7EB3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143B82C1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4A13E4FA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784433DE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6B86BED0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928" w:type="dxa"/>
          </w:tcPr>
          <w:p w14:paraId="2B531272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4AFD8AF9" w14:textId="77777777">
        <w:trPr>
          <w:jc w:val="center"/>
        </w:trPr>
        <w:tc>
          <w:tcPr>
            <w:tcW w:w="1247" w:type="dxa"/>
          </w:tcPr>
          <w:p w14:paraId="2C2A4D57" w14:textId="77777777" w:rsidR="00225BA1" w:rsidRDefault="00000000">
            <w:pPr>
              <w:jc w:val="center"/>
            </w:pPr>
            <w:r>
              <w:rPr>
                <w:sz w:val="18"/>
              </w:rPr>
              <w:t>¹⁹F⁻</w:t>
            </w:r>
          </w:p>
        </w:tc>
        <w:tc>
          <w:tcPr>
            <w:tcW w:w="1134" w:type="dxa"/>
          </w:tcPr>
          <w:p w14:paraId="6DE5C98F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237273AE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78CC9015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5AC06678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2227F8B7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928" w:type="dxa"/>
          </w:tcPr>
          <w:p w14:paraId="727D4644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6D713266" w14:textId="77777777">
        <w:trPr>
          <w:jc w:val="center"/>
        </w:trPr>
        <w:tc>
          <w:tcPr>
            <w:tcW w:w="1247" w:type="dxa"/>
          </w:tcPr>
          <w:p w14:paraId="7BC95E6D" w14:textId="77777777" w:rsidR="00225BA1" w:rsidRDefault="00000000">
            <w:pPr>
              <w:jc w:val="center"/>
            </w:pPr>
            <w:r>
              <w:rPr>
                <w:sz w:val="18"/>
              </w:rPr>
              <w:t>⁴⁰Ca²⁺</w:t>
            </w:r>
          </w:p>
        </w:tc>
        <w:tc>
          <w:tcPr>
            <w:tcW w:w="1134" w:type="dxa"/>
          </w:tcPr>
          <w:p w14:paraId="773871FB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4B79AA16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157EEA3B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40ECA3EA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5159109D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928" w:type="dxa"/>
          </w:tcPr>
          <w:p w14:paraId="60DF313F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58745F79" w14:textId="77777777">
        <w:trPr>
          <w:jc w:val="center"/>
        </w:trPr>
        <w:tc>
          <w:tcPr>
            <w:tcW w:w="1247" w:type="dxa"/>
          </w:tcPr>
          <w:p w14:paraId="2AA75E34" w14:textId="77777777" w:rsidR="00225BA1" w:rsidRDefault="00000000">
            <w:pPr>
              <w:jc w:val="center"/>
            </w:pPr>
            <w:r>
              <w:rPr>
                <w:sz w:val="18"/>
              </w:rPr>
              <w:t>¹⁴N</w:t>
            </w:r>
          </w:p>
        </w:tc>
        <w:tc>
          <w:tcPr>
            <w:tcW w:w="1134" w:type="dxa"/>
          </w:tcPr>
          <w:p w14:paraId="71D5C123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305F4A29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52ACD6D8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4BBAEF0A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5D7132EA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928" w:type="dxa"/>
          </w:tcPr>
          <w:p w14:paraId="5ABB2481" w14:textId="77777777" w:rsidR="00225BA1" w:rsidRDefault="00225BA1">
            <w:pPr>
              <w:spacing w:before="160" w:after="160"/>
              <w:jc w:val="center"/>
            </w:pPr>
          </w:p>
        </w:tc>
      </w:tr>
    </w:tbl>
    <w:p w14:paraId="5046A637" w14:textId="162B2741" w:rsidR="00225BA1" w:rsidRDefault="00000000" w:rsidP="007010FE">
      <w:pPr>
        <w:tabs>
          <w:tab w:val="right" w:pos="9184"/>
        </w:tabs>
        <w:spacing w:before="120" w:after="40"/>
      </w:pPr>
      <w:r>
        <w:tab/>
        <w:t>(6 marks)</w:t>
      </w:r>
    </w:p>
    <w:p w14:paraId="416376FA" w14:textId="77777777" w:rsidR="00225BA1" w:rsidRDefault="00000000">
      <w:pPr>
        <w:spacing w:before="200" w:after="80"/>
      </w:pPr>
      <w:r>
        <w:rPr>
          <w:b/>
        </w:rPr>
        <w:t>2.</w:t>
      </w:r>
      <w:r>
        <w:rPr>
          <w:b/>
        </w:rPr>
        <w:tab/>
      </w:r>
    </w:p>
    <w:p w14:paraId="1FD83D59" w14:textId="6371758A" w:rsidR="00225BA1" w:rsidRDefault="00000000">
      <w:pPr>
        <w:spacing w:before="40" w:after="40"/>
      </w:pPr>
      <w:r>
        <w:t>(a)</w:t>
      </w:r>
      <w:r w:rsidR="007010FE">
        <w:t xml:space="preserve"> </w:t>
      </w:r>
      <w:r>
        <w:t>Table 1 gives some information about three subatomic particles.</w:t>
      </w:r>
    </w:p>
    <w:p w14:paraId="45B641B8" w14:textId="24DAA252" w:rsidR="00225BA1" w:rsidRDefault="00000000">
      <w:pPr>
        <w:tabs>
          <w:tab w:val="right" w:pos="9184"/>
        </w:tabs>
        <w:spacing w:before="120" w:after="40"/>
        <w:ind w:left="283"/>
      </w:pPr>
      <w:r>
        <w:t>(</w:t>
      </w:r>
      <w:proofErr w:type="spellStart"/>
      <w:r>
        <w:t>i</w:t>
      </w:r>
      <w:proofErr w:type="spellEnd"/>
      <w:r>
        <w:t>)</w:t>
      </w:r>
      <w:r w:rsidR="007010FE">
        <w:t xml:space="preserve"> </w:t>
      </w:r>
      <w:r>
        <w:t>Complete Table 1 by giving the missing information.</w:t>
      </w:r>
      <w:r>
        <w:tab/>
        <w:t>(3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25BA1" w14:paraId="28EC7D20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7C040722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Subatomic particle</w:t>
            </w:r>
          </w:p>
        </w:tc>
        <w:tc>
          <w:tcPr>
            <w:tcW w:w="2835" w:type="dxa"/>
            <w:shd w:val="clear" w:color="auto" w:fill="D9E2F3"/>
          </w:tcPr>
          <w:p w14:paraId="419294A5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Relative mass</w:t>
            </w:r>
          </w:p>
        </w:tc>
        <w:tc>
          <w:tcPr>
            <w:tcW w:w="2835" w:type="dxa"/>
            <w:shd w:val="clear" w:color="auto" w:fill="D9E2F3"/>
          </w:tcPr>
          <w:p w14:paraId="2F5D49FF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Relative charge</w:t>
            </w:r>
          </w:p>
        </w:tc>
      </w:tr>
      <w:tr w:rsidR="00225BA1" w14:paraId="2BAD0261" w14:textId="77777777">
        <w:trPr>
          <w:jc w:val="center"/>
        </w:trPr>
        <w:tc>
          <w:tcPr>
            <w:tcW w:w="2835" w:type="dxa"/>
          </w:tcPr>
          <w:p w14:paraId="13890507" w14:textId="77777777" w:rsidR="00225BA1" w:rsidRDefault="00000000">
            <w:pPr>
              <w:jc w:val="center"/>
            </w:pPr>
            <w:r>
              <w:rPr>
                <w:sz w:val="18"/>
              </w:rPr>
              <w:t>Electron</w:t>
            </w:r>
          </w:p>
        </w:tc>
        <w:tc>
          <w:tcPr>
            <w:tcW w:w="2835" w:type="dxa"/>
          </w:tcPr>
          <w:p w14:paraId="0A928D33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2835" w:type="dxa"/>
          </w:tcPr>
          <w:p w14:paraId="333FA516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186DF9DC" w14:textId="77777777">
        <w:trPr>
          <w:jc w:val="center"/>
        </w:trPr>
        <w:tc>
          <w:tcPr>
            <w:tcW w:w="2835" w:type="dxa"/>
          </w:tcPr>
          <w:p w14:paraId="2740FE5C" w14:textId="77777777" w:rsidR="00225BA1" w:rsidRDefault="00000000">
            <w:pPr>
              <w:jc w:val="center"/>
            </w:pPr>
            <w:r>
              <w:rPr>
                <w:sz w:val="18"/>
              </w:rPr>
              <w:t>Proton</w:t>
            </w:r>
          </w:p>
        </w:tc>
        <w:tc>
          <w:tcPr>
            <w:tcW w:w="2835" w:type="dxa"/>
          </w:tcPr>
          <w:p w14:paraId="036ACEF7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2835" w:type="dxa"/>
          </w:tcPr>
          <w:p w14:paraId="33928E68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3125C993" w14:textId="77777777">
        <w:trPr>
          <w:jc w:val="center"/>
        </w:trPr>
        <w:tc>
          <w:tcPr>
            <w:tcW w:w="2835" w:type="dxa"/>
          </w:tcPr>
          <w:p w14:paraId="4E172ABD" w14:textId="77777777" w:rsidR="00225BA1" w:rsidRDefault="00000000">
            <w:pPr>
              <w:jc w:val="center"/>
            </w:pPr>
            <w:r>
              <w:rPr>
                <w:sz w:val="18"/>
              </w:rPr>
              <w:t>Neutron</w:t>
            </w:r>
          </w:p>
        </w:tc>
        <w:tc>
          <w:tcPr>
            <w:tcW w:w="2835" w:type="dxa"/>
          </w:tcPr>
          <w:p w14:paraId="69CF68E1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2835" w:type="dxa"/>
          </w:tcPr>
          <w:p w14:paraId="54F75FDF" w14:textId="77777777" w:rsidR="00225BA1" w:rsidRDefault="00225BA1">
            <w:pPr>
              <w:spacing w:before="160" w:after="160"/>
              <w:jc w:val="center"/>
            </w:pPr>
          </w:p>
        </w:tc>
      </w:tr>
    </w:tbl>
    <w:p w14:paraId="1703EC87" w14:textId="1815CE20" w:rsidR="00225BA1" w:rsidRDefault="00000000">
      <w:pPr>
        <w:tabs>
          <w:tab w:val="right" w:pos="9184"/>
        </w:tabs>
        <w:spacing w:before="120" w:after="40"/>
        <w:ind w:left="283"/>
      </w:pPr>
      <w:r>
        <w:t>(ii)</w:t>
      </w:r>
      <w:r w:rsidR="007010FE">
        <w:t xml:space="preserve"> </w:t>
      </w:r>
      <w:r>
        <w:t>Give the name of the part of the atom containing protons and neutrons.</w:t>
      </w:r>
      <w:r>
        <w:tab/>
        <w:t>(1 mark)</w:t>
      </w:r>
    </w:p>
    <w:p w14:paraId="0C95A786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64488729" w14:textId="77777777" w:rsidR="00225BA1" w:rsidRDefault="00000000">
      <w:pPr>
        <w:spacing w:before="80" w:after="40"/>
      </w:pPr>
      <w:r>
        <w:t>(b)</w:t>
      </w:r>
      <w:r>
        <w:tab/>
        <w:t>Table 2 shows the numbers of protons, neutrons and electrons in the species P, Q, R, S, T and 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2268"/>
      </w:tblGrid>
      <w:tr w:rsidR="00225BA1" w14:paraId="58D7B90E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4D7614AC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Species</w:t>
            </w:r>
          </w:p>
        </w:tc>
        <w:tc>
          <w:tcPr>
            <w:tcW w:w="2268" w:type="dxa"/>
            <w:shd w:val="clear" w:color="auto" w:fill="D9E2F3"/>
          </w:tcPr>
          <w:p w14:paraId="4603F016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Number of protons</w:t>
            </w:r>
          </w:p>
        </w:tc>
        <w:tc>
          <w:tcPr>
            <w:tcW w:w="2268" w:type="dxa"/>
            <w:shd w:val="clear" w:color="auto" w:fill="D9E2F3"/>
          </w:tcPr>
          <w:p w14:paraId="201E6186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Number of neutrons</w:t>
            </w:r>
          </w:p>
        </w:tc>
        <w:tc>
          <w:tcPr>
            <w:tcW w:w="2268" w:type="dxa"/>
            <w:shd w:val="clear" w:color="auto" w:fill="D9E2F3"/>
          </w:tcPr>
          <w:p w14:paraId="489009E0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Number of electrons</w:t>
            </w:r>
          </w:p>
        </w:tc>
      </w:tr>
      <w:tr w:rsidR="00225BA1" w14:paraId="1DF752E3" w14:textId="77777777">
        <w:trPr>
          <w:jc w:val="center"/>
        </w:trPr>
        <w:tc>
          <w:tcPr>
            <w:tcW w:w="1984" w:type="dxa"/>
          </w:tcPr>
          <w:p w14:paraId="66E33064" w14:textId="77777777" w:rsidR="00225BA1" w:rsidRDefault="00000000">
            <w:pPr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2268" w:type="dxa"/>
          </w:tcPr>
          <w:p w14:paraId="34C45228" w14:textId="77777777" w:rsidR="00225BA1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268" w:type="dxa"/>
          </w:tcPr>
          <w:p w14:paraId="6A909C99" w14:textId="77777777" w:rsidR="00225BA1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268" w:type="dxa"/>
          </w:tcPr>
          <w:p w14:paraId="48D49224" w14:textId="77777777" w:rsidR="00225BA1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 w:rsidR="00225BA1" w14:paraId="0CB1CD20" w14:textId="77777777">
        <w:trPr>
          <w:jc w:val="center"/>
        </w:trPr>
        <w:tc>
          <w:tcPr>
            <w:tcW w:w="1984" w:type="dxa"/>
          </w:tcPr>
          <w:p w14:paraId="34337FD8" w14:textId="77777777" w:rsidR="00225BA1" w:rsidRDefault="00000000">
            <w:pPr>
              <w:jc w:val="center"/>
            </w:pPr>
            <w:r>
              <w:rPr>
                <w:sz w:val="18"/>
              </w:rPr>
              <w:t>Q</w:t>
            </w:r>
          </w:p>
        </w:tc>
        <w:tc>
          <w:tcPr>
            <w:tcW w:w="2268" w:type="dxa"/>
          </w:tcPr>
          <w:p w14:paraId="36BC4FD8" w14:textId="77777777" w:rsidR="00225BA1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268" w:type="dxa"/>
          </w:tcPr>
          <w:p w14:paraId="714FEB28" w14:textId="77777777" w:rsidR="00225BA1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268" w:type="dxa"/>
          </w:tcPr>
          <w:p w14:paraId="21FD47A2" w14:textId="77777777" w:rsidR="00225BA1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225BA1" w14:paraId="077C820B" w14:textId="77777777">
        <w:trPr>
          <w:jc w:val="center"/>
        </w:trPr>
        <w:tc>
          <w:tcPr>
            <w:tcW w:w="1984" w:type="dxa"/>
          </w:tcPr>
          <w:p w14:paraId="1C16EBBD" w14:textId="77777777" w:rsidR="00225BA1" w:rsidRDefault="00000000">
            <w:pPr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w="2268" w:type="dxa"/>
          </w:tcPr>
          <w:p w14:paraId="365E8475" w14:textId="77777777" w:rsidR="00225BA1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268" w:type="dxa"/>
          </w:tcPr>
          <w:p w14:paraId="630C4B54" w14:textId="77777777" w:rsidR="00225BA1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268" w:type="dxa"/>
          </w:tcPr>
          <w:p w14:paraId="69B2B2A6" w14:textId="77777777" w:rsidR="00225BA1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225BA1" w14:paraId="72981EED" w14:textId="77777777">
        <w:trPr>
          <w:jc w:val="center"/>
        </w:trPr>
        <w:tc>
          <w:tcPr>
            <w:tcW w:w="1984" w:type="dxa"/>
          </w:tcPr>
          <w:p w14:paraId="4E959D83" w14:textId="77777777" w:rsidR="00225BA1" w:rsidRDefault="00000000">
            <w:pPr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w="2268" w:type="dxa"/>
          </w:tcPr>
          <w:p w14:paraId="5CC8894C" w14:textId="77777777" w:rsidR="00225BA1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268" w:type="dxa"/>
          </w:tcPr>
          <w:p w14:paraId="1448193B" w14:textId="77777777" w:rsidR="00225BA1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268" w:type="dxa"/>
          </w:tcPr>
          <w:p w14:paraId="2CFCA023" w14:textId="77777777" w:rsidR="00225BA1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 w:rsidR="00225BA1" w14:paraId="03B73678" w14:textId="77777777">
        <w:trPr>
          <w:jc w:val="center"/>
        </w:trPr>
        <w:tc>
          <w:tcPr>
            <w:tcW w:w="1984" w:type="dxa"/>
          </w:tcPr>
          <w:p w14:paraId="50E75D7D" w14:textId="77777777" w:rsidR="00225BA1" w:rsidRDefault="00000000">
            <w:pPr>
              <w:jc w:val="center"/>
            </w:pPr>
            <w:r>
              <w:rPr>
                <w:sz w:val="18"/>
              </w:rPr>
              <w:t>T</w:t>
            </w:r>
          </w:p>
        </w:tc>
        <w:tc>
          <w:tcPr>
            <w:tcW w:w="2268" w:type="dxa"/>
          </w:tcPr>
          <w:p w14:paraId="56FA53C2" w14:textId="77777777" w:rsidR="00225BA1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2268" w:type="dxa"/>
          </w:tcPr>
          <w:p w14:paraId="5C6C2107" w14:textId="77777777" w:rsidR="00225BA1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2268" w:type="dxa"/>
          </w:tcPr>
          <w:p w14:paraId="3B3BE46E" w14:textId="77777777" w:rsidR="00225BA1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</w:tr>
      <w:tr w:rsidR="00225BA1" w14:paraId="127B3EDA" w14:textId="77777777">
        <w:trPr>
          <w:jc w:val="center"/>
        </w:trPr>
        <w:tc>
          <w:tcPr>
            <w:tcW w:w="1984" w:type="dxa"/>
          </w:tcPr>
          <w:p w14:paraId="26B1394A" w14:textId="77777777" w:rsidR="00225BA1" w:rsidRDefault="00000000">
            <w:pPr>
              <w:jc w:val="center"/>
            </w:pPr>
            <w:r>
              <w:rPr>
                <w:sz w:val="18"/>
              </w:rPr>
              <w:t>U</w:t>
            </w:r>
          </w:p>
        </w:tc>
        <w:tc>
          <w:tcPr>
            <w:tcW w:w="2268" w:type="dxa"/>
          </w:tcPr>
          <w:p w14:paraId="77EF9F5A" w14:textId="77777777" w:rsidR="00225BA1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2268" w:type="dxa"/>
          </w:tcPr>
          <w:p w14:paraId="3EC126DF" w14:textId="77777777" w:rsidR="00225BA1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268" w:type="dxa"/>
          </w:tcPr>
          <w:p w14:paraId="12FD1780" w14:textId="77777777" w:rsidR="00225BA1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</w:tr>
    </w:tbl>
    <w:p w14:paraId="1D26F143" w14:textId="77777777" w:rsidR="00225BA1" w:rsidRDefault="00000000">
      <w:pPr>
        <w:spacing w:before="80" w:after="40"/>
      </w:pPr>
      <w:r>
        <w:t>Use the information in Table 2 to answer these questions. Each species may be used once, more than once or not at all.</w:t>
      </w:r>
    </w:p>
    <w:p w14:paraId="7A02566D" w14:textId="03852C33" w:rsidR="00225BA1" w:rsidRDefault="00000000" w:rsidP="007010FE">
      <w:pPr>
        <w:pStyle w:val="ListParagraph"/>
        <w:numPr>
          <w:ilvl w:val="0"/>
          <w:numId w:val="10"/>
        </w:numPr>
        <w:tabs>
          <w:tab w:val="right" w:pos="9184"/>
        </w:tabs>
        <w:spacing w:before="120" w:after="40"/>
      </w:pPr>
      <w:r>
        <w:t>Give the letter of the species that is a negative ion.</w:t>
      </w:r>
      <w:r>
        <w:tab/>
        <w:t>(1 mark)</w:t>
      </w:r>
    </w:p>
    <w:p w14:paraId="46BA918D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7E6EB519" w14:textId="07288125" w:rsidR="00225BA1" w:rsidRDefault="00000000" w:rsidP="007010FE">
      <w:pPr>
        <w:pStyle w:val="ListParagraph"/>
        <w:numPr>
          <w:ilvl w:val="0"/>
          <w:numId w:val="10"/>
        </w:numPr>
        <w:tabs>
          <w:tab w:val="right" w:pos="9184"/>
        </w:tabs>
        <w:spacing w:before="120" w:after="40"/>
      </w:pPr>
      <w:r>
        <w:t>Give the mass number of S.</w:t>
      </w:r>
      <w:r>
        <w:tab/>
        <w:t>(1 mark)</w:t>
      </w:r>
    </w:p>
    <w:p w14:paraId="782668FB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74964A69" w14:textId="74A20B9A" w:rsidR="00225BA1" w:rsidRDefault="00000000" w:rsidP="007010FE">
      <w:pPr>
        <w:pStyle w:val="ListParagraph"/>
        <w:numPr>
          <w:ilvl w:val="0"/>
          <w:numId w:val="10"/>
        </w:numPr>
        <w:tabs>
          <w:tab w:val="right" w:pos="9184"/>
        </w:tabs>
        <w:spacing w:before="120" w:after="40"/>
      </w:pPr>
      <w:r>
        <w:t>Give the letter of the species that is a positive ion.</w:t>
      </w:r>
      <w:r>
        <w:tab/>
        <w:t>(1 mark)</w:t>
      </w:r>
    </w:p>
    <w:p w14:paraId="44B18745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699F35E9" w14:textId="53FDCFBF" w:rsidR="00225BA1" w:rsidRDefault="00000000" w:rsidP="007010FE">
      <w:pPr>
        <w:pStyle w:val="ListParagraph"/>
        <w:numPr>
          <w:ilvl w:val="0"/>
          <w:numId w:val="10"/>
        </w:numPr>
        <w:tabs>
          <w:tab w:val="right" w:pos="9184"/>
        </w:tabs>
        <w:spacing w:before="120" w:after="40"/>
      </w:pPr>
      <w:r>
        <w:t>Give the letters of the two species that are isotopes of the same element.</w:t>
      </w:r>
      <w:r>
        <w:tab/>
        <w:t>(1 mark)</w:t>
      </w:r>
    </w:p>
    <w:p w14:paraId="1BE40F4D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172BC6C8" w14:textId="2020D3BE" w:rsidR="00225BA1" w:rsidRDefault="00000000">
      <w:pPr>
        <w:spacing w:before="80" w:after="40"/>
      </w:pPr>
      <w:r>
        <w:lastRenderedPageBreak/>
        <w:t>(c)</w:t>
      </w:r>
      <w:r w:rsidR="007010FE">
        <w:t xml:space="preserve"> </w:t>
      </w:r>
      <w:r>
        <w:t>A sample of chlorine contains two isotopes, ³⁵Cl and ³⁷Cl.</w:t>
      </w:r>
    </w:p>
    <w:p w14:paraId="057596EA" w14:textId="794ED9FA" w:rsidR="00225BA1" w:rsidRDefault="00000000">
      <w:pPr>
        <w:tabs>
          <w:tab w:val="right" w:pos="9184"/>
        </w:tabs>
        <w:spacing w:before="120" w:after="40"/>
        <w:ind w:left="283"/>
      </w:pPr>
      <w:r>
        <w:t>(</w:t>
      </w:r>
      <w:proofErr w:type="spellStart"/>
      <w:r>
        <w:t>i</w:t>
      </w:r>
      <w:proofErr w:type="spellEnd"/>
      <w:r>
        <w:t>)</w:t>
      </w:r>
      <w:r w:rsidR="007010FE">
        <w:t xml:space="preserve"> </w:t>
      </w:r>
      <w:r>
        <w:t>State ONE difference between ³⁵Cl and ³⁷Cl.</w:t>
      </w:r>
      <w:r>
        <w:tab/>
        <w:t>(1 mark)</w:t>
      </w:r>
    </w:p>
    <w:p w14:paraId="0B2B4197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157FE246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6618558B" w14:textId="565851DB" w:rsidR="00225BA1" w:rsidRDefault="00000000">
      <w:pPr>
        <w:tabs>
          <w:tab w:val="right" w:pos="9184"/>
        </w:tabs>
        <w:spacing w:before="120" w:after="40"/>
        <w:ind w:left="283"/>
      </w:pPr>
      <w:r>
        <w:t>(ii)</w:t>
      </w:r>
      <w:r w:rsidR="007010FE">
        <w:t xml:space="preserve"> </w:t>
      </w:r>
      <w:r>
        <w:t>Explain why ³⁵Cl and ³⁷Cl have the SAME chemical properties.</w:t>
      </w:r>
      <w:r>
        <w:tab/>
        <w:t>(1 mark)</w:t>
      </w:r>
    </w:p>
    <w:p w14:paraId="4E96A597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045B6182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40B86EED" w14:textId="77777777" w:rsidR="00225BA1" w:rsidRDefault="00000000">
      <w:pPr>
        <w:spacing w:before="200" w:after="80"/>
      </w:pPr>
      <w:r>
        <w:rPr>
          <w:b/>
        </w:rPr>
        <w:t>3.</w:t>
      </w:r>
      <w:r>
        <w:rPr>
          <w:b/>
        </w:rPr>
        <w:tab/>
      </w:r>
      <w:r>
        <w:t>The table shows the number of protons, neutrons and electrons in species A, B, C, D and 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2551"/>
        <w:gridCol w:w="2551"/>
      </w:tblGrid>
      <w:tr w:rsidR="00225BA1" w14:paraId="48B517C6" w14:textId="77777777">
        <w:trPr>
          <w:jc w:val="center"/>
        </w:trPr>
        <w:tc>
          <w:tcPr>
            <w:tcW w:w="1417" w:type="dxa"/>
            <w:shd w:val="clear" w:color="auto" w:fill="D9E2F3"/>
          </w:tcPr>
          <w:p w14:paraId="7E84447F" w14:textId="77777777" w:rsidR="00225BA1" w:rsidRDefault="00225BA1">
            <w:pPr>
              <w:jc w:val="center"/>
            </w:pPr>
          </w:p>
        </w:tc>
        <w:tc>
          <w:tcPr>
            <w:tcW w:w="2551" w:type="dxa"/>
            <w:shd w:val="clear" w:color="auto" w:fill="D9E2F3"/>
          </w:tcPr>
          <w:p w14:paraId="3344CA80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Number of protons</w:t>
            </w:r>
          </w:p>
        </w:tc>
        <w:tc>
          <w:tcPr>
            <w:tcW w:w="2551" w:type="dxa"/>
            <w:shd w:val="clear" w:color="auto" w:fill="D9E2F3"/>
          </w:tcPr>
          <w:p w14:paraId="71196ED5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Number of neutrons</w:t>
            </w:r>
          </w:p>
        </w:tc>
        <w:tc>
          <w:tcPr>
            <w:tcW w:w="2551" w:type="dxa"/>
            <w:shd w:val="clear" w:color="auto" w:fill="D9E2F3"/>
          </w:tcPr>
          <w:p w14:paraId="77BDD584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Number of electrons</w:t>
            </w:r>
          </w:p>
        </w:tc>
      </w:tr>
      <w:tr w:rsidR="00225BA1" w14:paraId="4270A41C" w14:textId="77777777">
        <w:trPr>
          <w:jc w:val="center"/>
        </w:trPr>
        <w:tc>
          <w:tcPr>
            <w:tcW w:w="1417" w:type="dxa"/>
          </w:tcPr>
          <w:p w14:paraId="665DD348" w14:textId="77777777" w:rsidR="00225BA1" w:rsidRDefault="00000000"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2551" w:type="dxa"/>
          </w:tcPr>
          <w:p w14:paraId="387F4E85" w14:textId="77777777" w:rsidR="00225BA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551" w:type="dxa"/>
          </w:tcPr>
          <w:p w14:paraId="06F4043C" w14:textId="77777777" w:rsidR="00225BA1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551" w:type="dxa"/>
          </w:tcPr>
          <w:p w14:paraId="5A5322F3" w14:textId="77777777" w:rsidR="00225BA1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 w:rsidR="00225BA1" w14:paraId="385BB12F" w14:textId="77777777">
        <w:trPr>
          <w:jc w:val="center"/>
        </w:trPr>
        <w:tc>
          <w:tcPr>
            <w:tcW w:w="1417" w:type="dxa"/>
          </w:tcPr>
          <w:p w14:paraId="7654AC39" w14:textId="77777777" w:rsidR="00225BA1" w:rsidRDefault="00000000">
            <w:pPr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2551" w:type="dxa"/>
          </w:tcPr>
          <w:p w14:paraId="295FEFAF" w14:textId="77777777" w:rsidR="00225BA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551" w:type="dxa"/>
          </w:tcPr>
          <w:p w14:paraId="607AD27B" w14:textId="77777777" w:rsidR="00225BA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551" w:type="dxa"/>
          </w:tcPr>
          <w:p w14:paraId="62E9A494" w14:textId="77777777" w:rsidR="00225BA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 w:rsidR="00225BA1" w14:paraId="61D61C8E" w14:textId="77777777">
        <w:trPr>
          <w:jc w:val="center"/>
        </w:trPr>
        <w:tc>
          <w:tcPr>
            <w:tcW w:w="1417" w:type="dxa"/>
          </w:tcPr>
          <w:p w14:paraId="30A935BC" w14:textId="77777777" w:rsidR="00225BA1" w:rsidRDefault="00000000"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2551" w:type="dxa"/>
          </w:tcPr>
          <w:p w14:paraId="667F4915" w14:textId="77777777" w:rsidR="00225BA1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551" w:type="dxa"/>
          </w:tcPr>
          <w:p w14:paraId="3C239806" w14:textId="77777777" w:rsidR="00225BA1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551" w:type="dxa"/>
          </w:tcPr>
          <w:p w14:paraId="3C8BFF83" w14:textId="77777777" w:rsidR="00225BA1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 w:rsidR="00225BA1" w14:paraId="39B66055" w14:textId="77777777">
        <w:trPr>
          <w:jc w:val="center"/>
        </w:trPr>
        <w:tc>
          <w:tcPr>
            <w:tcW w:w="1417" w:type="dxa"/>
          </w:tcPr>
          <w:p w14:paraId="6E1256DD" w14:textId="77777777" w:rsidR="00225BA1" w:rsidRDefault="00000000">
            <w:pPr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2551" w:type="dxa"/>
          </w:tcPr>
          <w:p w14:paraId="509B4FF9" w14:textId="77777777" w:rsidR="00225BA1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551" w:type="dxa"/>
          </w:tcPr>
          <w:p w14:paraId="7157EEAD" w14:textId="77777777" w:rsidR="00225BA1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551" w:type="dxa"/>
          </w:tcPr>
          <w:p w14:paraId="556C6047" w14:textId="77777777" w:rsidR="00225BA1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 w:rsidR="00225BA1" w14:paraId="2C71049D" w14:textId="77777777">
        <w:trPr>
          <w:jc w:val="center"/>
        </w:trPr>
        <w:tc>
          <w:tcPr>
            <w:tcW w:w="1417" w:type="dxa"/>
          </w:tcPr>
          <w:p w14:paraId="249A5CDF" w14:textId="77777777" w:rsidR="00225BA1" w:rsidRDefault="00000000">
            <w:pPr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w="2551" w:type="dxa"/>
          </w:tcPr>
          <w:p w14:paraId="50E98F22" w14:textId="77777777" w:rsidR="00225BA1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551" w:type="dxa"/>
          </w:tcPr>
          <w:p w14:paraId="2B24E711" w14:textId="77777777" w:rsidR="00225BA1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551" w:type="dxa"/>
          </w:tcPr>
          <w:p w14:paraId="41C1373D" w14:textId="77777777" w:rsidR="00225BA1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</w:tr>
    </w:tbl>
    <w:p w14:paraId="06CAD2A1" w14:textId="36DF8FB4" w:rsidR="00225BA1" w:rsidRDefault="00000000" w:rsidP="007010FE">
      <w:pPr>
        <w:pStyle w:val="ListParagraph"/>
        <w:numPr>
          <w:ilvl w:val="0"/>
          <w:numId w:val="11"/>
        </w:numPr>
        <w:tabs>
          <w:tab w:val="right" w:pos="9184"/>
        </w:tabs>
        <w:spacing w:before="120" w:after="40"/>
      </w:pPr>
      <w:r>
        <w:t>Which species is an ion of lithium?</w:t>
      </w:r>
      <w:r>
        <w:tab/>
        <w:t>(1 mark)</w:t>
      </w:r>
    </w:p>
    <w:p w14:paraId="2DFF2AEE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311EA808" w14:textId="5051BA1C" w:rsidR="00225BA1" w:rsidRDefault="00000000" w:rsidP="007010FE">
      <w:pPr>
        <w:pStyle w:val="ListParagraph"/>
        <w:numPr>
          <w:ilvl w:val="0"/>
          <w:numId w:val="11"/>
        </w:numPr>
        <w:tabs>
          <w:tab w:val="right" w:pos="9184"/>
        </w:tabs>
        <w:spacing w:before="120" w:after="40"/>
      </w:pPr>
      <w:r>
        <w:t>Which two species are isotopes?</w:t>
      </w:r>
      <w:r>
        <w:tab/>
        <w:t>(1 mark)</w:t>
      </w:r>
    </w:p>
    <w:p w14:paraId="0020FDE5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0CB8FC82" w14:textId="7D5E82D0" w:rsidR="00225BA1" w:rsidRDefault="00000000" w:rsidP="007010FE">
      <w:pPr>
        <w:pStyle w:val="ListParagraph"/>
        <w:numPr>
          <w:ilvl w:val="0"/>
          <w:numId w:val="11"/>
        </w:numPr>
        <w:tabs>
          <w:tab w:val="right" w:pos="9184"/>
        </w:tabs>
        <w:spacing w:before="120" w:after="40"/>
      </w:pPr>
      <w:r>
        <w:t>Give the electronic arrangement of species D.</w:t>
      </w:r>
      <w:r>
        <w:tab/>
        <w:t>(1 mark)</w:t>
      </w:r>
    </w:p>
    <w:p w14:paraId="2FBBB130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4E895BDD" w14:textId="5C8E2E4D" w:rsidR="00225BA1" w:rsidRDefault="00000000" w:rsidP="007010FE">
      <w:pPr>
        <w:pStyle w:val="ListParagraph"/>
        <w:numPr>
          <w:ilvl w:val="0"/>
          <w:numId w:val="11"/>
        </w:numPr>
        <w:tabs>
          <w:tab w:val="right" w:pos="9184"/>
        </w:tabs>
        <w:spacing w:before="120" w:after="40"/>
      </w:pPr>
      <w:r>
        <w:t>Give the FULL atomic symbol of species B.</w:t>
      </w:r>
      <w:r>
        <w:tab/>
        <w:t>(1 mark)</w:t>
      </w:r>
    </w:p>
    <w:p w14:paraId="06960B49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453BB128" w14:textId="5F16BF2A" w:rsidR="00225BA1" w:rsidRDefault="00000000" w:rsidP="007010FE">
      <w:pPr>
        <w:pStyle w:val="ListParagraph"/>
        <w:numPr>
          <w:ilvl w:val="0"/>
          <w:numId w:val="11"/>
        </w:numPr>
        <w:tabs>
          <w:tab w:val="right" w:pos="9184"/>
        </w:tabs>
        <w:spacing w:before="120" w:after="40"/>
      </w:pPr>
      <w:r>
        <w:t xml:space="preserve">Explain, with reference to numbers of subatomic particles, why species A </w:t>
      </w:r>
      <w:proofErr w:type="gramStart"/>
      <w:r>
        <w:t>is</w:t>
      </w:r>
      <w:proofErr w:type="gramEnd"/>
      <w:r>
        <w:t xml:space="preserve"> electrically neutral.</w:t>
      </w:r>
      <w:r>
        <w:tab/>
        <w:t>(1 mark)</w:t>
      </w:r>
    </w:p>
    <w:p w14:paraId="1E0829DE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3A3AF76D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0332D8E8" w14:textId="77777777" w:rsidR="00225BA1" w:rsidRDefault="00000000">
      <w:pPr>
        <w:spacing w:before="200" w:after="80"/>
      </w:pPr>
      <w:r>
        <w:rPr>
          <w:b/>
        </w:rPr>
        <w:t>4.</w:t>
      </w:r>
      <w:r>
        <w:rPr>
          <w:b/>
        </w:rPr>
        <w:tab/>
      </w:r>
      <w:r>
        <w:t>Ions can be formed when an atom gains or loses electrons.</w:t>
      </w:r>
    </w:p>
    <w:p w14:paraId="50B7FA9F" w14:textId="1FD9F13C" w:rsidR="00225BA1" w:rsidRDefault="00000000" w:rsidP="007010FE">
      <w:pPr>
        <w:spacing w:before="80" w:after="40"/>
        <w:ind w:left="720" w:hanging="720"/>
      </w:pPr>
      <w:r>
        <w:t>(a)</w:t>
      </w:r>
      <w:r>
        <w:tab/>
        <w:t>Complete the following table.</w:t>
      </w:r>
      <w:r w:rsidR="007010FE">
        <w:t xml:space="preserve"> Assume all ions </w:t>
      </w:r>
      <w:proofErr w:type="gramStart"/>
      <w:r w:rsidR="007010FE">
        <w:t>attains</w:t>
      </w:r>
      <w:proofErr w:type="gramEnd"/>
      <w:r w:rsidR="007010FE">
        <w:t xml:space="preserve"> the electronic arrangement of the nearest noble gas.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1134"/>
        <w:gridCol w:w="1701"/>
      </w:tblGrid>
      <w:tr w:rsidR="00225BA1" w14:paraId="22F6D58A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3D168466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Particle</w:t>
            </w:r>
          </w:p>
        </w:tc>
        <w:tc>
          <w:tcPr>
            <w:tcW w:w="1134" w:type="dxa"/>
            <w:shd w:val="clear" w:color="auto" w:fill="D9E2F3"/>
          </w:tcPr>
          <w:p w14:paraId="23E21758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Atomic</w:t>
            </w:r>
            <w:r>
              <w:rPr>
                <w:b/>
                <w:sz w:val="18"/>
              </w:rPr>
              <w:br/>
              <w:t>number</w:t>
            </w:r>
          </w:p>
        </w:tc>
        <w:tc>
          <w:tcPr>
            <w:tcW w:w="1134" w:type="dxa"/>
            <w:shd w:val="clear" w:color="auto" w:fill="D9E2F3"/>
          </w:tcPr>
          <w:p w14:paraId="33A66017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Mass</w:t>
            </w:r>
            <w:r>
              <w:rPr>
                <w:b/>
                <w:sz w:val="18"/>
              </w:rPr>
              <w:br/>
              <w:t>number</w:t>
            </w:r>
          </w:p>
        </w:tc>
        <w:tc>
          <w:tcPr>
            <w:tcW w:w="1134" w:type="dxa"/>
            <w:shd w:val="clear" w:color="auto" w:fill="D9E2F3"/>
          </w:tcPr>
          <w:p w14:paraId="10C11306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Proton</w:t>
            </w:r>
          </w:p>
        </w:tc>
        <w:tc>
          <w:tcPr>
            <w:tcW w:w="1134" w:type="dxa"/>
            <w:shd w:val="clear" w:color="auto" w:fill="D9E2F3"/>
          </w:tcPr>
          <w:p w14:paraId="5A03774A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Neutron</w:t>
            </w:r>
          </w:p>
        </w:tc>
        <w:tc>
          <w:tcPr>
            <w:tcW w:w="1134" w:type="dxa"/>
            <w:shd w:val="clear" w:color="auto" w:fill="D9E2F3"/>
          </w:tcPr>
          <w:p w14:paraId="52042EDE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Electron</w:t>
            </w:r>
          </w:p>
        </w:tc>
        <w:tc>
          <w:tcPr>
            <w:tcW w:w="1701" w:type="dxa"/>
            <w:shd w:val="clear" w:color="auto" w:fill="D9E2F3"/>
          </w:tcPr>
          <w:p w14:paraId="0586E473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Electronic</w:t>
            </w:r>
            <w:r>
              <w:rPr>
                <w:b/>
                <w:sz w:val="18"/>
              </w:rPr>
              <w:br/>
              <w:t>arrangement</w:t>
            </w:r>
          </w:p>
        </w:tc>
      </w:tr>
      <w:tr w:rsidR="00225BA1" w14:paraId="6184B1E1" w14:textId="77777777">
        <w:trPr>
          <w:jc w:val="center"/>
        </w:trPr>
        <w:tc>
          <w:tcPr>
            <w:tcW w:w="1701" w:type="dxa"/>
          </w:tcPr>
          <w:p w14:paraId="726AC6BA" w14:textId="77777777" w:rsidR="00225BA1" w:rsidRDefault="00000000">
            <w:pPr>
              <w:jc w:val="center"/>
            </w:pPr>
            <w:r>
              <w:rPr>
                <w:sz w:val="18"/>
              </w:rPr>
              <w:t>Sodium atom</w:t>
            </w:r>
          </w:p>
        </w:tc>
        <w:tc>
          <w:tcPr>
            <w:tcW w:w="1134" w:type="dxa"/>
          </w:tcPr>
          <w:p w14:paraId="0556C53C" w14:textId="77777777" w:rsidR="00225BA1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134" w:type="dxa"/>
          </w:tcPr>
          <w:p w14:paraId="6CD9456B" w14:textId="77777777" w:rsidR="00225BA1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134" w:type="dxa"/>
          </w:tcPr>
          <w:p w14:paraId="664903AB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1A1EA33F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24695F7C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701" w:type="dxa"/>
          </w:tcPr>
          <w:p w14:paraId="7980E957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7A7401AF" w14:textId="77777777">
        <w:trPr>
          <w:jc w:val="center"/>
        </w:trPr>
        <w:tc>
          <w:tcPr>
            <w:tcW w:w="1701" w:type="dxa"/>
          </w:tcPr>
          <w:p w14:paraId="3AA8E792" w14:textId="77777777" w:rsidR="00225BA1" w:rsidRDefault="00000000">
            <w:pPr>
              <w:jc w:val="center"/>
            </w:pPr>
            <w:r>
              <w:rPr>
                <w:sz w:val="18"/>
              </w:rPr>
              <w:t>Sodium ion</w:t>
            </w:r>
          </w:p>
        </w:tc>
        <w:tc>
          <w:tcPr>
            <w:tcW w:w="1134" w:type="dxa"/>
          </w:tcPr>
          <w:p w14:paraId="7CC895EA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362C35F5" w14:textId="77777777" w:rsidR="00225BA1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134" w:type="dxa"/>
          </w:tcPr>
          <w:p w14:paraId="591ECCE5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0DA765AE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69F47AAE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701" w:type="dxa"/>
          </w:tcPr>
          <w:p w14:paraId="6313676F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600A5A45" w14:textId="77777777">
        <w:trPr>
          <w:jc w:val="center"/>
        </w:trPr>
        <w:tc>
          <w:tcPr>
            <w:tcW w:w="1701" w:type="dxa"/>
          </w:tcPr>
          <w:p w14:paraId="4F719A26" w14:textId="77777777" w:rsidR="00225BA1" w:rsidRDefault="00000000">
            <w:pPr>
              <w:jc w:val="center"/>
            </w:pPr>
            <w:r>
              <w:rPr>
                <w:sz w:val="18"/>
              </w:rPr>
              <w:t>Sulphur atom</w:t>
            </w:r>
          </w:p>
        </w:tc>
        <w:tc>
          <w:tcPr>
            <w:tcW w:w="1134" w:type="dxa"/>
          </w:tcPr>
          <w:p w14:paraId="54337C25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562E7733" w14:textId="77777777" w:rsidR="00225BA1" w:rsidRDefault="00000000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134" w:type="dxa"/>
          </w:tcPr>
          <w:p w14:paraId="4F9FBE9C" w14:textId="77777777" w:rsidR="00225BA1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134" w:type="dxa"/>
          </w:tcPr>
          <w:p w14:paraId="3E6053C5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107A7207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701" w:type="dxa"/>
          </w:tcPr>
          <w:p w14:paraId="447538A1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6EF6E206" w14:textId="77777777">
        <w:trPr>
          <w:jc w:val="center"/>
        </w:trPr>
        <w:tc>
          <w:tcPr>
            <w:tcW w:w="1701" w:type="dxa"/>
          </w:tcPr>
          <w:p w14:paraId="0835E47C" w14:textId="77777777" w:rsidR="00225BA1" w:rsidRDefault="00000000">
            <w:pPr>
              <w:jc w:val="center"/>
            </w:pPr>
            <w:r>
              <w:rPr>
                <w:sz w:val="18"/>
              </w:rPr>
              <w:t>Sulphide ion</w:t>
            </w:r>
          </w:p>
        </w:tc>
        <w:tc>
          <w:tcPr>
            <w:tcW w:w="1134" w:type="dxa"/>
          </w:tcPr>
          <w:p w14:paraId="168B0D3D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6F87ACBB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42FA7E64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1ECF90EE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1BF7C2B2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701" w:type="dxa"/>
          </w:tcPr>
          <w:p w14:paraId="0AF4DE0A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2B788122" w14:textId="77777777">
        <w:trPr>
          <w:jc w:val="center"/>
        </w:trPr>
        <w:tc>
          <w:tcPr>
            <w:tcW w:w="1701" w:type="dxa"/>
          </w:tcPr>
          <w:p w14:paraId="1049E975" w14:textId="77777777" w:rsidR="00225BA1" w:rsidRDefault="00000000">
            <w:pPr>
              <w:jc w:val="center"/>
            </w:pPr>
            <w:r>
              <w:rPr>
                <w:sz w:val="18"/>
              </w:rPr>
              <w:t>Aluminium atom</w:t>
            </w:r>
          </w:p>
        </w:tc>
        <w:tc>
          <w:tcPr>
            <w:tcW w:w="1134" w:type="dxa"/>
          </w:tcPr>
          <w:p w14:paraId="7E8DE8EB" w14:textId="77777777" w:rsidR="00225BA1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134" w:type="dxa"/>
          </w:tcPr>
          <w:p w14:paraId="252D8126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5DC0595B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3730EDFF" w14:textId="77777777" w:rsidR="00225BA1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134" w:type="dxa"/>
          </w:tcPr>
          <w:p w14:paraId="6B2725BA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701" w:type="dxa"/>
          </w:tcPr>
          <w:p w14:paraId="57DF4575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2A7AB992" w14:textId="77777777">
        <w:trPr>
          <w:jc w:val="center"/>
        </w:trPr>
        <w:tc>
          <w:tcPr>
            <w:tcW w:w="1701" w:type="dxa"/>
          </w:tcPr>
          <w:p w14:paraId="48FEB0D8" w14:textId="77777777" w:rsidR="00225BA1" w:rsidRDefault="00000000">
            <w:pPr>
              <w:jc w:val="center"/>
            </w:pPr>
            <w:r>
              <w:rPr>
                <w:sz w:val="18"/>
              </w:rPr>
              <w:t>Aluminium ion</w:t>
            </w:r>
          </w:p>
        </w:tc>
        <w:tc>
          <w:tcPr>
            <w:tcW w:w="1134" w:type="dxa"/>
          </w:tcPr>
          <w:p w14:paraId="6DD330D9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5A05E1A0" w14:textId="77777777" w:rsidR="00225BA1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134" w:type="dxa"/>
          </w:tcPr>
          <w:p w14:paraId="2EADAD70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57E37442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134" w:type="dxa"/>
          </w:tcPr>
          <w:p w14:paraId="4BEFE842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1701" w:type="dxa"/>
          </w:tcPr>
          <w:p w14:paraId="4DAE157A" w14:textId="77777777" w:rsidR="00225BA1" w:rsidRDefault="00225BA1">
            <w:pPr>
              <w:spacing w:before="160" w:after="160"/>
              <w:jc w:val="center"/>
            </w:pPr>
          </w:p>
        </w:tc>
      </w:tr>
    </w:tbl>
    <w:p w14:paraId="412DDE1F" w14:textId="77777777" w:rsidR="00225BA1" w:rsidRDefault="00000000">
      <w:pPr>
        <w:tabs>
          <w:tab w:val="right" w:pos="9184"/>
        </w:tabs>
        <w:spacing w:before="120" w:after="40"/>
      </w:pPr>
      <w:r>
        <w:tab/>
        <w:t>(6 marks)</w:t>
      </w:r>
    </w:p>
    <w:p w14:paraId="33ADF973" w14:textId="0609A257" w:rsidR="00225BA1" w:rsidRDefault="00000000">
      <w:pPr>
        <w:tabs>
          <w:tab w:val="right" w:pos="9184"/>
        </w:tabs>
        <w:spacing w:before="120" w:after="40"/>
      </w:pPr>
      <w:r>
        <w:lastRenderedPageBreak/>
        <w:t>(b</w:t>
      </w:r>
      <w:proofErr w:type="gramStart"/>
      <w:r>
        <w:t>)</w:t>
      </w:r>
      <w:r w:rsidR="007010FE">
        <w:t xml:space="preserve"> </w:t>
      </w:r>
      <w:r>
        <w:tab/>
        <w:t>Atoms</w:t>
      </w:r>
      <w:proofErr w:type="gramEnd"/>
      <w:r>
        <w:t xml:space="preserve"> tend to attain the electronic arrangement of the nearest noble gas. State the charge of the stable ion formed by an atom of Group VI.</w:t>
      </w:r>
      <w:r>
        <w:tab/>
        <w:t>(1 mark)</w:t>
      </w:r>
    </w:p>
    <w:p w14:paraId="344772F1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341149F0" w14:textId="07085342" w:rsidR="00225BA1" w:rsidRDefault="00000000">
      <w:pPr>
        <w:spacing w:before="200" w:after="80"/>
      </w:pPr>
      <w:r>
        <w:rPr>
          <w:b/>
        </w:rPr>
        <w:t>5.</w:t>
      </w:r>
      <w:r>
        <w:t>Draw the electron diagram for each of the following species.</w:t>
      </w:r>
    </w:p>
    <w:p w14:paraId="164E537B" w14:textId="4F4A287B" w:rsidR="00225BA1" w:rsidRDefault="00000000">
      <w:pPr>
        <w:tabs>
          <w:tab w:val="right" w:pos="9184"/>
        </w:tabs>
        <w:spacing w:before="120" w:after="40"/>
      </w:pPr>
      <w:r>
        <w:t>(a</w:t>
      </w:r>
      <w:r w:rsidR="007010FE">
        <w:t xml:space="preserve">) </w:t>
      </w:r>
      <w:r>
        <w:t>O atom</w:t>
      </w:r>
      <w:r>
        <w:tab/>
        <w:t>(1 mark)</w:t>
      </w:r>
    </w:p>
    <w:p w14:paraId="7143299E" w14:textId="77777777" w:rsidR="007010FE" w:rsidRDefault="007010FE">
      <w:pPr>
        <w:tabs>
          <w:tab w:val="right" w:pos="9184"/>
        </w:tabs>
        <w:spacing w:before="120" w:after="40"/>
      </w:pPr>
    </w:p>
    <w:p w14:paraId="031F2FF4" w14:textId="77777777" w:rsidR="007010FE" w:rsidRDefault="007010FE">
      <w:pPr>
        <w:tabs>
          <w:tab w:val="right" w:pos="9184"/>
        </w:tabs>
        <w:spacing w:before="120" w:after="40"/>
      </w:pPr>
    </w:p>
    <w:p w14:paraId="58743218" w14:textId="77777777" w:rsidR="007010FE" w:rsidRDefault="007010FE">
      <w:pPr>
        <w:tabs>
          <w:tab w:val="right" w:pos="9184"/>
        </w:tabs>
        <w:spacing w:before="120" w:after="40"/>
      </w:pPr>
    </w:p>
    <w:p w14:paraId="65E8C0DD" w14:textId="6D9F8F6D" w:rsidR="00225BA1" w:rsidRDefault="00000000">
      <w:pPr>
        <w:tabs>
          <w:tab w:val="right" w:pos="9184"/>
        </w:tabs>
        <w:spacing w:before="120" w:after="40"/>
      </w:pPr>
      <w:r>
        <w:t>(b)</w:t>
      </w:r>
      <w:r w:rsidR="007010FE">
        <w:t xml:space="preserve"> </w:t>
      </w:r>
      <w:r>
        <w:t>Stable ion formed by O atom</w:t>
      </w:r>
      <w:r>
        <w:tab/>
        <w:t>(1 mark)</w:t>
      </w:r>
    </w:p>
    <w:p w14:paraId="5CD34EAB" w14:textId="77777777" w:rsidR="007010FE" w:rsidRDefault="007010FE">
      <w:pPr>
        <w:tabs>
          <w:tab w:val="right" w:pos="9184"/>
        </w:tabs>
        <w:spacing w:before="120" w:after="40"/>
      </w:pPr>
    </w:p>
    <w:p w14:paraId="473D4CE3" w14:textId="77777777" w:rsidR="007010FE" w:rsidRDefault="007010FE">
      <w:pPr>
        <w:tabs>
          <w:tab w:val="right" w:pos="9184"/>
        </w:tabs>
        <w:spacing w:before="120" w:after="40"/>
      </w:pPr>
    </w:p>
    <w:p w14:paraId="53613EBE" w14:textId="77777777" w:rsidR="007010FE" w:rsidRDefault="007010FE">
      <w:pPr>
        <w:tabs>
          <w:tab w:val="right" w:pos="9184"/>
        </w:tabs>
        <w:spacing w:before="120" w:after="40"/>
      </w:pPr>
    </w:p>
    <w:p w14:paraId="12FD41DA" w14:textId="1EEF8E4C" w:rsidR="00225BA1" w:rsidRDefault="00000000">
      <w:pPr>
        <w:tabs>
          <w:tab w:val="right" w:pos="9184"/>
        </w:tabs>
        <w:spacing w:before="120" w:after="40"/>
      </w:pPr>
      <w:r>
        <w:t>(c)</w:t>
      </w:r>
      <w:r w:rsidR="007010FE">
        <w:t xml:space="preserve"> </w:t>
      </w:r>
      <w:r>
        <w:t>Ca atom</w:t>
      </w:r>
      <w:r>
        <w:tab/>
        <w:t>(1 mark)</w:t>
      </w:r>
    </w:p>
    <w:p w14:paraId="1F99C5FC" w14:textId="77777777" w:rsidR="007010FE" w:rsidRDefault="007010FE">
      <w:pPr>
        <w:tabs>
          <w:tab w:val="right" w:pos="9184"/>
        </w:tabs>
        <w:spacing w:before="120" w:after="40"/>
      </w:pPr>
    </w:p>
    <w:p w14:paraId="4BFA3730" w14:textId="77777777" w:rsidR="007010FE" w:rsidRDefault="007010FE">
      <w:pPr>
        <w:tabs>
          <w:tab w:val="right" w:pos="9184"/>
        </w:tabs>
        <w:spacing w:before="120" w:after="40"/>
      </w:pPr>
    </w:p>
    <w:p w14:paraId="54DE114D" w14:textId="77777777" w:rsidR="007010FE" w:rsidRDefault="007010FE">
      <w:pPr>
        <w:tabs>
          <w:tab w:val="right" w:pos="9184"/>
        </w:tabs>
        <w:spacing w:before="120" w:after="40"/>
      </w:pPr>
    </w:p>
    <w:p w14:paraId="37110F60" w14:textId="77777777" w:rsidR="007010FE" w:rsidRDefault="00000000">
      <w:pPr>
        <w:tabs>
          <w:tab w:val="right" w:pos="9184"/>
        </w:tabs>
        <w:spacing w:before="120" w:after="40"/>
      </w:pPr>
      <w:r>
        <w:t>(d)</w:t>
      </w:r>
      <w:r w:rsidR="007010FE">
        <w:t xml:space="preserve"> </w:t>
      </w:r>
      <w:r>
        <w:t>Stable ion formed by Ca atom</w:t>
      </w:r>
      <w:r>
        <w:tab/>
        <w:t>(1 mark)</w:t>
      </w:r>
    </w:p>
    <w:p w14:paraId="04FF6A90" w14:textId="77777777" w:rsidR="007010FE" w:rsidRDefault="007010FE">
      <w:pPr>
        <w:tabs>
          <w:tab w:val="right" w:pos="9184"/>
        </w:tabs>
        <w:spacing w:before="120" w:after="40"/>
      </w:pPr>
    </w:p>
    <w:p w14:paraId="1E239C85" w14:textId="77777777" w:rsidR="007010FE" w:rsidRDefault="007010FE">
      <w:pPr>
        <w:tabs>
          <w:tab w:val="right" w:pos="9184"/>
        </w:tabs>
        <w:spacing w:before="120" w:after="40"/>
      </w:pPr>
    </w:p>
    <w:p w14:paraId="25C559A7" w14:textId="77777777" w:rsidR="007010FE" w:rsidRDefault="007010FE">
      <w:pPr>
        <w:tabs>
          <w:tab w:val="right" w:pos="9184"/>
        </w:tabs>
        <w:spacing w:before="120" w:after="40"/>
      </w:pPr>
    </w:p>
    <w:p w14:paraId="71899B08" w14:textId="56EA837F" w:rsidR="00225BA1" w:rsidRDefault="00000000">
      <w:pPr>
        <w:tabs>
          <w:tab w:val="right" w:pos="9184"/>
        </w:tabs>
        <w:spacing w:before="120" w:after="40"/>
      </w:pPr>
      <w:r>
        <w:t>(e)</w:t>
      </w:r>
      <w:r w:rsidR="007010FE">
        <w:t xml:space="preserve"> </w:t>
      </w:r>
      <w:r>
        <w:t>N atom</w:t>
      </w:r>
      <w:r>
        <w:tab/>
        <w:t>(1 mark)</w:t>
      </w:r>
    </w:p>
    <w:p w14:paraId="4B08EB6C" w14:textId="77777777" w:rsidR="007010FE" w:rsidRDefault="007010FE" w:rsidP="007010FE">
      <w:pPr>
        <w:spacing w:before="40" w:after="40"/>
      </w:pPr>
    </w:p>
    <w:p w14:paraId="167D4914" w14:textId="77777777" w:rsidR="007010FE" w:rsidRDefault="007010FE" w:rsidP="007010FE">
      <w:pPr>
        <w:spacing w:before="40" w:after="40"/>
      </w:pPr>
    </w:p>
    <w:p w14:paraId="667498B0" w14:textId="77777777" w:rsidR="007010FE" w:rsidRDefault="007010FE" w:rsidP="007010FE">
      <w:pPr>
        <w:spacing w:before="40" w:after="40"/>
      </w:pPr>
    </w:p>
    <w:p w14:paraId="31534744" w14:textId="5A9CC4FC" w:rsidR="00225BA1" w:rsidRDefault="00000000" w:rsidP="007010FE">
      <w:pPr>
        <w:spacing w:before="40" w:after="40"/>
      </w:pPr>
      <w:r>
        <w:t>(f)</w:t>
      </w:r>
      <w:r w:rsidR="007010FE">
        <w:t xml:space="preserve"> </w:t>
      </w:r>
      <w:r>
        <w:t>Stable ion formed by N atom</w:t>
      </w:r>
      <w:r>
        <w:tab/>
      </w:r>
      <w:r w:rsidR="007010FE">
        <w:tab/>
      </w:r>
      <w:r w:rsidR="007010FE">
        <w:tab/>
      </w:r>
      <w:r w:rsidR="007010FE">
        <w:tab/>
      </w:r>
      <w:r w:rsidR="007010FE">
        <w:tab/>
      </w:r>
      <w:r w:rsidR="007010FE">
        <w:tab/>
      </w:r>
      <w:r w:rsidR="007010FE">
        <w:tab/>
      </w:r>
      <w:r w:rsidR="007010FE">
        <w:tab/>
      </w:r>
      <w:r>
        <w:t>(1 mark)</w:t>
      </w:r>
    </w:p>
    <w:p w14:paraId="3C1EC8E0" w14:textId="77777777" w:rsidR="007010FE" w:rsidRDefault="007010FE">
      <w:pPr>
        <w:spacing w:before="200" w:after="80"/>
      </w:pPr>
    </w:p>
    <w:p w14:paraId="02DB0B59" w14:textId="77777777" w:rsidR="007010FE" w:rsidRDefault="007010FE">
      <w:pPr>
        <w:spacing w:before="200" w:after="80"/>
      </w:pPr>
    </w:p>
    <w:p w14:paraId="7C14733B" w14:textId="77777777" w:rsidR="007010FE" w:rsidRDefault="007010FE">
      <w:pPr>
        <w:spacing w:before="200" w:after="80"/>
      </w:pPr>
    </w:p>
    <w:p w14:paraId="59AFE70A" w14:textId="77777777" w:rsidR="007010FE" w:rsidRDefault="007010FE">
      <w:pPr>
        <w:rPr>
          <w:b/>
        </w:rPr>
      </w:pPr>
      <w:r>
        <w:rPr>
          <w:b/>
        </w:rPr>
        <w:br w:type="page"/>
      </w:r>
    </w:p>
    <w:p w14:paraId="04D733FC" w14:textId="6EDAC476" w:rsidR="00225BA1" w:rsidRDefault="00000000">
      <w:pPr>
        <w:spacing w:before="200" w:after="80"/>
      </w:pPr>
      <w:r>
        <w:rPr>
          <w:b/>
        </w:rPr>
        <w:lastRenderedPageBreak/>
        <w:t>6.</w:t>
      </w:r>
      <w:r w:rsidR="007010FE">
        <w:rPr>
          <w:b/>
        </w:rPr>
        <w:t xml:space="preserve"> </w:t>
      </w:r>
      <w:r>
        <w:t>Metals can react with non-metals to give ionic compounds.</w:t>
      </w:r>
    </w:p>
    <w:p w14:paraId="4EF1EBAA" w14:textId="6ABF3881" w:rsidR="00225BA1" w:rsidRDefault="00000000">
      <w:pPr>
        <w:tabs>
          <w:tab w:val="right" w:pos="9184"/>
        </w:tabs>
        <w:spacing w:before="120" w:after="40"/>
      </w:pPr>
      <w:r>
        <w:t>(a)</w:t>
      </w:r>
      <w:r w:rsidR="007010FE">
        <w:t xml:space="preserve"> </w:t>
      </w:r>
      <w:r>
        <w:t>What is ionic bond?</w:t>
      </w:r>
      <w:r>
        <w:tab/>
        <w:t>(1 mark)</w:t>
      </w:r>
    </w:p>
    <w:p w14:paraId="31EABD8A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15761660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6E452009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6CEAFE31" w14:textId="058B6680" w:rsidR="00225BA1" w:rsidRDefault="00000000">
      <w:pPr>
        <w:spacing w:before="80" w:after="40"/>
      </w:pPr>
      <w:r>
        <w:t>(b)</w:t>
      </w:r>
      <w:r w:rsidR="007010FE">
        <w:t xml:space="preserve"> </w:t>
      </w:r>
      <w:r>
        <w:t xml:space="preserve">When sodium reacts with </w:t>
      </w:r>
      <w:proofErr w:type="spellStart"/>
      <w:r>
        <w:t>sulphur</w:t>
      </w:r>
      <w:proofErr w:type="spellEnd"/>
      <w:r>
        <w:t xml:space="preserve">, sodium </w:t>
      </w:r>
      <w:proofErr w:type="spellStart"/>
      <w:r>
        <w:t>sulphide</w:t>
      </w:r>
      <w:proofErr w:type="spellEnd"/>
      <w:r>
        <w:t xml:space="preserve"> is formed.</w:t>
      </w:r>
    </w:p>
    <w:p w14:paraId="0E2680A2" w14:textId="6C16EC37" w:rsidR="00225BA1" w:rsidRDefault="00000000">
      <w:pPr>
        <w:tabs>
          <w:tab w:val="right" w:pos="9184"/>
        </w:tabs>
        <w:spacing w:before="120" w:after="40"/>
        <w:ind w:left="283"/>
      </w:pPr>
      <w:r>
        <w:t>(</w:t>
      </w:r>
      <w:proofErr w:type="spellStart"/>
      <w:r>
        <w:t>i</w:t>
      </w:r>
      <w:proofErr w:type="spellEnd"/>
      <w:r>
        <w:t>)</w:t>
      </w:r>
      <w:r w:rsidR="007010FE">
        <w:t xml:space="preserve"> </w:t>
      </w:r>
      <w:r>
        <w:t>State the electron arrangement of the following ions.</w:t>
      </w:r>
      <w:r>
        <w:tab/>
        <w:t>(0 marks</w:t>
      </w:r>
    </w:p>
    <w:p w14:paraId="762190CE" w14:textId="73C556A7" w:rsidR="00225BA1" w:rsidRDefault="00000000">
      <w:pPr>
        <w:tabs>
          <w:tab w:val="right" w:pos="9184"/>
        </w:tabs>
        <w:spacing w:before="120" w:after="40"/>
        <w:ind w:left="567"/>
      </w:pPr>
      <w:r>
        <w:t>(1)</w:t>
      </w:r>
      <w:r w:rsidR="007010FE">
        <w:t xml:space="preserve"> </w:t>
      </w:r>
      <w:r>
        <w:t>Sodium ion</w:t>
      </w:r>
      <w:r>
        <w:tab/>
        <w:t>(1 mark)</w:t>
      </w:r>
    </w:p>
    <w:p w14:paraId="00BD1365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709DB42C" w14:textId="5909C21B" w:rsidR="00225BA1" w:rsidRDefault="00000000">
      <w:pPr>
        <w:tabs>
          <w:tab w:val="right" w:pos="9184"/>
        </w:tabs>
        <w:spacing w:before="120" w:after="40"/>
        <w:ind w:left="567"/>
      </w:pPr>
      <w:r>
        <w:t>(2)</w:t>
      </w:r>
      <w:r w:rsidR="007010FE">
        <w:t xml:space="preserve"> </w:t>
      </w:r>
      <w:proofErr w:type="spellStart"/>
      <w:r>
        <w:t>Sulphide</w:t>
      </w:r>
      <w:proofErr w:type="spellEnd"/>
      <w:r>
        <w:t xml:space="preserve"> ion</w:t>
      </w:r>
      <w:r>
        <w:tab/>
        <w:t>(1 mark)</w:t>
      </w:r>
    </w:p>
    <w:p w14:paraId="6D15FBD0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7F6A3B4B" w14:textId="4EC8225A" w:rsidR="00225BA1" w:rsidRDefault="00000000">
      <w:pPr>
        <w:tabs>
          <w:tab w:val="right" w:pos="9184"/>
        </w:tabs>
        <w:spacing w:before="120" w:after="40"/>
        <w:ind w:left="283"/>
      </w:pPr>
      <w:r>
        <w:t>(ii)</w:t>
      </w:r>
      <w:r w:rsidR="007010FE">
        <w:t xml:space="preserve"> </w:t>
      </w:r>
      <w:r>
        <w:t xml:space="preserve">Write down the chemical formula </w:t>
      </w:r>
      <w:proofErr w:type="gramStart"/>
      <w:r>
        <w:t>of</w:t>
      </w:r>
      <w:proofErr w:type="gramEnd"/>
      <w:r>
        <w:t xml:space="preserve"> sodium sulphide.</w:t>
      </w:r>
      <w:r>
        <w:tab/>
        <w:t>(1 mark)</w:t>
      </w:r>
    </w:p>
    <w:p w14:paraId="29719945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0611AAA3" w14:textId="77777777" w:rsidR="00225BA1" w:rsidRDefault="00000000">
      <w:pPr>
        <w:tabs>
          <w:tab w:val="right" w:pos="9184"/>
        </w:tabs>
        <w:spacing w:before="120" w:after="40"/>
        <w:ind w:left="283"/>
      </w:pPr>
      <w:r>
        <w:t>(iii)</w:t>
      </w:r>
      <w:r>
        <w:tab/>
        <w:t>Draw the electron diagram of sodium sulphide, showing electrons in the outermost shells only.</w:t>
      </w:r>
      <w:r>
        <w:tab/>
        <w:t>(1 mark)</w:t>
      </w:r>
    </w:p>
    <w:p w14:paraId="34940C36" w14:textId="77777777" w:rsidR="007010FE" w:rsidRDefault="007010FE">
      <w:pPr>
        <w:spacing w:before="80" w:after="40"/>
      </w:pPr>
    </w:p>
    <w:p w14:paraId="17D584F4" w14:textId="77777777" w:rsidR="007010FE" w:rsidRDefault="007010FE">
      <w:pPr>
        <w:spacing w:before="80" w:after="40"/>
      </w:pPr>
    </w:p>
    <w:p w14:paraId="22249D31" w14:textId="77777777" w:rsidR="007010FE" w:rsidRDefault="007010FE">
      <w:pPr>
        <w:spacing w:before="80" w:after="40"/>
      </w:pPr>
    </w:p>
    <w:p w14:paraId="67C315C5" w14:textId="77777777" w:rsidR="007010FE" w:rsidRDefault="007010FE">
      <w:pPr>
        <w:spacing w:before="80" w:after="40"/>
      </w:pPr>
    </w:p>
    <w:p w14:paraId="71B5D4BB" w14:textId="71AF28F4" w:rsidR="00225BA1" w:rsidRDefault="00000000">
      <w:pPr>
        <w:spacing w:before="80" w:after="40"/>
      </w:pPr>
      <w:r>
        <w:t>(c)</w:t>
      </w:r>
      <w:r>
        <w:tab/>
        <w:t>When calcium reacts with nitrogen, calcium nitride is formed.</w:t>
      </w:r>
    </w:p>
    <w:p w14:paraId="67AEF3E1" w14:textId="62EC6C6B" w:rsidR="00225BA1" w:rsidRDefault="00000000">
      <w:pPr>
        <w:tabs>
          <w:tab w:val="right" w:pos="9184"/>
        </w:tabs>
        <w:spacing w:before="120" w:after="40"/>
        <w:ind w:left="283"/>
      </w:pPr>
      <w:r>
        <w:t>(</w:t>
      </w:r>
      <w:proofErr w:type="spellStart"/>
      <w:r>
        <w:t>i</w:t>
      </w:r>
      <w:proofErr w:type="spellEnd"/>
      <w:r>
        <w:t>)</w:t>
      </w:r>
      <w:r w:rsidR="007010FE">
        <w:t xml:space="preserve"> </w:t>
      </w:r>
      <w:r>
        <w:t>State the electron arrangement of the following ions.</w:t>
      </w:r>
      <w:r>
        <w:tab/>
      </w:r>
    </w:p>
    <w:p w14:paraId="3DCEF8F2" w14:textId="1370A165" w:rsidR="00225BA1" w:rsidRDefault="00000000">
      <w:pPr>
        <w:tabs>
          <w:tab w:val="right" w:pos="9184"/>
        </w:tabs>
        <w:spacing w:before="120" w:after="40"/>
        <w:ind w:left="567"/>
      </w:pPr>
      <w:r>
        <w:t>(1)</w:t>
      </w:r>
      <w:r w:rsidR="007010FE">
        <w:t xml:space="preserve"> </w:t>
      </w:r>
      <w:r>
        <w:t>Calcium ion</w:t>
      </w:r>
      <w:r>
        <w:tab/>
        <w:t>(1 mark)</w:t>
      </w:r>
    </w:p>
    <w:p w14:paraId="48313F92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24608DD8" w14:textId="35560528" w:rsidR="00225BA1" w:rsidRDefault="00000000">
      <w:pPr>
        <w:tabs>
          <w:tab w:val="right" w:pos="9184"/>
        </w:tabs>
        <w:spacing w:before="120" w:after="40"/>
        <w:ind w:left="567"/>
      </w:pPr>
      <w:r>
        <w:t>(2)</w:t>
      </w:r>
      <w:r w:rsidR="007010FE">
        <w:t xml:space="preserve"> </w:t>
      </w:r>
      <w:r>
        <w:t>Nitride ion</w:t>
      </w:r>
      <w:r>
        <w:tab/>
        <w:t>(1 mark)</w:t>
      </w:r>
    </w:p>
    <w:p w14:paraId="272E6E16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3B421AEF" w14:textId="58220B7F" w:rsidR="00225BA1" w:rsidRDefault="00000000">
      <w:pPr>
        <w:tabs>
          <w:tab w:val="right" w:pos="9184"/>
        </w:tabs>
        <w:spacing w:before="120" w:after="40"/>
        <w:ind w:left="283"/>
      </w:pPr>
      <w:r>
        <w:t>(ii)</w:t>
      </w:r>
      <w:r w:rsidR="007010FE">
        <w:t xml:space="preserve"> </w:t>
      </w:r>
      <w:r>
        <w:t>Write down the chemical formula of calcium nitride.</w:t>
      </w:r>
      <w:r>
        <w:tab/>
        <w:t>(1 mark)</w:t>
      </w:r>
    </w:p>
    <w:p w14:paraId="72100D9A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6CE6B16C" w14:textId="77777777" w:rsidR="00225BA1" w:rsidRDefault="00000000">
      <w:pPr>
        <w:tabs>
          <w:tab w:val="right" w:pos="9184"/>
        </w:tabs>
        <w:spacing w:before="120" w:after="40"/>
        <w:ind w:left="283"/>
      </w:pPr>
      <w:r>
        <w:t>(iii)</w:t>
      </w:r>
      <w:r>
        <w:tab/>
        <w:t>Draw the electron diagram of calcium nitride, showing electrons in the outermost shells only.</w:t>
      </w:r>
      <w:r>
        <w:tab/>
        <w:t>(1 mark)</w:t>
      </w:r>
    </w:p>
    <w:p w14:paraId="3C14DC56" w14:textId="77777777" w:rsidR="007010FE" w:rsidRDefault="007010FE">
      <w:pPr>
        <w:spacing w:before="200" w:after="80"/>
      </w:pPr>
    </w:p>
    <w:p w14:paraId="7BA3638A" w14:textId="77777777" w:rsidR="007010FE" w:rsidRDefault="007010FE">
      <w:pPr>
        <w:spacing w:before="200" w:after="80"/>
      </w:pPr>
    </w:p>
    <w:p w14:paraId="068F65BC" w14:textId="77777777" w:rsidR="007010FE" w:rsidRDefault="007010FE">
      <w:pPr>
        <w:spacing w:before="200" w:after="80"/>
      </w:pPr>
    </w:p>
    <w:p w14:paraId="6902B093" w14:textId="77777777" w:rsidR="007010FE" w:rsidRDefault="007010FE">
      <w:pPr>
        <w:spacing w:before="200" w:after="80"/>
      </w:pPr>
    </w:p>
    <w:p w14:paraId="65D78ACD" w14:textId="77777777" w:rsidR="007010FE" w:rsidRDefault="007010FE">
      <w:r>
        <w:br w:type="page"/>
      </w:r>
    </w:p>
    <w:p w14:paraId="29A43D60" w14:textId="273CE2DA" w:rsidR="00225BA1" w:rsidRDefault="00000000">
      <w:pPr>
        <w:spacing w:before="200" w:after="80"/>
      </w:pPr>
      <w:r>
        <w:rPr>
          <w:b/>
        </w:rPr>
        <w:lastRenderedPageBreak/>
        <w:t>7.</w:t>
      </w:r>
      <w:r>
        <w:rPr>
          <w:b/>
        </w:rPr>
        <w:tab/>
      </w:r>
      <w:r>
        <w:t>Chlorine occurs naturally in two stable isotopes, ³⁵Cl and ³⁷Cl. The abundance of ³⁵Cl is 75.8%.</w:t>
      </w:r>
    </w:p>
    <w:p w14:paraId="1CD35216" w14:textId="22AA568F" w:rsidR="00225BA1" w:rsidRDefault="00000000">
      <w:pPr>
        <w:tabs>
          <w:tab w:val="right" w:pos="9184"/>
        </w:tabs>
        <w:spacing w:before="120" w:after="40"/>
      </w:pPr>
      <w:r>
        <w:t>(a)</w:t>
      </w:r>
      <w:r w:rsidR="007010FE">
        <w:t xml:space="preserve"> </w:t>
      </w:r>
      <w:r>
        <w:t>What is meant by the term ‘isotope’?</w:t>
      </w:r>
      <w:r>
        <w:tab/>
        <w:t>(1 mark)</w:t>
      </w:r>
    </w:p>
    <w:p w14:paraId="7200D108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24602535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17801B21" w14:textId="3370F368" w:rsidR="00225BA1" w:rsidRDefault="00000000">
      <w:pPr>
        <w:tabs>
          <w:tab w:val="right" w:pos="9184"/>
        </w:tabs>
        <w:spacing w:before="120" w:after="40"/>
      </w:pPr>
      <w:r>
        <w:t>(b)</w:t>
      </w:r>
      <w:r w:rsidR="007010FE">
        <w:t xml:space="preserve"> </w:t>
      </w:r>
      <w:r>
        <w:t>Calculate the relative atomic mass of Cl.</w:t>
      </w:r>
      <w:r>
        <w:tab/>
        <w:t>(2 marks)</w:t>
      </w:r>
    </w:p>
    <w:p w14:paraId="289D6F4C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3AC373D4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773F4ED9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52C0DBEF" w14:textId="3CFDF1FE" w:rsidR="00225BA1" w:rsidRDefault="00000000">
      <w:pPr>
        <w:tabs>
          <w:tab w:val="right" w:pos="9184"/>
        </w:tabs>
        <w:spacing w:before="120" w:after="40"/>
      </w:pPr>
      <w:r>
        <w:t>(c)</w:t>
      </w:r>
      <w:r w:rsidR="007010FE">
        <w:t xml:space="preserve"> </w:t>
      </w:r>
      <w:r>
        <w:t>On the ¹²C = 12.00 scale, state what the relative isotopic mass of an isotope is roughly equal to.</w:t>
      </w:r>
      <w:r>
        <w:tab/>
        <w:t>(1 mark)</w:t>
      </w:r>
    </w:p>
    <w:p w14:paraId="4BC23877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74FD027F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2955B71A" w14:textId="36A73BB6" w:rsidR="00225BA1" w:rsidRDefault="00000000">
      <w:pPr>
        <w:tabs>
          <w:tab w:val="right" w:pos="9184"/>
        </w:tabs>
        <w:spacing w:before="120" w:after="40"/>
      </w:pPr>
      <w:r>
        <w:t>(d)</w:t>
      </w:r>
      <w:r w:rsidR="007010FE">
        <w:t xml:space="preserve"> </w:t>
      </w:r>
      <w:r>
        <w:t>Can ³⁵Cl and ³⁷Cl be separated by chemical methods? Explain your answer.</w:t>
      </w:r>
      <w:r>
        <w:tab/>
        <w:t>(2 marks)</w:t>
      </w:r>
    </w:p>
    <w:p w14:paraId="585E28C0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2F4E3274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65F26AC6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1FF71795" w14:textId="77777777" w:rsidR="00225BA1" w:rsidRDefault="00000000">
      <w:pPr>
        <w:spacing w:before="200" w:after="80"/>
      </w:pPr>
      <w:r>
        <w:rPr>
          <w:b/>
        </w:rPr>
        <w:t>8.</w:t>
      </w:r>
      <w:r>
        <w:rPr>
          <w:b/>
        </w:rPr>
        <w:tab/>
      </w:r>
      <w:r>
        <w:t>Complete the following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969"/>
        <w:gridCol w:w="3969"/>
      </w:tblGrid>
      <w:tr w:rsidR="00225BA1" w14:paraId="66D36C63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655066F3" w14:textId="77777777" w:rsidR="00225BA1" w:rsidRDefault="00225BA1">
            <w:pPr>
              <w:jc w:val="center"/>
            </w:pPr>
          </w:p>
        </w:tc>
        <w:tc>
          <w:tcPr>
            <w:tcW w:w="3969" w:type="dxa"/>
            <w:shd w:val="clear" w:color="auto" w:fill="D9E2F3"/>
          </w:tcPr>
          <w:p w14:paraId="588A5E7A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Chemical name</w:t>
            </w:r>
          </w:p>
        </w:tc>
        <w:tc>
          <w:tcPr>
            <w:tcW w:w="3969" w:type="dxa"/>
            <w:shd w:val="clear" w:color="auto" w:fill="D9E2F3"/>
          </w:tcPr>
          <w:p w14:paraId="4F57653B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Chemical formula</w:t>
            </w:r>
          </w:p>
        </w:tc>
      </w:tr>
      <w:tr w:rsidR="00225BA1" w14:paraId="1A0346BD" w14:textId="77777777">
        <w:trPr>
          <w:jc w:val="center"/>
        </w:trPr>
        <w:tc>
          <w:tcPr>
            <w:tcW w:w="850" w:type="dxa"/>
          </w:tcPr>
          <w:p w14:paraId="57F1F7A4" w14:textId="77777777" w:rsidR="00225BA1" w:rsidRDefault="00000000">
            <w:pPr>
              <w:jc w:val="center"/>
            </w:pPr>
            <w:r>
              <w:rPr>
                <w:sz w:val="18"/>
              </w:rPr>
              <w:t>(a)</w:t>
            </w:r>
          </w:p>
        </w:tc>
        <w:tc>
          <w:tcPr>
            <w:tcW w:w="3969" w:type="dxa"/>
          </w:tcPr>
          <w:p w14:paraId="78B63B12" w14:textId="77777777" w:rsidR="00225BA1" w:rsidRDefault="00000000">
            <w:pPr>
              <w:jc w:val="center"/>
            </w:pPr>
            <w:r>
              <w:rPr>
                <w:sz w:val="18"/>
              </w:rPr>
              <w:t>Potassium bromide</w:t>
            </w:r>
          </w:p>
        </w:tc>
        <w:tc>
          <w:tcPr>
            <w:tcW w:w="3969" w:type="dxa"/>
          </w:tcPr>
          <w:p w14:paraId="02052258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364BA4F5" w14:textId="77777777">
        <w:trPr>
          <w:jc w:val="center"/>
        </w:trPr>
        <w:tc>
          <w:tcPr>
            <w:tcW w:w="850" w:type="dxa"/>
          </w:tcPr>
          <w:p w14:paraId="0ABD800E" w14:textId="77777777" w:rsidR="00225BA1" w:rsidRDefault="00000000">
            <w:pPr>
              <w:jc w:val="center"/>
            </w:pPr>
            <w:r>
              <w:rPr>
                <w:sz w:val="18"/>
              </w:rPr>
              <w:t>(b)</w:t>
            </w:r>
          </w:p>
        </w:tc>
        <w:tc>
          <w:tcPr>
            <w:tcW w:w="3969" w:type="dxa"/>
          </w:tcPr>
          <w:p w14:paraId="22E656D4" w14:textId="77777777" w:rsidR="00225BA1" w:rsidRDefault="00000000">
            <w:pPr>
              <w:jc w:val="center"/>
            </w:pPr>
            <w:r>
              <w:rPr>
                <w:sz w:val="18"/>
              </w:rPr>
              <w:t>Magnesium oxide</w:t>
            </w:r>
          </w:p>
        </w:tc>
        <w:tc>
          <w:tcPr>
            <w:tcW w:w="3969" w:type="dxa"/>
          </w:tcPr>
          <w:p w14:paraId="799DD043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1E08F7E0" w14:textId="77777777">
        <w:trPr>
          <w:jc w:val="center"/>
        </w:trPr>
        <w:tc>
          <w:tcPr>
            <w:tcW w:w="850" w:type="dxa"/>
          </w:tcPr>
          <w:p w14:paraId="0F042658" w14:textId="77777777" w:rsidR="00225BA1" w:rsidRDefault="00000000">
            <w:pPr>
              <w:jc w:val="center"/>
            </w:pPr>
            <w:r>
              <w:rPr>
                <w:sz w:val="18"/>
              </w:rPr>
              <w:t>(c)</w:t>
            </w:r>
          </w:p>
        </w:tc>
        <w:tc>
          <w:tcPr>
            <w:tcW w:w="3969" w:type="dxa"/>
          </w:tcPr>
          <w:p w14:paraId="2D3FC18E" w14:textId="77777777" w:rsidR="00225BA1" w:rsidRDefault="00000000">
            <w:pPr>
              <w:jc w:val="center"/>
            </w:pPr>
            <w:r>
              <w:rPr>
                <w:sz w:val="18"/>
              </w:rPr>
              <w:t>Iron(III) chloride</w:t>
            </w:r>
          </w:p>
        </w:tc>
        <w:tc>
          <w:tcPr>
            <w:tcW w:w="3969" w:type="dxa"/>
          </w:tcPr>
          <w:p w14:paraId="01F13849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7C505A04" w14:textId="77777777">
        <w:trPr>
          <w:jc w:val="center"/>
        </w:trPr>
        <w:tc>
          <w:tcPr>
            <w:tcW w:w="850" w:type="dxa"/>
          </w:tcPr>
          <w:p w14:paraId="591A1E6C" w14:textId="77777777" w:rsidR="00225BA1" w:rsidRDefault="00000000">
            <w:pPr>
              <w:jc w:val="center"/>
            </w:pPr>
            <w:r>
              <w:rPr>
                <w:sz w:val="18"/>
              </w:rPr>
              <w:t>(d)</w:t>
            </w:r>
          </w:p>
        </w:tc>
        <w:tc>
          <w:tcPr>
            <w:tcW w:w="3969" w:type="dxa"/>
          </w:tcPr>
          <w:p w14:paraId="5A0E021B" w14:textId="77777777" w:rsidR="00225BA1" w:rsidRDefault="00000000">
            <w:pPr>
              <w:jc w:val="center"/>
            </w:pPr>
            <w:r>
              <w:rPr>
                <w:sz w:val="18"/>
              </w:rPr>
              <w:t>Aluminium oxide</w:t>
            </w:r>
          </w:p>
        </w:tc>
        <w:tc>
          <w:tcPr>
            <w:tcW w:w="3969" w:type="dxa"/>
          </w:tcPr>
          <w:p w14:paraId="66739CB9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1D714C1E" w14:textId="77777777">
        <w:trPr>
          <w:jc w:val="center"/>
        </w:trPr>
        <w:tc>
          <w:tcPr>
            <w:tcW w:w="850" w:type="dxa"/>
          </w:tcPr>
          <w:p w14:paraId="319A527A" w14:textId="77777777" w:rsidR="00225BA1" w:rsidRDefault="00000000">
            <w:pPr>
              <w:jc w:val="center"/>
            </w:pPr>
            <w:r>
              <w:rPr>
                <w:sz w:val="18"/>
              </w:rPr>
              <w:t>(e)</w:t>
            </w:r>
          </w:p>
        </w:tc>
        <w:tc>
          <w:tcPr>
            <w:tcW w:w="3969" w:type="dxa"/>
          </w:tcPr>
          <w:p w14:paraId="085AD217" w14:textId="77777777" w:rsidR="00225BA1" w:rsidRDefault="00000000">
            <w:pPr>
              <w:jc w:val="center"/>
            </w:pPr>
            <w:r>
              <w:rPr>
                <w:sz w:val="18"/>
              </w:rPr>
              <w:t>Calcium carbonate</w:t>
            </w:r>
          </w:p>
        </w:tc>
        <w:tc>
          <w:tcPr>
            <w:tcW w:w="3969" w:type="dxa"/>
          </w:tcPr>
          <w:p w14:paraId="1F3A5F93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69AD32A5" w14:textId="77777777">
        <w:trPr>
          <w:jc w:val="center"/>
        </w:trPr>
        <w:tc>
          <w:tcPr>
            <w:tcW w:w="850" w:type="dxa"/>
          </w:tcPr>
          <w:p w14:paraId="1E81D9D7" w14:textId="77777777" w:rsidR="00225BA1" w:rsidRDefault="00000000">
            <w:pPr>
              <w:jc w:val="center"/>
            </w:pPr>
            <w:r>
              <w:rPr>
                <w:sz w:val="18"/>
              </w:rPr>
              <w:t>(f)</w:t>
            </w:r>
          </w:p>
        </w:tc>
        <w:tc>
          <w:tcPr>
            <w:tcW w:w="3969" w:type="dxa"/>
          </w:tcPr>
          <w:p w14:paraId="768ED6C2" w14:textId="77777777" w:rsidR="00225BA1" w:rsidRDefault="00000000">
            <w:pPr>
              <w:jc w:val="center"/>
            </w:pPr>
            <w:r>
              <w:rPr>
                <w:sz w:val="18"/>
              </w:rPr>
              <w:t>Ammonium sulphate</w:t>
            </w:r>
          </w:p>
        </w:tc>
        <w:tc>
          <w:tcPr>
            <w:tcW w:w="3969" w:type="dxa"/>
          </w:tcPr>
          <w:p w14:paraId="60D1BF85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62E5C340" w14:textId="77777777">
        <w:trPr>
          <w:jc w:val="center"/>
        </w:trPr>
        <w:tc>
          <w:tcPr>
            <w:tcW w:w="850" w:type="dxa"/>
          </w:tcPr>
          <w:p w14:paraId="347CE246" w14:textId="77777777" w:rsidR="00225BA1" w:rsidRDefault="00000000">
            <w:pPr>
              <w:jc w:val="center"/>
            </w:pPr>
            <w:r>
              <w:rPr>
                <w:sz w:val="18"/>
              </w:rPr>
              <w:t>(g)</w:t>
            </w:r>
          </w:p>
        </w:tc>
        <w:tc>
          <w:tcPr>
            <w:tcW w:w="3969" w:type="dxa"/>
          </w:tcPr>
          <w:p w14:paraId="36015459" w14:textId="77777777" w:rsidR="00225BA1" w:rsidRDefault="00000000">
            <w:pPr>
              <w:jc w:val="center"/>
            </w:pPr>
            <w:r>
              <w:rPr>
                <w:sz w:val="18"/>
              </w:rPr>
              <w:t>Sodium hydroxide</w:t>
            </w:r>
          </w:p>
        </w:tc>
        <w:tc>
          <w:tcPr>
            <w:tcW w:w="3969" w:type="dxa"/>
          </w:tcPr>
          <w:p w14:paraId="6C0DA7A8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60DABC91" w14:textId="77777777">
        <w:trPr>
          <w:jc w:val="center"/>
        </w:trPr>
        <w:tc>
          <w:tcPr>
            <w:tcW w:w="850" w:type="dxa"/>
          </w:tcPr>
          <w:p w14:paraId="23806BC2" w14:textId="77777777" w:rsidR="00225BA1" w:rsidRDefault="00000000">
            <w:pPr>
              <w:jc w:val="center"/>
            </w:pPr>
            <w:r>
              <w:rPr>
                <w:sz w:val="18"/>
              </w:rPr>
              <w:t>(h)</w:t>
            </w:r>
          </w:p>
        </w:tc>
        <w:tc>
          <w:tcPr>
            <w:tcW w:w="3969" w:type="dxa"/>
          </w:tcPr>
          <w:p w14:paraId="10B2AE79" w14:textId="77777777" w:rsidR="00225BA1" w:rsidRDefault="00000000">
            <w:pPr>
              <w:jc w:val="center"/>
            </w:pPr>
            <w:r>
              <w:rPr>
                <w:sz w:val="18"/>
              </w:rPr>
              <w:t>Copper(II) sulphate</w:t>
            </w:r>
          </w:p>
        </w:tc>
        <w:tc>
          <w:tcPr>
            <w:tcW w:w="3969" w:type="dxa"/>
          </w:tcPr>
          <w:p w14:paraId="31DC05E4" w14:textId="77777777" w:rsidR="00225BA1" w:rsidRDefault="00225BA1">
            <w:pPr>
              <w:spacing w:before="160" w:after="160"/>
              <w:jc w:val="center"/>
            </w:pPr>
          </w:p>
        </w:tc>
      </w:tr>
    </w:tbl>
    <w:p w14:paraId="4280DE1E" w14:textId="77777777" w:rsidR="00225BA1" w:rsidRDefault="00000000">
      <w:pPr>
        <w:tabs>
          <w:tab w:val="right" w:pos="9184"/>
        </w:tabs>
        <w:spacing w:before="120" w:after="40"/>
      </w:pPr>
      <w:r>
        <w:tab/>
        <w:t>(8 marks)</w:t>
      </w:r>
    </w:p>
    <w:p w14:paraId="64D5FDC3" w14:textId="7E8F3D70" w:rsidR="00225BA1" w:rsidRDefault="00225BA1">
      <w:pPr>
        <w:spacing w:before="40" w:after="40"/>
      </w:pPr>
    </w:p>
    <w:p w14:paraId="7ECF5093" w14:textId="77777777" w:rsidR="00CB64A9" w:rsidRDefault="00CB64A9">
      <w:pPr>
        <w:rPr>
          <w:b/>
        </w:rPr>
      </w:pPr>
      <w:r>
        <w:rPr>
          <w:b/>
        </w:rPr>
        <w:br w:type="page"/>
      </w:r>
    </w:p>
    <w:p w14:paraId="00750C04" w14:textId="5834DB56" w:rsidR="00225BA1" w:rsidRDefault="00000000">
      <w:pPr>
        <w:spacing w:before="200" w:after="80"/>
      </w:pPr>
      <w:r>
        <w:rPr>
          <w:b/>
        </w:rPr>
        <w:lastRenderedPageBreak/>
        <w:t>9.</w:t>
      </w:r>
      <w:r>
        <w:rPr>
          <w:b/>
        </w:rPr>
        <w:tab/>
      </w:r>
      <w:r>
        <w:t>Give full names of the following ionic compounds.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835"/>
        <w:gridCol w:w="5102"/>
      </w:tblGrid>
      <w:tr w:rsidR="00225BA1" w14:paraId="54896C57" w14:textId="77777777">
        <w:trPr>
          <w:jc w:val="center"/>
        </w:trPr>
        <w:tc>
          <w:tcPr>
            <w:tcW w:w="850" w:type="dxa"/>
            <w:shd w:val="clear" w:color="auto" w:fill="D9E2F3"/>
          </w:tcPr>
          <w:p w14:paraId="255AB7B1" w14:textId="77777777" w:rsidR="00225BA1" w:rsidRDefault="00225BA1">
            <w:pPr>
              <w:jc w:val="center"/>
            </w:pPr>
          </w:p>
        </w:tc>
        <w:tc>
          <w:tcPr>
            <w:tcW w:w="2835" w:type="dxa"/>
            <w:shd w:val="clear" w:color="auto" w:fill="D9E2F3"/>
          </w:tcPr>
          <w:p w14:paraId="2445CAA9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Chemical formulae</w:t>
            </w:r>
          </w:p>
        </w:tc>
        <w:tc>
          <w:tcPr>
            <w:tcW w:w="5102" w:type="dxa"/>
            <w:shd w:val="clear" w:color="auto" w:fill="D9E2F3"/>
          </w:tcPr>
          <w:p w14:paraId="247C6DB5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Chemical name</w:t>
            </w:r>
          </w:p>
        </w:tc>
      </w:tr>
      <w:tr w:rsidR="00225BA1" w14:paraId="6EBF75F9" w14:textId="77777777">
        <w:trPr>
          <w:jc w:val="center"/>
        </w:trPr>
        <w:tc>
          <w:tcPr>
            <w:tcW w:w="850" w:type="dxa"/>
          </w:tcPr>
          <w:p w14:paraId="370E34EA" w14:textId="77777777" w:rsidR="00225BA1" w:rsidRDefault="00000000">
            <w:pPr>
              <w:jc w:val="center"/>
            </w:pPr>
            <w:r>
              <w:rPr>
                <w:sz w:val="18"/>
              </w:rPr>
              <w:t>(a)</w:t>
            </w:r>
          </w:p>
        </w:tc>
        <w:tc>
          <w:tcPr>
            <w:tcW w:w="2835" w:type="dxa"/>
          </w:tcPr>
          <w:p w14:paraId="3710B4FF" w14:textId="77777777" w:rsidR="00225BA1" w:rsidRDefault="00000000">
            <w:pPr>
              <w:jc w:val="center"/>
            </w:pPr>
            <w:r>
              <w:rPr>
                <w:sz w:val="18"/>
              </w:rPr>
              <w:t>FeCl₂</w:t>
            </w:r>
          </w:p>
        </w:tc>
        <w:tc>
          <w:tcPr>
            <w:tcW w:w="5102" w:type="dxa"/>
          </w:tcPr>
          <w:p w14:paraId="16FC7920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2694000B" w14:textId="77777777">
        <w:trPr>
          <w:jc w:val="center"/>
        </w:trPr>
        <w:tc>
          <w:tcPr>
            <w:tcW w:w="850" w:type="dxa"/>
          </w:tcPr>
          <w:p w14:paraId="421DB7E2" w14:textId="77777777" w:rsidR="00225BA1" w:rsidRDefault="00000000">
            <w:pPr>
              <w:jc w:val="center"/>
            </w:pPr>
            <w:r>
              <w:rPr>
                <w:sz w:val="18"/>
              </w:rPr>
              <w:t>(b)</w:t>
            </w:r>
          </w:p>
        </w:tc>
        <w:tc>
          <w:tcPr>
            <w:tcW w:w="2835" w:type="dxa"/>
          </w:tcPr>
          <w:p w14:paraId="09243EA2" w14:textId="77777777" w:rsidR="00225BA1" w:rsidRDefault="00000000">
            <w:pPr>
              <w:jc w:val="center"/>
            </w:pPr>
            <w:r>
              <w:rPr>
                <w:sz w:val="18"/>
              </w:rPr>
              <w:t>CuSO₄</w:t>
            </w:r>
          </w:p>
        </w:tc>
        <w:tc>
          <w:tcPr>
            <w:tcW w:w="5102" w:type="dxa"/>
          </w:tcPr>
          <w:p w14:paraId="4E83850C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7D99E9DF" w14:textId="77777777">
        <w:trPr>
          <w:jc w:val="center"/>
        </w:trPr>
        <w:tc>
          <w:tcPr>
            <w:tcW w:w="850" w:type="dxa"/>
          </w:tcPr>
          <w:p w14:paraId="16D261F1" w14:textId="77777777" w:rsidR="00225BA1" w:rsidRDefault="00000000">
            <w:pPr>
              <w:jc w:val="center"/>
            </w:pPr>
            <w:r>
              <w:rPr>
                <w:sz w:val="18"/>
              </w:rPr>
              <w:t>(c)</w:t>
            </w:r>
          </w:p>
        </w:tc>
        <w:tc>
          <w:tcPr>
            <w:tcW w:w="2835" w:type="dxa"/>
          </w:tcPr>
          <w:p w14:paraId="20041A04" w14:textId="77777777" w:rsidR="00225BA1" w:rsidRDefault="00000000">
            <w:pPr>
              <w:jc w:val="center"/>
            </w:pPr>
            <w:r>
              <w:rPr>
                <w:sz w:val="18"/>
              </w:rPr>
              <w:t>Na₂S</w:t>
            </w:r>
          </w:p>
        </w:tc>
        <w:tc>
          <w:tcPr>
            <w:tcW w:w="5102" w:type="dxa"/>
          </w:tcPr>
          <w:p w14:paraId="5866DF86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62392FCA" w14:textId="77777777">
        <w:trPr>
          <w:jc w:val="center"/>
        </w:trPr>
        <w:tc>
          <w:tcPr>
            <w:tcW w:w="850" w:type="dxa"/>
          </w:tcPr>
          <w:p w14:paraId="14AE1A2F" w14:textId="77777777" w:rsidR="00225BA1" w:rsidRDefault="00000000">
            <w:pPr>
              <w:jc w:val="center"/>
            </w:pPr>
            <w:r>
              <w:rPr>
                <w:sz w:val="18"/>
              </w:rPr>
              <w:t>(d)</w:t>
            </w:r>
          </w:p>
        </w:tc>
        <w:tc>
          <w:tcPr>
            <w:tcW w:w="2835" w:type="dxa"/>
          </w:tcPr>
          <w:p w14:paraId="762F2E73" w14:textId="77777777" w:rsidR="00225BA1" w:rsidRDefault="00000000">
            <w:pPr>
              <w:jc w:val="center"/>
            </w:pPr>
            <w:r>
              <w:rPr>
                <w:sz w:val="18"/>
              </w:rPr>
              <w:t>AgBr</w:t>
            </w:r>
          </w:p>
        </w:tc>
        <w:tc>
          <w:tcPr>
            <w:tcW w:w="5102" w:type="dxa"/>
          </w:tcPr>
          <w:p w14:paraId="0B15E685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3A1F006E" w14:textId="77777777">
        <w:trPr>
          <w:jc w:val="center"/>
        </w:trPr>
        <w:tc>
          <w:tcPr>
            <w:tcW w:w="850" w:type="dxa"/>
          </w:tcPr>
          <w:p w14:paraId="46EB506B" w14:textId="77777777" w:rsidR="00225BA1" w:rsidRDefault="00000000">
            <w:pPr>
              <w:jc w:val="center"/>
            </w:pPr>
            <w:r>
              <w:rPr>
                <w:sz w:val="18"/>
              </w:rPr>
              <w:t>(e)</w:t>
            </w:r>
          </w:p>
        </w:tc>
        <w:tc>
          <w:tcPr>
            <w:tcW w:w="2835" w:type="dxa"/>
          </w:tcPr>
          <w:p w14:paraId="4C78F243" w14:textId="77777777" w:rsidR="00225BA1" w:rsidRDefault="00000000">
            <w:pPr>
              <w:jc w:val="center"/>
            </w:pPr>
            <w:r>
              <w:rPr>
                <w:sz w:val="18"/>
              </w:rPr>
              <w:t>KNO₂</w:t>
            </w:r>
          </w:p>
        </w:tc>
        <w:tc>
          <w:tcPr>
            <w:tcW w:w="5102" w:type="dxa"/>
          </w:tcPr>
          <w:p w14:paraId="56F2C290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26E81B18" w14:textId="77777777">
        <w:trPr>
          <w:jc w:val="center"/>
        </w:trPr>
        <w:tc>
          <w:tcPr>
            <w:tcW w:w="850" w:type="dxa"/>
          </w:tcPr>
          <w:p w14:paraId="526047F0" w14:textId="77777777" w:rsidR="00225BA1" w:rsidRDefault="00000000">
            <w:pPr>
              <w:jc w:val="center"/>
            </w:pPr>
            <w:r>
              <w:rPr>
                <w:sz w:val="18"/>
              </w:rPr>
              <w:t>(f)</w:t>
            </w:r>
          </w:p>
        </w:tc>
        <w:tc>
          <w:tcPr>
            <w:tcW w:w="2835" w:type="dxa"/>
          </w:tcPr>
          <w:p w14:paraId="52B4A312" w14:textId="77777777" w:rsidR="00225BA1" w:rsidRDefault="00000000">
            <w:pPr>
              <w:jc w:val="center"/>
            </w:pPr>
            <w:r>
              <w:rPr>
                <w:sz w:val="18"/>
              </w:rPr>
              <w:t>CaSO₄</w:t>
            </w:r>
          </w:p>
        </w:tc>
        <w:tc>
          <w:tcPr>
            <w:tcW w:w="5102" w:type="dxa"/>
          </w:tcPr>
          <w:p w14:paraId="76E0BE0E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56C9D3BA" w14:textId="77777777">
        <w:trPr>
          <w:jc w:val="center"/>
        </w:trPr>
        <w:tc>
          <w:tcPr>
            <w:tcW w:w="850" w:type="dxa"/>
          </w:tcPr>
          <w:p w14:paraId="316432DF" w14:textId="77777777" w:rsidR="00225BA1" w:rsidRDefault="00000000">
            <w:pPr>
              <w:jc w:val="center"/>
            </w:pPr>
            <w:r>
              <w:rPr>
                <w:sz w:val="18"/>
              </w:rPr>
              <w:t>(g)</w:t>
            </w:r>
          </w:p>
        </w:tc>
        <w:tc>
          <w:tcPr>
            <w:tcW w:w="2835" w:type="dxa"/>
          </w:tcPr>
          <w:p w14:paraId="6C0075F7" w14:textId="77777777" w:rsidR="00225BA1" w:rsidRDefault="00000000">
            <w:pPr>
              <w:jc w:val="center"/>
            </w:pPr>
            <w:r>
              <w:rPr>
                <w:sz w:val="18"/>
              </w:rPr>
              <w:t>(NH₄)₂CO₃</w:t>
            </w:r>
          </w:p>
        </w:tc>
        <w:tc>
          <w:tcPr>
            <w:tcW w:w="5102" w:type="dxa"/>
          </w:tcPr>
          <w:p w14:paraId="68BA8694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14852194" w14:textId="77777777">
        <w:trPr>
          <w:jc w:val="center"/>
        </w:trPr>
        <w:tc>
          <w:tcPr>
            <w:tcW w:w="850" w:type="dxa"/>
          </w:tcPr>
          <w:p w14:paraId="17CC58FF" w14:textId="77777777" w:rsidR="00225BA1" w:rsidRDefault="00000000">
            <w:pPr>
              <w:jc w:val="center"/>
            </w:pPr>
            <w:r>
              <w:rPr>
                <w:sz w:val="18"/>
              </w:rPr>
              <w:t>(h)</w:t>
            </w:r>
          </w:p>
        </w:tc>
        <w:tc>
          <w:tcPr>
            <w:tcW w:w="2835" w:type="dxa"/>
          </w:tcPr>
          <w:p w14:paraId="157EDA9F" w14:textId="77777777" w:rsidR="00225BA1" w:rsidRDefault="00000000">
            <w:pPr>
              <w:jc w:val="center"/>
            </w:pPr>
            <w:r>
              <w:rPr>
                <w:sz w:val="18"/>
              </w:rPr>
              <w:t>Zn(NO₃)₂</w:t>
            </w:r>
          </w:p>
        </w:tc>
        <w:tc>
          <w:tcPr>
            <w:tcW w:w="5102" w:type="dxa"/>
          </w:tcPr>
          <w:p w14:paraId="3E95D124" w14:textId="77777777" w:rsidR="00225BA1" w:rsidRDefault="00225BA1">
            <w:pPr>
              <w:spacing w:before="160" w:after="160"/>
              <w:jc w:val="center"/>
            </w:pPr>
          </w:p>
        </w:tc>
      </w:tr>
    </w:tbl>
    <w:p w14:paraId="5265F9E4" w14:textId="77777777" w:rsidR="00225BA1" w:rsidRDefault="00000000">
      <w:pPr>
        <w:tabs>
          <w:tab w:val="right" w:pos="9184"/>
        </w:tabs>
        <w:spacing w:before="120" w:after="40"/>
      </w:pPr>
      <w:r>
        <w:tab/>
        <w:t>(8 marks)</w:t>
      </w:r>
    </w:p>
    <w:p w14:paraId="36A47336" w14:textId="77777777" w:rsidR="00225BA1" w:rsidRDefault="00000000">
      <w:pPr>
        <w:spacing w:before="200" w:after="80"/>
      </w:pPr>
      <w:r>
        <w:rPr>
          <w:b/>
        </w:rPr>
        <w:t>10.</w:t>
      </w:r>
      <w:r>
        <w:rPr>
          <w:b/>
        </w:rPr>
        <w:tab/>
      </w:r>
      <w:r>
        <w:t>Complete the table below by filling in the name and colour of the aqueous solution of each compound.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402"/>
        <w:gridCol w:w="3402"/>
      </w:tblGrid>
      <w:tr w:rsidR="00225BA1" w14:paraId="4377154C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5DE49DA1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Formula of compound</w:t>
            </w:r>
          </w:p>
        </w:tc>
        <w:tc>
          <w:tcPr>
            <w:tcW w:w="3402" w:type="dxa"/>
            <w:shd w:val="clear" w:color="auto" w:fill="D9E2F3"/>
          </w:tcPr>
          <w:p w14:paraId="2680207A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Name of compound</w:t>
            </w:r>
          </w:p>
        </w:tc>
        <w:tc>
          <w:tcPr>
            <w:tcW w:w="3402" w:type="dxa"/>
            <w:shd w:val="clear" w:color="auto" w:fill="D9E2F3"/>
          </w:tcPr>
          <w:p w14:paraId="1C6AACE2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Color of its aqueous solution</w:t>
            </w:r>
          </w:p>
        </w:tc>
      </w:tr>
      <w:tr w:rsidR="00225BA1" w14:paraId="22339789" w14:textId="77777777">
        <w:trPr>
          <w:jc w:val="center"/>
        </w:trPr>
        <w:tc>
          <w:tcPr>
            <w:tcW w:w="2551" w:type="dxa"/>
          </w:tcPr>
          <w:p w14:paraId="4A78CB1E" w14:textId="77777777" w:rsidR="00225BA1" w:rsidRDefault="00000000">
            <w:pPr>
              <w:jc w:val="center"/>
            </w:pPr>
            <w:r>
              <w:rPr>
                <w:sz w:val="18"/>
              </w:rPr>
              <w:t>KMnO₄</w:t>
            </w:r>
          </w:p>
        </w:tc>
        <w:tc>
          <w:tcPr>
            <w:tcW w:w="3402" w:type="dxa"/>
          </w:tcPr>
          <w:p w14:paraId="171514D1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3402" w:type="dxa"/>
          </w:tcPr>
          <w:p w14:paraId="1ECC6461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4133A3AE" w14:textId="77777777">
        <w:trPr>
          <w:jc w:val="center"/>
        </w:trPr>
        <w:tc>
          <w:tcPr>
            <w:tcW w:w="2551" w:type="dxa"/>
          </w:tcPr>
          <w:p w14:paraId="30492263" w14:textId="77777777" w:rsidR="00225BA1" w:rsidRDefault="00000000">
            <w:pPr>
              <w:jc w:val="center"/>
            </w:pPr>
            <w:r>
              <w:rPr>
                <w:sz w:val="18"/>
              </w:rPr>
              <w:t>Cu(NO₃)₂</w:t>
            </w:r>
          </w:p>
        </w:tc>
        <w:tc>
          <w:tcPr>
            <w:tcW w:w="3402" w:type="dxa"/>
          </w:tcPr>
          <w:p w14:paraId="00B8EB9D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3402" w:type="dxa"/>
          </w:tcPr>
          <w:p w14:paraId="513389A0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0CD6AE04" w14:textId="77777777">
        <w:trPr>
          <w:jc w:val="center"/>
        </w:trPr>
        <w:tc>
          <w:tcPr>
            <w:tcW w:w="2551" w:type="dxa"/>
          </w:tcPr>
          <w:p w14:paraId="751B265F" w14:textId="77777777" w:rsidR="00225BA1" w:rsidRDefault="00000000">
            <w:pPr>
              <w:jc w:val="center"/>
            </w:pPr>
            <w:r>
              <w:rPr>
                <w:sz w:val="18"/>
              </w:rPr>
              <w:t>FeCl₃</w:t>
            </w:r>
          </w:p>
        </w:tc>
        <w:tc>
          <w:tcPr>
            <w:tcW w:w="3402" w:type="dxa"/>
          </w:tcPr>
          <w:p w14:paraId="2D9BF463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3402" w:type="dxa"/>
          </w:tcPr>
          <w:p w14:paraId="52FB46C4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501658FF" w14:textId="77777777">
        <w:trPr>
          <w:jc w:val="center"/>
        </w:trPr>
        <w:tc>
          <w:tcPr>
            <w:tcW w:w="2551" w:type="dxa"/>
          </w:tcPr>
          <w:p w14:paraId="22DE76A5" w14:textId="77777777" w:rsidR="00225BA1" w:rsidRDefault="00000000">
            <w:pPr>
              <w:jc w:val="center"/>
            </w:pPr>
            <w:r>
              <w:rPr>
                <w:sz w:val="18"/>
              </w:rPr>
              <w:t>FeSO₄</w:t>
            </w:r>
          </w:p>
        </w:tc>
        <w:tc>
          <w:tcPr>
            <w:tcW w:w="3402" w:type="dxa"/>
          </w:tcPr>
          <w:p w14:paraId="4B7A4B58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3402" w:type="dxa"/>
          </w:tcPr>
          <w:p w14:paraId="2DA939AC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5F8D958A" w14:textId="77777777">
        <w:trPr>
          <w:jc w:val="center"/>
        </w:trPr>
        <w:tc>
          <w:tcPr>
            <w:tcW w:w="2551" w:type="dxa"/>
          </w:tcPr>
          <w:p w14:paraId="0460FC7E" w14:textId="77777777" w:rsidR="00225BA1" w:rsidRDefault="00000000">
            <w:pPr>
              <w:jc w:val="center"/>
            </w:pPr>
            <w:r>
              <w:rPr>
                <w:sz w:val="18"/>
              </w:rPr>
              <w:t>K₂CrO₄</w:t>
            </w:r>
          </w:p>
        </w:tc>
        <w:tc>
          <w:tcPr>
            <w:tcW w:w="3402" w:type="dxa"/>
          </w:tcPr>
          <w:p w14:paraId="17C316B0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3402" w:type="dxa"/>
          </w:tcPr>
          <w:p w14:paraId="324A1828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04B771B9" w14:textId="77777777">
        <w:trPr>
          <w:jc w:val="center"/>
        </w:trPr>
        <w:tc>
          <w:tcPr>
            <w:tcW w:w="2551" w:type="dxa"/>
          </w:tcPr>
          <w:p w14:paraId="55AEB542" w14:textId="77777777" w:rsidR="00225BA1" w:rsidRDefault="00000000">
            <w:pPr>
              <w:jc w:val="center"/>
            </w:pPr>
            <w:r>
              <w:rPr>
                <w:sz w:val="18"/>
              </w:rPr>
              <w:t>K₂Cr₂O₇</w:t>
            </w:r>
          </w:p>
        </w:tc>
        <w:tc>
          <w:tcPr>
            <w:tcW w:w="3402" w:type="dxa"/>
          </w:tcPr>
          <w:p w14:paraId="2A6C94EC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3402" w:type="dxa"/>
          </w:tcPr>
          <w:p w14:paraId="2299E373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3AF3A839" w14:textId="77777777">
        <w:trPr>
          <w:jc w:val="center"/>
        </w:trPr>
        <w:tc>
          <w:tcPr>
            <w:tcW w:w="2551" w:type="dxa"/>
          </w:tcPr>
          <w:p w14:paraId="0C926980" w14:textId="77777777" w:rsidR="00225BA1" w:rsidRDefault="00000000">
            <w:pPr>
              <w:jc w:val="center"/>
            </w:pPr>
            <w:r>
              <w:rPr>
                <w:sz w:val="18"/>
              </w:rPr>
              <w:t>CoCl₂</w:t>
            </w:r>
          </w:p>
        </w:tc>
        <w:tc>
          <w:tcPr>
            <w:tcW w:w="3402" w:type="dxa"/>
          </w:tcPr>
          <w:p w14:paraId="67E61C2E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3402" w:type="dxa"/>
          </w:tcPr>
          <w:p w14:paraId="01D3F1E6" w14:textId="77777777" w:rsidR="00225BA1" w:rsidRDefault="00225BA1">
            <w:pPr>
              <w:spacing w:before="160" w:after="160"/>
              <w:jc w:val="center"/>
            </w:pPr>
          </w:p>
        </w:tc>
      </w:tr>
      <w:tr w:rsidR="00225BA1" w14:paraId="5D383ECE" w14:textId="77777777">
        <w:trPr>
          <w:jc w:val="center"/>
        </w:trPr>
        <w:tc>
          <w:tcPr>
            <w:tcW w:w="2551" w:type="dxa"/>
          </w:tcPr>
          <w:p w14:paraId="308957DF" w14:textId="77777777" w:rsidR="00225BA1" w:rsidRDefault="00000000">
            <w:pPr>
              <w:jc w:val="center"/>
            </w:pPr>
            <w:r>
              <w:rPr>
                <w:sz w:val="18"/>
              </w:rPr>
              <w:t>NiSO₄</w:t>
            </w:r>
          </w:p>
        </w:tc>
        <w:tc>
          <w:tcPr>
            <w:tcW w:w="3402" w:type="dxa"/>
          </w:tcPr>
          <w:p w14:paraId="1FFCC33B" w14:textId="77777777" w:rsidR="00225BA1" w:rsidRDefault="00225BA1">
            <w:pPr>
              <w:spacing w:before="160" w:after="160"/>
              <w:jc w:val="center"/>
            </w:pPr>
          </w:p>
        </w:tc>
        <w:tc>
          <w:tcPr>
            <w:tcW w:w="3402" w:type="dxa"/>
          </w:tcPr>
          <w:p w14:paraId="3EDA7145" w14:textId="77777777" w:rsidR="00225BA1" w:rsidRDefault="00225BA1">
            <w:pPr>
              <w:spacing w:before="160" w:after="160"/>
              <w:jc w:val="center"/>
            </w:pPr>
          </w:p>
        </w:tc>
      </w:tr>
    </w:tbl>
    <w:p w14:paraId="51CE3D67" w14:textId="77777777" w:rsidR="00225BA1" w:rsidRDefault="00000000">
      <w:pPr>
        <w:tabs>
          <w:tab w:val="right" w:pos="9184"/>
        </w:tabs>
        <w:spacing w:before="120" w:after="40"/>
      </w:pPr>
      <w:r>
        <w:tab/>
        <w:t>(8 marks)</w:t>
      </w:r>
    </w:p>
    <w:p w14:paraId="3AE1ABFE" w14:textId="7E900CB5" w:rsidR="00225BA1" w:rsidRDefault="00CB64A9" w:rsidP="00CB64A9">
      <w:r>
        <w:br w:type="page"/>
      </w:r>
    </w:p>
    <w:p w14:paraId="266F7391" w14:textId="77777777" w:rsidR="00225BA1" w:rsidRDefault="00000000">
      <w:pPr>
        <w:spacing w:before="200" w:after="80"/>
      </w:pPr>
      <w:r>
        <w:rPr>
          <w:b/>
        </w:rPr>
        <w:lastRenderedPageBreak/>
        <w:t>11.</w:t>
      </w:r>
      <w:r>
        <w:rPr>
          <w:b/>
        </w:rPr>
        <w:tab/>
      </w:r>
      <w:r>
        <w:t>The table gives the formulae of some positive and negative 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2268"/>
      </w:tblGrid>
      <w:tr w:rsidR="00225BA1" w14:paraId="44A838E8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1CB14989" w14:textId="77777777" w:rsidR="00225BA1" w:rsidRDefault="00225BA1">
            <w:pPr>
              <w:jc w:val="center"/>
            </w:pPr>
          </w:p>
        </w:tc>
        <w:tc>
          <w:tcPr>
            <w:tcW w:w="2268" w:type="dxa"/>
            <w:shd w:val="clear" w:color="auto" w:fill="D9E2F3"/>
          </w:tcPr>
          <w:p w14:paraId="585EC7A9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Cl⁻</w:t>
            </w:r>
          </w:p>
        </w:tc>
        <w:tc>
          <w:tcPr>
            <w:tcW w:w="2268" w:type="dxa"/>
            <w:shd w:val="clear" w:color="auto" w:fill="D9E2F3"/>
          </w:tcPr>
          <w:p w14:paraId="471E95C1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O²⁻</w:t>
            </w:r>
          </w:p>
        </w:tc>
        <w:tc>
          <w:tcPr>
            <w:tcW w:w="2268" w:type="dxa"/>
            <w:shd w:val="clear" w:color="auto" w:fill="D9E2F3"/>
          </w:tcPr>
          <w:p w14:paraId="7B63F483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N³⁻</w:t>
            </w:r>
          </w:p>
        </w:tc>
      </w:tr>
      <w:tr w:rsidR="00225BA1" w14:paraId="5D4E6945" w14:textId="77777777">
        <w:trPr>
          <w:jc w:val="center"/>
        </w:trPr>
        <w:tc>
          <w:tcPr>
            <w:tcW w:w="1984" w:type="dxa"/>
          </w:tcPr>
          <w:p w14:paraId="049BE4BE" w14:textId="77777777" w:rsidR="00225BA1" w:rsidRDefault="00000000">
            <w:pPr>
              <w:jc w:val="center"/>
            </w:pPr>
            <w:r>
              <w:rPr>
                <w:sz w:val="18"/>
              </w:rPr>
              <w:t>Na⁺</w:t>
            </w:r>
          </w:p>
        </w:tc>
        <w:tc>
          <w:tcPr>
            <w:tcW w:w="2268" w:type="dxa"/>
          </w:tcPr>
          <w:p w14:paraId="6BA2F2EF" w14:textId="77777777" w:rsidR="00225BA1" w:rsidRDefault="00000000">
            <w:pPr>
              <w:jc w:val="center"/>
            </w:pPr>
            <w:r>
              <w:rPr>
                <w:sz w:val="18"/>
              </w:rPr>
              <w:t>Compound A</w:t>
            </w:r>
          </w:p>
        </w:tc>
        <w:tc>
          <w:tcPr>
            <w:tcW w:w="2268" w:type="dxa"/>
          </w:tcPr>
          <w:p w14:paraId="654EB794" w14:textId="77777777" w:rsidR="00225BA1" w:rsidRDefault="00000000">
            <w:pPr>
              <w:jc w:val="center"/>
            </w:pPr>
            <w:r>
              <w:rPr>
                <w:sz w:val="18"/>
              </w:rPr>
              <w:t>Compound B</w:t>
            </w:r>
          </w:p>
        </w:tc>
        <w:tc>
          <w:tcPr>
            <w:tcW w:w="2268" w:type="dxa"/>
          </w:tcPr>
          <w:p w14:paraId="17E5933E" w14:textId="77777777" w:rsidR="00225BA1" w:rsidRDefault="00000000">
            <w:pPr>
              <w:jc w:val="center"/>
            </w:pPr>
            <w:r>
              <w:rPr>
                <w:sz w:val="18"/>
              </w:rPr>
              <w:t>Compound C</w:t>
            </w:r>
          </w:p>
        </w:tc>
      </w:tr>
      <w:tr w:rsidR="00225BA1" w14:paraId="15E05BAD" w14:textId="77777777">
        <w:trPr>
          <w:jc w:val="center"/>
        </w:trPr>
        <w:tc>
          <w:tcPr>
            <w:tcW w:w="1984" w:type="dxa"/>
          </w:tcPr>
          <w:p w14:paraId="24295B4D" w14:textId="77777777" w:rsidR="00225BA1" w:rsidRDefault="00000000">
            <w:pPr>
              <w:jc w:val="center"/>
            </w:pPr>
            <w:r>
              <w:rPr>
                <w:sz w:val="18"/>
              </w:rPr>
              <w:t>Mg²⁺</w:t>
            </w:r>
          </w:p>
        </w:tc>
        <w:tc>
          <w:tcPr>
            <w:tcW w:w="2268" w:type="dxa"/>
          </w:tcPr>
          <w:p w14:paraId="61A06DA4" w14:textId="77777777" w:rsidR="00225BA1" w:rsidRDefault="00000000">
            <w:pPr>
              <w:jc w:val="center"/>
            </w:pPr>
            <w:r>
              <w:rPr>
                <w:sz w:val="18"/>
              </w:rPr>
              <w:t>Compound D</w:t>
            </w:r>
          </w:p>
        </w:tc>
        <w:tc>
          <w:tcPr>
            <w:tcW w:w="2268" w:type="dxa"/>
          </w:tcPr>
          <w:p w14:paraId="629B1028" w14:textId="77777777" w:rsidR="00225BA1" w:rsidRDefault="00000000">
            <w:pPr>
              <w:jc w:val="center"/>
            </w:pPr>
            <w:r>
              <w:rPr>
                <w:sz w:val="18"/>
              </w:rPr>
              <w:t>Compound E</w:t>
            </w:r>
          </w:p>
        </w:tc>
        <w:tc>
          <w:tcPr>
            <w:tcW w:w="2268" w:type="dxa"/>
          </w:tcPr>
          <w:p w14:paraId="71C7B7BA" w14:textId="77777777" w:rsidR="00225BA1" w:rsidRDefault="00000000">
            <w:pPr>
              <w:jc w:val="center"/>
            </w:pPr>
            <w:r>
              <w:rPr>
                <w:sz w:val="18"/>
              </w:rPr>
              <w:t>Compound F</w:t>
            </w:r>
          </w:p>
        </w:tc>
      </w:tr>
      <w:tr w:rsidR="00225BA1" w14:paraId="44B9608E" w14:textId="77777777">
        <w:trPr>
          <w:jc w:val="center"/>
        </w:trPr>
        <w:tc>
          <w:tcPr>
            <w:tcW w:w="1984" w:type="dxa"/>
          </w:tcPr>
          <w:p w14:paraId="5B29AE20" w14:textId="77777777" w:rsidR="00225BA1" w:rsidRDefault="00000000">
            <w:pPr>
              <w:jc w:val="center"/>
            </w:pPr>
            <w:r>
              <w:rPr>
                <w:sz w:val="18"/>
              </w:rPr>
              <w:t>Al³⁺</w:t>
            </w:r>
          </w:p>
        </w:tc>
        <w:tc>
          <w:tcPr>
            <w:tcW w:w="2268" w:type="dxa"/>
          </w:tcPr>
          <w:p w14:paraId="6909D6E4" w14:textId="77777777" w:rsidR="00225BA1" w:rsidRDefault="00000000">
            <w:pPr>
              <w:jc w:val="center"/>
            </w:pPr>
            <w:r>
              <w:rPr>
                <w:sz w:val="18"/>
              </w:rPr>
              <w:t>Compound G</w:t>
            </w:r>
          </w:p>
        </w:tc>
        <w:tc>
          <w:tcPr>
            <w:tcW w:w="2268" w:type="dxa"/>
          </w:tcPr>
          <w:p w14:paraId="3985DDCB" w14:textId="77777777" w:rsidR="00225BA1" w:rsidRDefault="00000000">
            <w:pPr>
              <w:jc w:val="center"/>
            </w:pPr>
            <w:r>
              <w:rPr>
                <w:sz w:val="18"/>
              </w:rPr>
              <w:t>Compound H</w:t>
            </w:r>
          </w:p>
        </w:tc>
        <w:tc>
          <w:tcPr>
            <w:tcW w:w="2268" w:type="dxa"/>
          </w:tcPr>
          <w:p w14:paraId="5F9A7CFA" w14:textId="77777777" w:rsidR="00225BA1" w:rsidRDefault="00000000">
            <w:pPr>
              <w:jc w:val="center"/>
            </w:pPr>
            <w:r>
              <w:rPr>
                <w:sz w:val="18"/>
              </w:rPr>
              <w:t>Compound I</w:t>
            </w:r>
          </w:p>
        </w:tc>
      </w:tr>
    </w:tbl>
    <w:p w14:paraId="16BA0A58" w14:textId="5357DAB7" w:rsidR="00225BA1" w:rsidRDefault="00000000" w:rsidP="00CB64A9">
      <w:pPr>
        <w:pStyle w:val="ListParagraph"/>
        <w:numPr>
          <w:ilvl w:val="0"/>
          <w:numId w:val="12"/>
        </w:numPr>
        <w:tabs>
          <w:tab w:val="right" w:pos="9184"/>
        </w:tabs>
        <w:spacing w:before="120" w:after="40"/>
      </w:pPr>
      <w:r>
        <w:t>Write the chemical formulae of compounds A to I.</w:t>
      </w:r>
      <w:r>
        <w:tab/>
        <w:t>(9 marks)</w:t>
      </w:r>
    </w:p>
    <w:p w14:paraId="7A2B94E0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74FB5D71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6A3CB2DB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35A670AC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4D3D4CA7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43B27829" w14:textId="11AE4B18" w:rsidR="00225BA1" w:rsidRDefault="00000000" w:rsidP="00CB64A9">
      <w:pPr>
        <w:pStyle w:val="ListParagraph"/>
        <w:numPr>
          <w:ilvl w:val="0"/>
          <w:numId w:val="12"/>
        </w:numPr>
        <w:tabs>
          <w:tab w:val="right" w:pos="9184"/>
        </w:tabs>
        <w:spacing w:before="120" w:after="40"/>
      </w:pPr>
      <w:r>
        <w:t>State ONE property of substances with giant ionic structure related to electrical conductivity.</w:t>
      </w:r>
      <w:r>
        <w:tab/>
        <w:t>(1 mark)</w:t>
      </w:r>
    </w:p>
    <w:p w14:paraId="30B8A067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35EE4B49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11CB0E62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35F3776E" w14:textId="026EB28D" w:rsidR="00225BA1" w:rsidRDefault="00000000">
      <w:pPr>
        <w:spacing w:before="200" w:after="80"/>
      </w:pPr>
      <w:r>
        <w:rPr>
          <w:b/>
        </w:rPr>
        <w:t>12.</w:t>
      </w:r>
      <w:r>
        <w:rPr>
          <w:b/>
        </w:rPr>
        <w:tab/>
      </w:r>
      <w:r>
        <w:t xml:space="preserve">The </w:t>
      </w:r>
      <w:r w:rsidR="00275D96">
        <w:t xml:space="preserve">incomplete </w:t>
      </w:r>
      <w:r>
        <w:t xml:space="preserve">diagram below shows the experimental set-up of investigating the migration of colored </w:t>
      </w:r>
      <w:proofErr w:type="gramStart"/>
      <w:r>
        <w:t>ion</w:t>
      </w:r>
      <w:proofErr w:type="gramEnd"/>
      <w:r>
        <w:t>.</w:t>
      </w:r>
    </w:p>
    <w:p w14:paraId="643F0584" w14:textId="561FB738" w:rsidR="00275D96" w:rsidRPr="00275D96" w:rsidRDefault="00275D96" w:rsidP="00275D96">
      <w:pPr>
        <w:spacing w:before="80" w:after="40"/>
        <w:jc w:val="center"/>
        <w:rPr>
          <w:b/>
          <w:noProof/>
          <w:color w:val="805500"/>
          <w:sz w:val="20"/>
          <w:lang w:val="en-HK"/>
        </w:rPr>
      </w:pPr>
      <w:r w:rsidRPr="00275D96">
        <w:rPr>
          <w:b/>
          <w:noProof/>
          <w:color w:val="805500"/>
          <w:sz w:val="20"/>
          <w:lang w:val="en-HK"/>
        </w:rPr>
        <w:drawing>
          <wp:inline distT="0" distB="0" distL="0" distR="0" wp14:anchorId="4F434F1E" wp14:editId="7E82992A">
            <wp:extent cx="3188970" cy="2391888"/>
            <wp:effectExtent l="0" t="0" r="0" b="8890"/>
            <wp:docPr id="543537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65" cy="239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F644" w14:textId="2AD24BD5" w:rsidR="00055795" w:rsidRDefault="00055795">
      <w:pPr>
        <w:spacing w:before="80" w:after="40"/>
      </w:pPr>
    </w:p>
    <w:p w14:paraId="324147FC" w14:textId="4EBD799A" w:rsidR="00225BA1" w:rsidRDefault="00000000">
      <w:pPr>
        <w:spacing w:before="80" w:after="40"/>
      </w:pPr>
      <w:r>
        <w:t>After the electric current has passed for 10 minutes, it was found that blue color gradually appears in the solution around electrode Y.</w:t>
      </w:r>
    </w:p>
    <w:p w14:paraId="0D735489" w14:textId="3B06B475" w:rsidR="00225BA1" w:rsidRDefault="00000000" w:rsidP="00CB64A9">
      <w:pPr>
        <w:pStyle w:val="ListParagraph"/>
        <w:numPr>
          <w:ilvl w:val="0"/>
          <w:numId w:val="13"/>
        </w:numPr>
        <w:tabs>
          <w:tab w:val="right" w:pos="9184"/>
        </w:tabs>
        <w:spacing w:before="120" w:after="40"/>
      </w:pPr>
      <w:r>
        <w:t xml:space="preserve">Write the chemical formula of </w:t>
      </w:r>
      <w:proofErr w:type="gramStart"/>
      <w:r>
        <w:t>copper(</w:t>
      </w:r>
      <w:proofErr w:type="gramEnd"/>
      <w:r>
        <w:t>II) dichromate.</w:t>
      </w:r>
      <w:r>
        <w:tab/>
        <w:t>(1 mark)</w:t>
      </w:r>
    </w:p>
    <w:p w14:paraId="33ED6BBD" w14:textId="6639A9B4" w:rsidR="00225BA1" w:rsidRDefault="00000000">
      <w:pPr>
        <w:spacing w:before="40" w:after="40"/>
      </w:pPr>
      <w:r>
        <w:t>________________________________________________________________________</w:t>
      </w:r>
    </w:p>
    <w:p w14:paraId="3603D221" w14:textId="10E33177" w:rsidR="00275D96" w:rsidRDefault="00275D96" w:rsidP="00275D96">
      <w:pPr>
        <w:pStyle w:val="ListParagraph"/>
        <w:numPr>
          <w:ilvl w:val="0"/>
          <w:numId w:val="13"/>
        </w:numPr>
        <w:tabs>
          <w:tab w:val="right" w:pos="9184"/>
        </w:tabs>
        <w:spacing w:before="120" w:after="40"/>
      </w:pPr>
      <w:r>
        <w:t>Complete the diagram by drawing the power supply and indicating the direction of electron flow in the provided box.</w:t>
      </w:r>
      <w:r>
        <w:tab/>
        <w:t>(1 mark)</w:t>
      </w:r>
    </w:p>
    <w:p w14:paraId="364B0A73" w14:textId="733AE8D9" w:rsidR="00225BA1" w:rsidRDefault="00000000" w:rsidP="00CB64A9">
      <w:pPr>
        <w:pStyle w:val="ListParagraph"/>
        <w:numPr>
          <w:ilvl w:val="0"/>
          <w:numId w:val="13"/>
        </w:numPr>
        <w:tabs>
          <w:tab w:val="right" w:pos="9184"/>
        </w:tabs>
        <w:spacing w:before="120" w:after="40"/>
      </w:pPr>
      <w:r>
        <w:t>What will be observed in electrode X? Explain your answer.</w:t>
      </w:r>
      <w:r>
        <w:tab/>
        <w:t>(2 marks)</w:t>
      </w:r>
    </w:p>
    <w:p w14:paraId="77DCC0FB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6AE449E7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52F41256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78704AF9" w14:textId="49845B22" w:rsidR="00225BA1" w:rsidRDefault="00000000" w:rsidP="00CB64A9">
      <w:pPr>
        <w:pStyle w:val="ListParagraph"/>
        <w:numPr>
          <w:ilvl w:val="0"/>
          <w:numId w:val="13"/>
        </w:numPr>
        <w:tabs>
          <w:tab w:val="right" w:pos="9184"/>
        </w:tabs>
        <w:spacing w:before="120" w:after="40"/>
      </w:pPr>
      <w:r>
        <w:t xml:space="preserve">Explain why the migration of colored ions CANNOT be observed if </w:t>
      </w:r>
      <w:proofErr w:type="gramStart"/>
      <w:r>
        <w:t>copper(</w:t>
      </w:r>
      <w:proofErr w:type="gramEnd"/>
      <w:r>
        <w:t>II) dichromate is replaced by calcium chloride.</w:t>
      </w:r>
      <w:r>
        <w:tab/>
        <w:t>(1 mark)</w:t>
      </w:r>
    </w:p>
    <w:p w14:paraId="06F93B94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226F5FD4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25BC114C" w14:textId="5E7D9482" w:rsidR="00225BA1" w:rsidRDefault="00000000" w:rsidP="00CB64A9">
      <w:pPr>
        <w:pStyle w:val="ListParagraph"/>
        <w:numPr>
          <w:ilvl w:val="0"/>
          <w:numId w:val="13"/>
        </w:numPr>
        <w:tabs>
          <w:tab w:val="right" w:pos="9184"/>
        </w:tabs>
        <w:spacing w:before="120" w:after="40"/>
      </w:pPr>
      <w:r>
        <w:lastRenderedPageBreak/>
        <w:t xml:space="preserve">What will be the difference in observation if </w:t>
      </w:r>
      <w:proofErr w:type="gramStart"/>
      <w:r>
        <w:t>copper(</w:t>
      </w:r>
      <w:proofErr w:type="gramEnd"/>
      <w:r>
        <w:t>II) dichromate is replaced by potassium permanganate in the above set-up?</w:t>
      </w:r>
      <w:r>
        <w:tab/>
        <w:t>(2 marks)</w:t>
      </w:r>
    </w:p>
    <w:p w14:paraId="3AF05CD0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322566FD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5FECC011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189122F2" w14:textId="6C630DB0" w:rsidR="00225BA1" w:rsidRDefault="00000000" w:rsidP="00CB64A9">
      <w:pPr>
        <w:pStyle w:val="ListParagraph"/>
        <w:numPr>
          <w:ilvl w:val="0"/>
          <w:numId w:val="13"/>
        </w:numPr>
        <w:tabs>
          <w:tab w:val="right" w:pos="9184"/>
        </w:tabs>
        <w:spacing w:before="120" w:after="40"/>
      </w:pPr>
      <w:r>
        <w:tab/>
        <w:t xml:space="preserve">Why is a gel containing </w:t>
      </w:r>
      <w:proofErr w:type="gramStart"/>
      <w:r>
        <w:t>copper(</w:t>
      </w:r>
      <w:proofErr w:type="gramEnd"/>
      <w:r>
        <w:t>II) dichromate, rather than an aqueous solution of the compound, used in this experiment?</w:t>
      </w:r>
      <w:r>
        <w:tab/>
        <w:t>(2 marks)</w:t>
      </w:r>
    </w:p>
    <w:p w14:paraId="12F65E6E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10916480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34C9415E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27DD75D6" w14:textId="77777777" w:rsidR="00225BA1" w:rsidRDefault="00000000">
      <w:pPr>
        <w:spacing w:before="200" w:after="80"/>
      </w:pPr>
      <w:r>
        <w:rPr>
          <w:b/>
        </w:rPr>
        <w:t>13.</w:t>
      </w:r>
      <w:r>
        <w:rPr>
          <w:b/>
        </w:rPr>
        <w:tab/>
      </w:r>
      <w:r>
        <w:t>The set-up shown in the diagram below is used to study the migration of ions.</w:t>
      </w:r>
    </w:p>
    <w:p w14:paraId="48BF3E73" w14:textId="0EE44FAC" w:rsidR="00076348" w:rsidRPr="00076348" w:rsidRDefault="00076348" w:rsidP="00076348">
      <w:pPr>
        <w:spacing w:before="80" w:after="40"/>
        <w:rPr>
          <w:b/>
          <w:color w:val="805500"/>
          <w:sz w:val="20"/>
          <w:lang w:val="en-HK"/>
        </w:rPr>
      </w:pPr>
      <w:r w:rsidRPr="00076348">
        <w:rPr>
          <w:b/>
          <w:noProof/>
          <w:color w:val="805500"/>
          <w:sz w:val="20"/>
          <w:lang w:val="en-HK"/>
        </w:rPr>
        <w:drawing>
          <wp:inline distT="0" distB="0" distL="0" distR="0" wp14:anchorId="14A63EAD" wp14:editId="18FA39DC">
            <wp:extent cx="5263515" cy="2960927"/>
            <wp:effectExtent l="0" t="0" r="0" b="0"/>
            <wp:docPr id="2037504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81" cy="296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4384E" w14:textId="77777777" w:rsidR="00225BA1" w:rsidRDefault="00000000">
      <w:pPr>
        <w:spacing w:before="80" w:after="40"/>
      </w:pPr>
      <w:r>
        <w:t>After the circuit is closed for some time, a purple spot is found moving towards one of the poles.</w:t>
      </w:r>
    </w:p>
    <w:p w14:paraId="4910D5E3" w14:textId="0AF43A98" w:rsidR="00225BA1" w:rsidRDefault="00000000" w:rsidP="00CB64A9">
      <w:pPr>
        <w:pStyle w:val="ListParagraph"/>
        <w:numPr>
          <w:ilvl w:val="0"/>
          <w:numId w:val="14"/>
        </w:numPr>
        <w:tabs>
          <w:tab w:val="right" w:pos="9184"/>
        </w:tabs>
        <w:spacing w:before="120" w:after="40"/>
      </w:pPr>
      <w:r>
        <w:t>Towards which pole (positive or negative) does the purple spot move? Explain your answer.</w:t>
      </w:r>
      <w:r>
        <w:tab/>
        <w:t>(2 marks)</w:t>
      </w:r>
    </w:p>
    <w:p w14:paraId="25EA3F3B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26888524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5E686D39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673317EB" w14:textId="5D1D5F8D" w:rsidR="00225BA1" w:rsidRDefault="00000000" w:rsidP="00CB64A9">
      <w:pPr>
        <w:pStyle w:val="ListParagraph"/>
        <w:numPr>
          <w:ilvl w:val="0"/>
          <w:numId w:val="14"/>
        </w:numPr>
        <w:tabs>
          <w:tab w:val="right" w:pos="9184"/>
        </w:tabs>
        <w:spacing w:before="120" w:after="40"/>
      </w:pPr>
      <w:r>
        <w:t xml:space="preserve">State the purpose of moistening the filter paper with </w:t>
      </w:r>
      <w:proofErr w:type="gramStart"/>
      <w:r>
        <w:t>dilute</w:t>
      </w:r>
      <w:proofErr w:type="gramEnd"/>
      <w:r>
        <w:t xml:space="preserve"> sodium sulphate solution.</w:t>
      </w:r>
      <w:r>
        <w:tab/>
        <w:t>(1 mark)</w:t>
      </w:r>
    </w:p>
    <w:p w14:paraId="2E298803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0A539550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4393D6B5" w14:textId="39B05AC8" w:rsidR="00225BA1" w:rsidRDefault="00000000" w:rsidP="00CB64A9">
      <w:pPr>
        <w:pStyle w:val="ListParagraph"/>
        <w:numPr>
          <w:ilvl w:val="0"/>
          <w:numId w:val="14"/>
        </w:numPr>
        <w:tabs>
          <w:tab w:val="right" w:pos="9184"/>
        </w:tabs>
        <w:spacing w:before="120" w:after="40"/>
      </w:pPr>
      <w:r>
        <w:t>What would be observed if the paper is not connected to the d.c. supply?</w:t>
      </w:r>
      <w:r>
        <w:tab/>
        <w:t>(1 mark)</w:t>
      </w:r>
    </w:p>
    <w:p w14:paraId="19A0C3E2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47877EAE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3413C14A" w14:textId="32F78DF5" w:rsidR="00225BA1" w:rsidRDefault="00000000" w:rsidP="00CB64A9">
      <w:pPr>
        <w:pStyle w:val="ListParagraph"/>
        <w:numPr>
          <w:ilvl w:val="0"/>
          <w:numId w:val="14"/>
        </w:numPr>
        <w:tabs>
          <w:tab w:val="right" w:pos="9184"/>
        </w:tabs>
        <w:spacing w:before="120" w:after="40"/>
      </w:pPr>
      <w:r>
        <w:t>Suggest ONE way to speed up the experiment.</w:t>
      </w:r>
      <w:r>
        <w:tab/>
        <w:t>(1 mark)</w:t>
      </w:r>
    </w:p>
    <w:p w14:paraId="74EAF2D2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720C4241" w14:textId="77777777" w:rsidR="00CB64A9" w:rsidRDefault="00CB64A9">
      <w:pPr>
        <w:rPr>
          <w:b/>
        </w:rPr>
      </w:pPr>
      <w:r>
        <w:rPr>
          <w:b/>
        </w:rPr>
        <w:br w:type="page"/>
      </w:r>
    </w:p>
    <w:p w14:paraId="7472524E" w14:textId="501C8AF9" w:rsidR="00225BA1" w:rsidRDefault="00000000">
      <w:pPr>
        <w:spacing w:before="200" w:after="80"/>
      </w:pPr>
      <w:r>
        <w:rPr>
          <w:b/>
        </w:rPr>
        <w:lastRenderedPageBreak/>
        <w:t>14.</w:t>
      </w:r>
      <w:r>
        <w:rPr>
          <w:b/>
        </w:rPr>
        <w:tab/>
      </w:r>
      <w:r>
        <w:t>When potassium burns in oxygen, potassium oxide is produced.</w:t>
      </w:r>
    </w:p>
    <w:p w14:paraId="60CC6974" w14:textId="50BCEAF2" w:rsidR="00225BA1" w:rsidRDefault="00000000">
      <w:pPr>
        <w:tabs>
          <w:tab w:val="right" w:pos="9184"/>
        </w:tabs>
        <w:spacing w:before="120" w:after="40"/>
      </w:pPr>
      <w:r>
        <w:t>(a)</w:t>
      </w:r>
      <w:r w:rsidR="00CB64A9">
        <w:t xml:space="preserve"> </w:t>
      </w:r>
      <w:r>
        <w:t>With the help of a simple diagram, describe the bonding in potassium metal.</w:t>
      </w:r>
      <w:r>
        <w:tab/>
        <w:t>(2 marks)</w:t>
      </w:r>
    </w:p>
    <w:p w14:paraId="3A4536B3" w14:textId="77777777" w:rsidR="00CB64A9" w:rsidRDefault="00CB64A9">
      <w:pPr>
        <w:spacing w:before="40" w:after="40"/>
        <w:rPr>
          <w:b/>
          <w:color w:val="805500"/>
          <w:sz w:val="20"/>
        </w:rPr>
      </w:pPr>
    </w:p>
    <w:p w14:paraId="7D16122F" w14:textId="77777777" w:rsidR="00CB64A9" w:rsidRDefault="00CB64A9">
      <w:pPr>
        <w:spacing w:before="40" w:after="40"/>
        <w:rPr>
          <w:b/>
          <w:color w:val="805500"/>
          <w:sz w:val="20"/>
        </w:rPr>
      </w:pPr>
    </w:p>
    <w:p w14:paraId="57977975" w14:textId="77777777" w:rsidR="00CB64A9" w:rsidRDefault="00CB64A9">
      <w:pPr>
        <w:spacing w:before="40" w:after="40"/>
        <w:rPr>
          <w:b/>
          <w:color w:val="805500"/>
          <w:sz w:val="20"/>
        </w:rPr>
      </w:pPr>
    </w:p>
    <w:p w14:paraId="59F27121" w14:textId="77777777" w:rsidR="00CB64A9" w:rsidRDefault="00CB64A9">
      <w:pPr>
        <w:spacing w:before="40" w:after="40"/>
        <w:rPr>
          <w:b/>
          <w:color w:val="805500"/>
          <w:sz w:val="20"/>
        </w:rPr>
      </w:pPr>
    </w:p>
    <w:p w14:paraId="0302925F" w14:textId="77777777" w:rsidR="00CB64A9" w:rsidRDefault="00CB64A9">
      <w:pPr>
        <w:spacing w:before="40" w:after="40"/>
        <w:rPr>
          <w:b/>
          <w:color w:val="805500"/>
          <w:sz w:val="20"/>
        </w:rPr>
      </w:pPr>
    </w:p>
    <w:p w14:paraId="212DB427" w14:textId="77777777" w:rsidR="00CB64A9" w:rsidRDefault="00CB64A9">
      <w:pPr>
        <w:spacing w:before="40" w:after="40"/>
        <w:rPr>
          <w:b/>
          <w:color w:val="805500"/>
          <w:sz w:val="20"/>
        </w:rPr>
      </w:pPr>
    </w:p>
    <w:p w14:paraId="0EDE5F70" w14:textId="49D9BFB7" w:rsidR="00225BA1" w:rsidRDefault="00000000" w:rsidP="00CB64A9">
      <w:pPr>
        <w:pStyle w:val="ListParagraph"/>
        <w:numPr>
          <w:ilvl w:val="0"/>
          <w:numId w:val="15"/>
        </w:numPr>
        <w:tabs>
          <w:tab w:val="right" w:pos="9184"/>
        </w:tabs>
        <w:spacing w:before="120" w:after="40"/>
      </w:pPr>
      <w:r>
        <w:t>What is metallic bond?</w:t>
      </w:r>
      <w:r>
        <w:tab/>
        <w:t>(1 mark)</w:t>
      </w:r>
    </w:p>
    <w:p w14:paraId="03FFFF78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0EF83F6A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64A58E69" w14:textId="54ACE43E" w:rsidR="00225BA1" w:rsidRDefault="00000000" w:rsidP="00CB64A9">
      <w:pPr>
        <w:pStyle w:val="ListParagraph"/>
        <w:numPr>
          <w:ilvl w:val="0"/>
          <w:numId w:val="15"/>
        </w:numPr>
        <w:tabs>
          <w:tab w:val="right" w:pos="9184"/>
        </w:tabs>
        <w:spacing w:before="120" w:after="40"/>
      </w:pPr>
      <w:r>
        <w:t xml:space="preserve">Explain why potassium metal </w:t>
      </w:r>
      <w:proofErr w:type="gramStart"/>
      <w:r>
        <w:t>is a good conductor of electricity</w:t>
      </w:r>
      <w:proofErr w:type="gramEnd"/>
      <w:r>
        <w:t>.</w:t>
      </w:r>
      <w:r>
        <w:tab/>
        <w:t>(1 mark)</w:t>
      </w:r>
    </w:p>
    <w:p w14:paraId="3E55483B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68C0E376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4AE31283" w14:textId="6C0FD4CB" w:rsidR="00225BA1" w:rsidRDefault="00000000" w:rsidP="00CB64A9">
      <w:pPr>
        <w:pStyle w:val="ListParagraph"/>
        <w:numPr>
          <w:ilvl w:val="0"/>
          <w:numId w:val="15"/>
        </w:numPr>
        <w:tabs>
          <w:tab w:val="right" w:pos="9184"/>
        </w:tabs>
        <w:spacing w:before="120" w:after="40"/>
      </w:pPr>
      <w:r>
        <w:t>Draw the electron diagram of potassium oxide, showing electrons in the outermost shells only.</w:t>
      </w:r>
      <w:r>
        <w:tab/>
        <w:t>(1 mark)</w:t>
      </w:r>
    </w:p>
    <w:p w14:paraId="5EDE055F" w14:textId="77777777" w:rsidR="00CB64A9" w:rsidRDefault="00CB64A9" w:rsidP="00CB64A9">
      <w:pPr>
        <w:tabs>
          <w:tab w:val="right" w:pos="9184"/>
        </w:tabs>
        <w:spacing w:before="120" w:after="40"/>
      </w:pPr>
    </w:p>
    <w:p w14:paraId="10A654CA" w14:textId="77777777" w:rsidR="00CB64A9" w:rsidRDefault="00CB64A9" w:rsidP="00CB64A9">
      <w:pPr>
        <w:tabs>
          <w:tab w:val="right" w:pos="9184"/>
        </w:tabs>
        <w:spacing w:before="120" w:after="40"/>
      </w:pPr>
    </w:p>
    <w:p w14:paraId="6410A2C8" w14:textId="77777777" w:rsidR="00CB64A9" w:rsidRDefault="00CB64A9" w:rsidP="00CB64A9">
      <w:pPr>
        <w:tabs>
          <w:tab w:val="right" w:pos="9184"/>
        </w:tabs>
        <w:spacing w:before="120" w:after="40"/>
      </w:pPr>
    </w:p>
    <w:p w14:paraId="10F29738" w14:textId="77777777" w:rsidR="00CB64A9" w:rsidRDefault="00CB64A9" w:rsidP="00CB64A9">
      <w:pPr>
        <w:tabs>
          <w:tab w:val="right" w:pos="9184"/>
        </w:tabs>
        <w:spacing w:before="120" w:after="40"/>
      </w:pPr>
    </w:p>
    <w:p w14:paraId="23953517" w14:textId="64B81DE9" w:rsidR="00225BA1" w:rsidRDefault="00000000" w:rsidP="00CB64A9">
      <w:pPr>
        <w:pStyle w:val="ListParagraph"/>
        <w:numPr>
          <w:ilvl w:val="0"/>
          <w:numId w:val="15"/>
        </w:numPr>
        <w:tabs>
          <w:tab w:val="right" w:pos="9184"/>
        </w:tabs>
        <w:spacing w:before="120" w:after="40"/>
      </w:pPr>
      <w:r>
        <w:t>Explain why ionic compounds do not conduct electricity in solid state.</w:t>
      </w:r>
      <w:r>
        <w:tab/>
        <w:t>(1 mark)</w:t>
      </w:r>
    </w:p>
    <w:p w14:paraId="2E2277B1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7B568DF3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243333F7" w14:textId="77777777" w:rsidR="00CB64A9" w:rsidRDefault="00CB64A9">
      <w:pPr>
        <w:spacing w:before="40" w:after="40"/>
      </w:pPr>
    </w:p>
    <w:p w14:paraId="42909C83" w14:textId="77777777" w:rsidR="00225BA1" w:rsidRDefault="00000000">
      <w:pPr>
        <w:spacing w:before="200" w:after="80"/>
      </w:pPr>
      <w:r>
        <w:rPr>
          <w:b/>
        </w:rPr>
        <w:t>15.</w:t>
      </w:r>
      <w:r>
        <w:rPr>
          <w:b/>
        </w:rPr>
        <w:tab/>
      </w:r>
      <w:r>
        <w:t>Strontium (Sr) and calcium (Ca) are elements in Group II of the periodic table.</w:t>
      </w:r>
    </w:p>
    <w:p w14:paraId="40D12388" w14:textId="043AC232" w:rsidR="00225BA1" w:rsidRDefault="00000000">
      <w:pPr>
        <w:tabs>
          <w:tab w:val="right" w:pos="9184"/>
        </w:tabs>
        <w:spacing w:before="120" w:after="40"/>
      </w:pPr>
      <w:r>
        <w:t>(a)</w:t>
      </w:r>
      <w:r w:rsidR="00CB64A9">
        <w:t xml:space="preserve"> </w:t>
      </w:r>
      <w:r>
        <w:t>What is the name commonly given to this group of elements?</w:t>
      </w:r>
      <w:r>
        <w:tab/>
        <w:t>(1 mark)</w:t>
      </w:r>
    </w:p>
    <w:p w14:paraId="324CFF5C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4EED35ED" w14:textId="0B93826C" w:rsidR="00225BA1" w:rsidRDefault="00000000">
      <w:pPr>
        <w:tabs>
          <w:tab w:val="right" w:pos="9184"/>
        </w:tabs>
        <w:spacing w:before="120" w:after="40"/>
      </w:pPr>
      <w:r>
        <w:t>(b</w:t>
      </w:r>
      <w:proofErr w:type="gramStart"/>
      <w:r>
        <w:t>)</w:t>
      </w:r>
      <w:r w:rsidR="00CB64A9">
        <w:t xml:space="preserve">  </w:t>
      </w:r>
      <w:r>
        <w:t>State</w:t>
      </w:r>
      <w:proofErr w:type="gramEnd"/>
      <w:r>
        <w:t xml:space="preserve"> the electronic arrangement of a calcium atom and a calcium ion.</w:t>
      </w:r>
      <w:r>
        <w:tab/>
        <w:t>(2 marks)</w:t>
      </w:r>
    </w:p>
    <w:p w14:paraId="7D3AA634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4E070250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7DF0A6C7" w14:textId="4975CAA5" w:rsidR="00225BA1" w:rsidRDefault="00000000" w:rsidP="00CB64A9">
      <w:pPr>
        <w:pStyle w:val="ListParagraph"/>
        <w:numPr>
          <w:ilvl w:val="0"/>
          <w:numId w:val="12"/>
        </w:numPr>
        <w:tabs>
          <w:tab w:val="right" w:pos="9184"/>
        </w:tabs>
        <w:spacing w:before="120" w:after="40"/>
      </w:pPr>
      <w:r>
        <w:t>Write the word equation for the reaction between calcium and water.</w:t>
      </w:r>
      <w:r>
        <w:tab/>
        <w:t>(1 mark)</w:t>
      </w:r>
    </w:p>
    <w:p w14:paraId="143B19D4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3A5AA578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428AC310" w14:textId="547D6A98" w:rsidR="00225BA1" w:rsidRDefault="00000000" w:rsidP="00CB64A9">
      <w:pPr>
        <w:pStyle w:val="ListParagraph"/>
        <w:numPr>
          <w:ilvl w:val="0"/>
          <w:numId w:val="12"/>
        </w:numPr>
        <w:tabs>
          <w:tab w:val="right" w:pos="9184"/>
        </w:tabs>
        <w:spacing w:before="120" w:after="40"/>
      </w:pPr>
      <w:r>
        <w:t>Predict whether strontium or calcium has a higher reactivity towards water. Explain your answer.</w:t>
      </w:r>
      <w:r>
        <w:tab/>
        <w:t>(2 marks)</w:t>
      </w:r>
    </w:p>
    <w:p w14:paraId="606A07D0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5EBAAFF2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3AFCBAA5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0C911CB8" w14:textId="793CC8CE" w:rsidR="00225BA1" w:rsidRDefault="00000000" w:rsidP="00CB64A9">
      <w:pPr>
        <w:pStyle w:val="ListParagraph"/>
        <w:numPr>
          <w:ilvl w:val="0"/>
          <w:numId w:val="12"/>
        </w:numPr>
        <w:tabs>
          <w:tab w:val="right" w:pos="9184"/>
        </w:tabs>
        <w:spacing w:before="120" w:after="40"/>
      </w:pPr>
      <w:r>
        <w:t>Write the chemical formula of strontium chloride.</w:t>
      </w:r>
      <w:r>
        <w:tab/>
        <w:t>(1 mark)</w:t>
      </w:r>
    </w:p>
    <w:p w14:paraId="36076AFA" w14:textId="77777777" w:rsidR="00225BA1" w:rsidRDefault="00000000">
      <w:pPr>
        <w:spacing w:before="40" w:after="40"/>
      </w:pPr>
      <w:r>
        <w:t>________________________________________________________________________</w:t>
      </w:r>
    </w:p>
    <w:p w14:paraId="559FD222" w14:textId="77777777" w:rsidR="00225BA1" w:rsidRDefault="00000000">
      <w:r>
        <w:br w:type="page"/>
      </w:r>
    </w:p>
    <w:p w14:paraId="6F4D4FF8" w14:textId="77777777" w:rsidR="00225BA1" w:rsidRDefault="00000000">
      <w:pPr>
        <w:spacing w:after="160"/>
      </w:pPr>
      <w:r>
        <w:rPr>
          <w:b/>
          <w:sz w:val="28"/>
        </w:rPr>
        <w:lastRenderedPageBreak/>
        <w:t>Answer</w:t>
      </w:r>
    </w:p>
    <w:p w14:paraId="0401D356" w14:textId="77777777" w:rsidR="00225BA1" w:rsidRDefault="00000000">
      <w:pPr>
        <w:spacing w:before="160" w:after="80"/>
      </w:pPr>
      <w:r>
        <w:rPr>
          <w:b/>
          <w:sz w:val="24"/>
        </w:rPr>
        <w:t>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134"/>
        <w:gridCol w:w="1134"/>
        <w:gridCol w:w="1020"/>
        <w:gridCol w:w="1020"/>
        <w:gridCol w:w="1020"/>
        <w:gridCol w:w="1814"/>
      </w:tblGrid>
      <w:tr w:rsidR="00225BA1" w14:paraId="173707F5" w14:textId="77777777">
        <w:trPr>
          <w:jc w:val="center"/>
        </w:trPr>
        <w:tc>
          <w:tcPr>
            <w:tcW w:w="1361" w:type="dxa"/>
            <w:shd w:val="clear" w:color="auto" w:fill="D9E2F3"/>
          </w:tcPr>
          <w:p w14:paraId="55152FA1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Formula of particle</w:t>
            </w:r>
          </w:p>
        </w:tc>
        <w:tc>
          <w:tcPr>
            <w:tcW w:w="1134" w:type="dxa"/>
            <w:shd w:val="clear" w:color="auto" w:fill="D9E2F3"/>
          </w:tcPr>
          <w:p w14:paraId="28D125D5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Atomic number</w:t>
            </w:r>
          </w:p>
        </w:tc>
        <w:tc>
          <w:tcPr>
            <w:tcW w:w="1134" w:type="dxa"/>
            <w:shd w:val="clear" w:color="auto" w:fill="D9E2F3"/>
          </w:tcPr>
          <w:p w14:paraId="7AA516E5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Mass number</w:t>
            </w:r>
          </w:p>
        </w:tc>
        <w:tc>
          <w:tcPr>
            <w:tcW w:w="1020" w:type="dxa"/>
            <w:shd w:val="clear" w:color="auto" w:fill="D9E2F3"/>
          </w:tcPr>
          <w:p w14:paraId="2A6C4A13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Protons</w:t>
            </w:r>
          </w:p>
        </w:tc>
        <w:tc>
          <w:tcPr>
            <w:tcW w:w="1020" w:type="dxa"/>
            <w:shd w:val="clear" w:color="auto" w:fill="D9E2F3"/>
          </w:tcPr>
          <w:p w14:paraId="1762908C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Neutrons</w:t>
            </w:r>
          </w:p>
        </w:tc>
        <w:tc>
          <w:tcPr>
            <w:tcW w:w="1020" w:type="dxa"/>
            <w:shd w:val="clear" w:color="auto" w:fill="D9E2F3"/>
          </w:tcPr>
          <w:p w14:paraId="3B5015F0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Electrons</w:t>
            </w:r>
          </w:p>
        </w:tc>
        <w:tc>
          <w:tcPr>
            <w:tcW w:w="1814" w:type="dxa"/>
            <w:shd w:val="clear" w:color="auto" w:fill="D9E2F3"/>
          </w:tcPr>
          <w:p w14:paraId="0A66722E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Electron arrangement of particle</w:t>
            </w:r>
          </w:p>
        </w:tc>
      </w:tr>
      <w:tr w:rsidR="00225BA1" w14:paraId="581CC30B" w14:textId="77777777">
        <w:trPr>
          <w:jc w:val="center"/>
        </w:trPr>
        <w:tc>
          <w:tcPr>
            <w:tcW w:w="1361" w:type="dxa"/>
          </w:tcPr>
          <w:p w14:paraId="35391327" w14:textId="77777777" w:rsidR="00225BA1" w:rsidRDefault="00000000">
            <w:pPr>
              <w:jc w:val="center"/>
            </w:pPr>
            <w:r>
              <w:rPr>
                <w:sz w:val="18"/>
              </w:rPr>
              <w:t>²⁴Mg</w:t>
            </w:r>
          </w:p>
        </w:tc>
        <w:tc>
          <w:tcPr>
            <w:tcW w:w="1134" w:type="dxa"/>
          </w:tcPr>
          <w:p w14:paraId="69A08E24" w14:textId="77777777" w:rsidR="00225BA1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134" w:type="dxa"/>
          </w:tcPr>
          <w:p w14:paraId="4F79E626" w14:textId="77777777" w:rsidR="00225BA1" w:rsidRDefault="00000000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020" w:type="dxa"/>
          </w:tcPr>
          <w:p w14:paraId="127F2F4D" w14:textId="77777777" w:rsidR="00225BA1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20" w:type="dxa"/>
          </w:tcPr>
          <w:p w14:paraId="34465B3D" w14:textId="77777777" w:rsidR="00225BA1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20" w:type="dxa"/>
          </w:tcPr>
          <w:p w14:paraId="0A270AD4" w14:textId="77777777" w:rsidR="00225BA1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814" w:type="dxa"/>
          </w:tcPr>
          <w:p w14:paraId="16D72E6D" w14:textId="77777777" w:rsidR="00225BA1" w:rsidRDefault="00000000">
            <w:pPr>
              <w:jc w:val="center"/>
            </w:pPr>
            <w:r>
              <w:rPr>
                <w:sz w:val="18"/>
              </w:rPr>
              <w:t>2,8,2</w:t>
            </w:r>
          </w:p>
        </w:tc>
      </w:tr>
      <w:tr w:rsidR="00225BA1" w14:paraId="53283803" w14:textId="77777777">
        <w:trPr>
          <w:jc w:val="center"/>
        </w:trPr>
        <w:tc>
          <w:tcPr>
            <w:tcW w:w="1361" w:type="dxa"/>
          </w:tcPr>
          <w:p w14:paraId="627366B8" w14:textId="77777777" w:rsidR="00225BA1" w:rsidRDefault="00000000">
            <w:pPr>
              <w:jc w:val="center"/>
            </w:pPr>
            <w:r>
              <w:rPr>
                <w:sz w:val="18"/>
              </w:rPr>
              <w:t>³⁵Cl⁻</w:t>
            </w:r>
          </w:p>
        </w:tc>
        <w:tc>
          <w:tcPr>
            <w:tcW w:w="1134" w:type="dxa"/>
          </w:tcPr>
          <w:p w14:paraId="00388600" w14:textId="77777777" w:rsidR="00225BA1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134" w:type="dxa"/>
          </w:tcPr>
          <w:p w14:paraId="137969B9" w14:textId="77777777" w:rsidR="00225BA1" w:rsidRDefault="00000000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1020" w:type="dxa"/>
          </w:tcPr>
          <w:p w14:paraId="33D988C5" w14:textId="77777777" w:rsidR="00225BA1" w:rsidRDefault="00000000"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020" w:type="dxa"/>
          </w:tcPr>
          <w:p w14:paraId="3B60B601" w14:textId="77777777" w:rsidR="00225BA1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020" w:type="dxa"/>
          </w:tcPr>
          <w:p w14:paraId="08331883" w14:textId="77777777" w:rsidR="00225BA1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814" w:type="dxa"/>
          </w:tcPr>
          <w:p w14:paraId="2B400C65" w14:textId="77777777" w:rsidR="00225BA1" w:rsidRDefault="00000000">
            <w:pPr>
              <w:jc w:val="center"/>
            </w:pPr>
            <w:r>
              <w:rPr>
                <w:sz w:val="18"/>
              </w:rPr>
              <w:t>2,8,8</w:t>
            </w:r>
          </w:p>
        </w:tc>
      </w:tr>
      <w:tr w:rsidR="00225BA1" w14:paraId="36EA7D92" w14:textId="77777777">
        <w:trPr>
          <w:jc w:val="center"/>
        </w:trPr>
        <w:tc>
          <w:tcPr>
            <w:tcW w:w="1361" w:type="dxa"/>
          </w:tcPr>
          <w:p w14:paraId="48F9A335" w14:textId="77777777" w:rsidR="00225BA1" w:rsidRDefault="00000000">
            <w:pPr>
              <w:jc w:val="center"/>
            </w:pPr>
            <w:r>
              <w:rPr>
                <w:sz w:val="18"/>
              </w:rPr>
              <w:t>²⁷Al³⁺</w:t>
            </w:r>
          </w:p>
        </w:tc>
        <w:tc>
          <w:tcPr>
            <w:tcW w:w="1134" w:type="dxa"/>
          </w:tcPr>
          <w:p w14:paraId="2BF6F31C" w14:textId="77777777" w:rsidR="00225BA1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134" w:type="dxa"/>
          </w:tcPr>
          <w:p w14:paraId="3BD93E42" w14:textId="77777777" w:rsidR="00225BA1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020" w:type="dxa"/>
          </w:tcPr>
          <w:p w14:paraId="18362F96" w14:textId="77777777" w:rsidR="00225BA1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020" w:type="dxa"/>
          </w:tcPr>
          <w:p w14:paraId="71CC5D83" w14:textId="77777777" w:rsidR="00225BA1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020" w:type="dxa"/>
          </w:tcPr>
          <w:p w14:paraId="482C6A7E" w14:textId="77777777" w:rsidR="00225BA1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814" w:type="dxa"/>
          </w:tcPr>
          <w:p w14:paraId="6AFE4002" w14:textId="77777777" w:rsidR="00225BA1" w:rsidRDefault="00000000">
            <w:pPr>
              <w:jc w:val="center"/>
            </w:pPr>
            <w:r>
              <w:rPr>
                <w:sz w:val="18"/>
              </w:rPr>
              <w:t>2,8</w:t>
            </w:r>
          </w:p>
        </w:tc>
      </w:tr>
      <w:tr w:rsidR="00225BA1" w14:paraId="3135F570" w14:textId="77777777">
        <w:trPr>
          <w:jc w:val="center"/>
        </w:trPr>
        <w:tc>
          <w:tcPr>
            <w:tcW w:w="1361" w:type="dxa"/>
          </w:tcPr>
          <w:p w14:paraId="5CE012CB" w14:textId="77777777" w:rsidR="00225BA1" w:rsidRDefault="00000000">
            <w:pPr>
              <w:jc w:val="center"/>
            </w:pPr>
            <w:r>
              <w:rPr>
                <w:sz w:val="18"/>
              </w:rPr>
              <w:t>¹⁹F⁻</w:t>
            </w:r>
          </w:p>
        </w:tc>
        <w:tc>
          <w:tcPr>
            <w:tcW w:w="1134" w:type="dxa"/>
          </w:tcPr>
          <w:p w14:paraId="1B3DDDE6" w14:textId="77777777" w:rsidR="00225BA1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134" w:type="dxa"/>
          </w:tcPr>
          <w:p w14:paraId="2F768677" w14:textId="77777777" w:rsidR="00225BA1" w:rsidRDefault="00000000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020" w:type="dxa"/>
          </w:tcPr>
          <w:p w14:paraId="711148C3" w14:textId="77777777" w:rsidR="00225BA1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020" w:type="dxa"/>
          </w:tcPr>
          <w:p w14:paraId="3F215042" w14:textId="77777777" w:rsidR="00225BA1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020" w:type="dxa"/>
          </w:tcPr>
          <w:p w14:paraId="7C10D1B5" w14:textId="77777777" w:rsidR="00225BA1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814" w:type="dxa"/>
          </w:tcPr>
          <w:p w14:paraId="2C4A15E0" w14:textId="77777777" w:rsidR="00225BA1" w:rsidRDefault="00000000">
            <w:pPr>
              <w:jc w:val="center"/>
            </w:pPr>
            <w:r>
              <w:rPr>
                <w:sz w:val="18"/>
              </w:rPr>
              <w:t>2,8</w:t>
            </w:r>
          </w:p>
        </w:tc>
      </w:tr>
      <w:tr w:rsidR="00225BA1" w14:paraId="2BD1A56C" w14:textId="77777777">
        <w:trPr>
          <w:jc w:val="center"/>
        </w:trPr>
        <w:tc>
          <w:tcPr>
            <w:tcW w:w="1361" w:type="dxa"/>
          </w:tcPr>
          <w:p w14:paraId="7E1592F7" w14:textId="77777777" w:rsidR="00225BA1" w:rsidRDefault="00000000">
            <w:pPr>
              <w:jc w:val="center"/>
            </w:pPr>
            <w:r>
              <w:rPr>
                <w:sz w:val="18"/>
              </w:rPr>
              <w:t>⁴⁰Ca²⁺</w:t>
            </w:r>
          </w:p>
        </w:tc>
        <w:tc>
          <w:tcPr>
            <w:tcW w:w="1134" w:type="dxa"/>
          </w:tcPr>
          <w:p w14:paraId="1CB4004C" w14:textId="77777777" w:rsidR="00225BA1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134" w:type="dxa"/>
          </w:tcPr>
          <w:p w14:paraId="407C331C" w14:textId="77777777" w:rsidR="00225BA1" w:rsidRDefault="00000000"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020" w:type="dxa"/>
          </w:tcPr>
          <w:p w14:paraId="77C1884B" w14:textId="77777777" w:rsidR="00225BA1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020" w:type="dxa"/>
          </w:tcPr>
          <w:p w14:paraId="56969E41" w14:textId="77777777" w:rsidR="00225BA1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020" w:type="dxa"/>
          </w:tcPr>
          <w:p w14:paraId="6B420AF0" w14:textId="77777777" w:rsidR="00225BA1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814" w:type="dxa"/>
          </w:tcPr>
          <w:p w14:paraId="5FAA8588" w14:textId="77777777" w:rsidR="00225BA1" w:rsidRDefault="00000000">
            <w:pPr>
              <w:jc w:val="center"/>
            </w:pPr>
            <w:r>
              <w:rPr>
                <w:sz w:val="18"/>
              </w:rPr>
              <w:t>2,8,8</w:t>
            </w:r>
          </w:p>
        </w:tc>
      </w:tr>
      <w:tr w:rsidR="00225BA1" w14:paraId="048A8FE7" w14:textId="77777777">
        <w:trPr>
          <w:jc w:val="center"/>
        </w:trPr>
        <w:tc>
          <w:tcPr>
            <w:tcW w:w="1361" w:type="dxa"/>
          </w:tcPr>
          <w:p w14:paraId="24C3F31B" w14:textId="77777777" w:rsidR="00225BA1" w:rsidRDefault="00000000">
            <w:pPr>
              <w:jc w:val="center"/>
            </w:pPr>
            <w:r>
              <w:rPr>
                <w:sz w:val="18"/>
              </w:rPr>
              <w:t>¹⁴N</w:t>
            </w:r>
          </w:p>
        </w:tc>
        <w:tc>
          <w:tcPr>
            <w:tcW w:w="1134" w:type="dxa"/>
          </w:tcPr>
          <w:p w14:paraId="0C52289B" w14:textId="77777777" w:rsidR="00225BA1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134" w:type="dxa"/>
          </w:tcPr>
          <w:p w14:paraId="46EC74F6" w14:textId="77777777" w:rsidR="00225BA1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020" w:type="dxa"/>
          </w:tcPr>
          <w:p w14:paraId="784FD31C" w14:textId="77777777" w:rsidR="00225BA1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020" w:type="dxa"/>
          </w:tcPr>
          <w:p w14:paraId="2962DFE5" w14:textId="77777777" w:rsidR="00225BA1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020" w:type="dxa"/>
          </w:tcPr>
          <w:p w14:paraId="51341E72" w14:textId="77777777" w:rsidR="00225BA1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814" w:type="dxa"/>
          </w:tcPr>
          <w:p w14:paraId="5780D57A" w14:textId="77777777" w:rsidR="00225BA1" w:rsidRDefault="00000000">
            <w:pPr>
              <w:jc w:val="center"/>
            </w:pPr>
            <w:r>
              <w:rPr>
                <w:sz w:val="18"/>
              </w:rPr>
              <w:t>2,5</w:t>
            </w:r>
          </w:p>
        </w:tc>
      </w:tr>
    </w:tbl>
    <w:p w14:paraId="52BF3795" w14:textId="77777777" w:rsidR="00225BA1" w:rsidRDefault="00000000">
      <w:pPr>
        <w:spacing w:before="20" w:after="20"/>
      </w:pPr>
      <w:r>
        <w:t>Atomic number (No. of protons); electronic arrangements from atom table / ion octet or duplet.</w:t>
      </w:r>
    </w:p>
    <w:p w14:paraId="0CC41E7B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topic-02-microscopic-world-i.pdf p.1 Atomic symbol table; p.6 Charge of stable ion</w:t>
      </w:r>
    </w:p>
    <w:p w14:paraId="5AD215DF" w14:textId="77777777" w:rsidR="00225BA1" w:rsidRDefault="00000000">
      <w:pPr>
        <w:spacing w:before="160" w:after="80"/>
      </w:pPr>
      <w:r>
        <w:rPr>
          <w:b/>
          <w:sz w:val="24"/>
        </w:rPr>
        <w:t>2.</w:t>
      </w:r>
    </w:p>
    <w:p w14:paraId="489DE6E6" w14:textId="77777777" w:rsidR="00225BA1" w:rsidRDefault="00000000">
      <w:pPr>
        <w:spacing w:before="20" w:after="20"/>
      </w:pPr>
      <w:r>
        <w:t>(a) (i) Electron: Relative mass Negligible / 0.0005; Charge −1.  Proton: Relative mass 1; Charge +1.  Neutron: Relative mass 1; Charge 0.</w:t>
      </w:r>
    </w:p>
    <w:p w14:paraId="6CAFEC0E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Subatomic particle table (Relative mass: 1, 1, Negligible; Charge: +1, 0, −1)</w:t>
      </w:r>
    </w:p>
    <w:p w14:paraId="33FFC182" w14:textId="77777777" w:rsidR="00225BA1" w:rsidRDefault="00000000">
      <w:pPr>
        <w:spacing w:before="20" w:after="20"/>
      </w:pPr>
      <w:r>
        <w:t>(a) (ii) Nucleus</w:t>
      </w:r>
    </w:p>
    <w:p w14:paraId="75AF6BC5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Position: Nucleus (Proton, Neutron)</w:t>
      </w:r>
    </w:p>
    <w:p w14:paraId="65C652B6" w14:textId="77777777" w:rsidR="00225BA1" w:rsidRDefault="00000000">
      <w:pPr>
        <w:spacing w:before="20" w:after="20"/>
      </w:pPr>
      <w:r>
        <w:t>(b) (i) Q</w:t>
      </w:r>
    </w:p>
    <w:p w14:paraId="045FEA8F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from Table 2 — electrons &gt; protons</w:t>
      </w:r>
    </w:p>
    <w:p w14:paraId="6EB62CA3" w14:textId="77777777" w:rsidR="00225BA1" w:rsidRDefault="00000000">
      <w:pPr>
        <w:spacing w:before="20" w:after="20"/>
      </w:pPr>
      <w:r>
        <w:t>(b) (ii) 25  (12 + 13)</w:t>
      </w:r>
    </w:p>
    <w:p w14:paraId="5DDB6E5C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from Table 2</w:t>
      </w:r>
    </w:p>
    <w:p w14:paraId="4625B715" w14:textId="77777777" w:rsidR="00225BA1" w:rsidRDefault="00000000">
      <w:pPr>
        <w:spacing w:before="20" w:after="20"/>
      </w:pPr>
      <w:r>
        <w:t>(b) (iii) R</w:t>
      </w:r>
    </w:p>
    <w:p w14:paraId="2FED7D8B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from Table 2 — protons &gt; electrons</w:t>
      </w:r>
    </w:p>
    <w:p w14:paraId="44F5F9F7" w14:textId="77777777" w:rsidR="00225BA1" w:rsidRDefault="00000000">
      <w:pPr>
        <w:spacing w:before="20" w:after="20"/>
      </w:pPr>
      <w:r>
        <w:t>(b) (iv) T and U  — Isotopes are atoms of the element with same number of protons but different number of neutrons</w:t>
      </w:r>
    </w:p>
    <w:p w14:paraId="2B83429D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p.2 Isotopes</w:t>
      </w:r>
    </w:p>
    <w:p w14:paraId="659F3841" w14:textId="77777777" w:rsidR="00225BA1" w:rsidRDefault="00000000">
      <w:pPr>
        <w:spacing w:before="20" w:after="20"/>
      </w:pPr>
      <w:r>
        <w:t>(c) (i) Different number of neutrons / different mass number / different relative isotopic mass (any ONE difference consistent with isotopes).</w:t>
      </w:r>
    </w:p>
    <w:p w14:paraId="283E10CC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p.2 Isotopes</w:t>
      </w:r>
    </w:p>
    <w:p w14:paraId="70172D43" w14:textId="77777777" w:rsidR="00225BA1" w:rsidRDefault="00000000">
      <w:pPr>
        <w:spacing w:before="20" w:after="20"/>
      </w:pPr>
      <w:r>
        <w:t>(c) (ii) Isotopes have SAME chemical properties (NOT SIMILAR) because they are atoms with same electronic arrangement.</w:t>
      </w:r>
    </w:p>
    <w:p w14:paraId="4430444C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p.2 Note</w:t>
      </w:r>
    </w:p>
    <w:p w14:paraId="0AB8F340" w14:textId="77777777" w:rsidR="00225BA1" w:rsidRDefault="00000000">
      <w:pPr>
        <w:spacing w:before="160" w:after="80"/>
      </w:pPr>
      <w:r>
        <w:rPr>
          <w:b/>
          <w:sz w:val="24"/>
        </w:rPr>
        <w:t>3.</w:t>
      </w:r>
    </w:p>
    <w:p w14:paraId="74589758" w14:textId="77777777" w:rsidR="00225BA1" w:rsidRDefault="00000000">
      <w:pPr>
        <w:spacing w:before="20" w:after="20"/>
      </w:pPr>
      <w:r>
        <w:t>(a) C</w:t>
      </w:r>
    </w:p>
    <w:p w14:paraId="05B2F48C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Li atom B has 3 protons, 3 electrons; C has 3 protons, 2 electrons → Li⁺</w:t>
      </w:r>
    </w:p>
    <w:p w14:paraId="3D5C4FCA" w14:textId="77777777" w:rsidR="00225BA1" w:rsidRDefault="00000000">
      <w:pPr>
        <w:spacing w:before="20" w:after="20"/>
      </w:pPr>
      <w:r>
        <w:t>(b) D and E  — Isotopes are atoms of the element with same number of protons but different number of neutrons</w:t>
      </w:r>
    </w:p>
    <w:p w14:paraId="196DC350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p.2 Isotopes</w:t>
      </w:r>
    </w:p>
    <w:p w14:paraId="22EAA01E" w14:textId="77777777" w:rsidR="00225BA1" w:rsidRDefault="00000000">
      <w:pPr>
        <w:spacing w:before="20" w:after="20"/>
      </w:pPr>
      <w:r>
        <w:t>(c) 2,6</w:t>
      </w:r>
    </w:p>
    <w:p w14:paraId="1E0D6063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Oxygen* O 2,6</w:t>
      </w:r>
    </w:p>
    <w:p w14:paraId="0237865E" w14:textId="77777777" w:rsidR="00225BA1" w:rsidRDefault="00000000">
      <w:pPr>
        <w:spacing w:before="20" w:after="20"/>
      </w:pPr>
      <w:r>
        <w:t>(d) ⁷₃Li / ⁷Li  (3 protons, 4 neutrons)</w:t>
      </w:r>
    </w:p>
    <w:p w14:paraId="272A73CE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Lithium# Li</w:t>
      </w:r>
    </w:p>
    <w:p w14:paraId="22A96D66" w14:textId="77777777" w:rsidR="00225BA1" w:rsidRDefault="00000000">
      <w:pPr>
        <w:spacing w:before="20" w:after="20"/>
      </w:pPr>
      <w:r>
        <w:t>(e) Atoms are electrically neutral because the number of positively charged protons is equal to the number of negatively charged electrons.</w:t>
      </w:r>
    </w:p>
    <w:p w14:paraId="58D69814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Note 3</w:t>
      </w:r>
    </w:p>
    <w:p w14:paraId="3B950FAE" w14:textId="77777777" w:rsidR="00225BA1" w:rsidRDefault="00000000">
      <w:pPr>
        <w:spacing w:before="160" w:after="80"/>
      </w:pPr>
      <w:r>
        <w:rPr>
          <w:b/>
          <w:sz w:val="24"/>
        </w:rPr>
        <w:lastRenderedPageBreak/>
        <w:t>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020"/>
        <w:gridCol w:w="1020"/>
        <w:gridCol w:w="1020"/>
        <w:gridCol w:w="1701"/>
      </w:tblGrid>
      <w:tr w:rsidR="00225BA1" w14:paraId="03FDAA24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60876CF0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Particle</w:t>
            </w:r>
          </w:p>
        </w:tc>
        <w:tc>
          <w:tcPr>
            <w:tcW w:w="1134" w:type="dxa"/>
            <w:shd w:val="clear" w:color="auto" w:fill="D9E2F3"/>
          </w:tcPr>
          <w:p w14:paraId="466B0E26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Atomic number</w:t>
            </w:r>
          </w:p>
        </w:tc>
        <w:tc>
          <w:tcPr>
            <w:tcW w:w="1134" w:type="dxa"/>
            <w:shd w:val="clear" w:color="auto" w:fill="D9E2F3"/>
          </w:tcPr>
          <w:p w14:paraId="140AB547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Mass number</w:t>
            </w:r>
          </w:p>
        </w:tc>
        <w:tc>
          <w:tcPr>
            <w:tcW w:w="1020" w:type="dxa"/>
            <w:shd w:val="clear" w:color="auto" w:fill="D9E2F3"/>
          </w:tcPr>
          <w:p w14:paraId="79D926BA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Proton</w:t>
            </w:r>
          </w:p>
        </w:tc>
        <w:tc>
          <w:tcPr>
            <w:tcW w:w="1020" w:type="dxa"/>
            <w:shd w:val="clear" w:color="auto" w:fill="D9E2F3"/>
          </w:tcPr>
          <w:p w14:paraId="1AAFA7C8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Neutron</w:t>
            </w:r>
          </w:p>
        </w:tc>
        <w:tc>
          <w:tcPr>
            <w:tcW w:w="1020" w:type="dxa"/>
            <w:shd w:val="clear" w:color="auto" w:fill="D9E2F3"/>
          </w:tcPr>
          <w:p w14:paraId="5FC46105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Electron</w:t>
            </w:r>
          </w:p>
        </w:tc>
        <w:tc>
          <w:tcPr>
            <w:tcW w:w="1701" w:type="dxa"/>
            <w:shd w:val="clear" w:color="auto" w:fill="D9E2F3"/>
          </w:tcPr>
          <w:p w14:paraId="0BCAF3F5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Electronic arrangement</w:t>
            </w:r>
          </w:p>
        </w:tc>
      </w:tr>
      <w:tr w:rsidR="00225BA1" w14:paraId="438A4998" w14:textId="77777777">
        <w:trPr>
          <w:jc w:val="center"/>
        </w:trPr>
        <w:tc>
          <w:tcPr>
            <w:tcW w:w="1701" w:type="dxa"/>
          </w:tcPr>
          <w:p w14:paraId="3574DA08" w14:textId="77777777" w:rsidR="00225BA1" w:rsidRDefault="00000000">
            <w:pPr>
              <w:jc w:val="center"/>
            </w:pPr>
            <w:r>
              <w:rPr>
                <w:sz w:val="18"/>
              </w:rPr>
              <w:t>Sodium atom</w:t>
            </w:r>
          </w:p>
        </w:tc>
        <w:tc>
          <w:tcPr>
            <w:tcW w:w="1134" w:type="dxa"/>
          </w:tcPr>
          <w:p w14:paraId="5EDD2C29" w14:textId="77777777" w:rsidR="00225BA1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134" w:type="dxa"/>
          </w:tcPr>
          <w:p w14:paraId="65F41721" w14:textId="77777777" w:rsidR="00225BA1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020" w:type="dxa"/>
          </w:tcPr>
          <w:p w14:paraId="60283EF4" w14:textId="77777777" w:rsidR="00225BA1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020" w:type="dxa"/>
          </w:tcPr>
          <w:p w14:paraId="0303FB0C" w14:textId="77777777" w:rsidR="00225BA1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20" w:type="dxa"/>
          </w:tcPr>
          <w:p w14:paraId="4AC2BE1F" w14:textId="77777777" w:rsidR="00225BA1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</w:tcPr>
          <w:p w14:paraId="2C047F09" w14:textId="77777777" w:rsidR="00225BA1" w:rsidRDefault="00000000">
            <w:pPr>
              <w:jc w:val="center"/>
            </w:pPr>
            <w:r>
              <w:rPr>
                <w:sz w:val="18"/>
              </w:rPr>
              <w:t>2,8,1</w:t>
            </w:r>
          </w:p>
        </w:tc>
      </w:tr>
      <w:tr w:rsidR="00225BA1" w14:paraId="0FD4A3E0" w14:textId="77777777">
        <w:trPr>
          <w:jc w:val="center"/>
        </w:trPr>
        <w:tc>
          <w:tcPr>
            <w:tcW w:w="1701" w:type="dxa"/>
          </w:tcPr>
          <w:p w14:paraId="2B363771" w14:textId="77777777" w:rsidR="00225BA1" w:rsidRDefault="00000000">
            <w:pPr>
              <w:jc w:val="center"/>
            </w:pPr>
            <w:r>
              <w:rPr>
                <w:sz w:val="18"/>
              </w:rPr>
              <w:t>Sodium ion</w:t>
            </w:r>
          </w:p>
        </w:tc>
        <w:tc>
          <w:tcPr>
            <w:tcW w:w="1134" w:type="dxa"/>
          </w:tcPr>
          <w:p w14:paraId="59F9C11E" w14:textId="77777777" w:rsidR="00225BA1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134" w:type="dxa"/>
          </w:tcPr>
          <w:p w14:paraId="5D727849" w14:textId="77777777" w:rsidR="00225BA1" w:rsidRDefault="00000000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020" w:type="dxa"/>
          </w:tcPr>
          <w:p w14:paraId="0B7D60F0" w14:textId="77777777" w:rsidR="00225BA1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020" w:type="dxa"/>
          </w:tcPr>
          <w:p w14:paraId="63FC978D" w14:textId="77777777" w:rsidR="00225BA1" w:rsidRDefault="00000000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20" w:type="dxa"/>
          </w:tcPr>
          <w:p w14:paraId="6C4ED72F" w14:textId="77777777" w:rsidR="00225BA1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</w:tcPr>
          <w:p w14:paraId="27A2138C" w14:textId="77777777" w:rsidR="00225BA1" w:rsidRDefault="00000000">
            <w:pPr>
              <w:jc w:val="center"/>
            </w:pPr>
            <w:r>
              <w:rPr>
                <w:sz w:val="18"/>
              </w:rPr>
              <w:t>2,8</w:t>
            </w:r>
          </w:p>
        </w:tc>
      </w:tr>
      <w:tr w:rsidR="00225BA1" w14:paraId="56277368" w14:textId="77777777">
        <w:trPr>
          <w:jc w:val="center"/>
        </w:trPr>
        <w:tc>
          <w:tcPr>
            <w:tcW w:w="1701" w:type="dxa"/>
          </w:tcPr>
          <w:p w14:paraId="6B9F7CD3" w14:textId="77777777" w:rsidR="00225BA1" w:rsidRDefault="00000000">
            <w:pPr>
              <w:jc w:val="center"/>
            </w:pPr>
            <w:r>
              <w:rPr>
                <w:sz w:val="18"/>
              </w:rPr>
              <w:t>Sulphur atom</w:t>
            </w:r>
          </w:p>
        </w:tc>
        <w:tc>
          <w:tcPr>
            <w:tcW w:w="1134" w:type="dxa"/>
          </w:tcPr>
          <w:p w14:paraId="60848A2F" w14:textId="77777777" w:rsidR="00225BA1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134" w:type="dxa"/>
          </w:tcPr>
          <w:p w14:paraId="57B61DB1" w14:textId="77777777" w:rsidR="00225BA1" w:rsidRDefault="00000000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020" w:type="dxa"/>
          </w:tcPr>
          <w:p w14:paraId="009DE95E" w14:textId="77777777" w:rsidR="00225BA1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020" w:type="dxa"/>
          </w:tcPr>
          <w:p w14:paraId="450E7B5D" w14:textId="77777777" w:rsidR="00225BA1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020" w:type="dxa"/>
          </w:tcPr>
          <w:p w14:paraId="579F6BD0" w14:textId="77777777" w:rsidR="00225BA1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</w:tcPr>
          <w:p w14:paraId="19F7E561" w14:textId="77777777" w:rsidR="00225BA1" w:rsidRDefault="00000000">
            <w:pPr>
              <w:jc w:val="center"/>
            </w:pPr>
            <w:r>
              <w:rPr>
                <w:sz w:val="18"/>
              </w:rPr>
              <w:t>2,8,6</w:t>
            </w:r>
          </w:p>
        </w:tc>
      </w:tr>
      <w:tr w:rsidR="00225BA1" w14:paraId="6A9C6526" w14:textId="77777777">
        <w:trPr>
          <w:jc w:val="center"/>
        </w:trPr>
        <w:tc>
          <w:tcPr>
            <w:tcW w:w="1701" w:type="dxa"/>
          </w:tcPr>
          <w:p w14:paraId="42834D53" w14:textId="77777777" w:rsidR="00225BA1" w:rsidRDefault="00000000">
            <w:pPr>
              <w:jc w:val="center"/>
            </w:pPr>
            <w:r>
              <w:rPr>
                <w:sz w:val="18"/>
              </w:rPr>
              <w:t>Sulphide ion</w:t>
            </w:r>
          </w:p>
        </w:tc>
        <w:tc>
          <w:tcPr>
            <w:tcW w:w="1134" w:type="dxa"/>
          </w:tcPr>
          <w:p w14:paraId="423A3C3F" w14:textId="77777777" w:rsidR="00225BA1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134" w:type="dxa"/>
          </w:tcPr>
          <w:p w14:paraId="4F262796" w14:textId="77777777" w:rsidR="00225BA1" w:rsidRDefault="00000000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020" w:type="dxa"/>
          </w:tcPr>
          <w:p w14:paraId="05C97226" w14:textId="77777777" w:rsidR="00225BA1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020" w:type="dxa"/>
          </w:tcPr>
          <w:p w14:paraId="1C2CC851" w14:textId="77777777" w:rsidR="00225BA1" w:rsidRDefault="00000000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020" w:type="dxa"/>
          </w:tcPr>
          <w:p w14:paraId="7D0D7ADA" w14:textId="77777777" w:rsidR="00225BA1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</w:tcPr>
          <w:p w14:paraId="092EFC94" w14:textId="77777777" w:rsidR="00225BA1" w:rsidRDefault="00000000">
            <w:pPr>
              <w:jc w:val="center"/>
            </w:pPr>
            <w:r>
              <w:rPr>
                <w:sz w:val="18"/>
              </w:rPr>
              <w:t>2,8,8</w:t>
            </w:r>
          </w:p>
        </w:tc>
      </w:tr>
      <w:tr w:rsidR="00225BA1" w14:paraId="2BF4D641" w14:textId="77777777">
        <w:trPr>
          <w:jc w:val="center"/>
        </w:trPr>
        <w:tc>
          <w:tcPr>
            <w:tcW w:w="1701" w:type="dxa"/>
          </w:tcPr>
          <w:p w14:paraId="0CE1432A" w14:textId="77777777" w:rsidR="00225BA1" w:rsidRDefault="00000000">
            <w:pPr>
              <w:jc w:val="center"/>
            </w:pPr>
            <w:r>
              <w:rPr>
                <w:sz w:val="18"/>
              </w:rPr>
              <w:t>Aluminium atom</w:t>
            </w:r>
          </w:p>
        </w:tc>
        <w:tc>
          <w:tcPr>
            <w:tcW w:w="1134" w:type="dxa"/>
          </w:tcPr>
          <w:p w14:paraId="38DA6C5D" w14:textId="77777777" w:rsidR="00225BA1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134" w:type="dxa"/>
          </w:tcPr>
          <w:p w14:paraId="2E7BF7EA" w14:textId="77777777" w:rsidR="00225BA1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020" w:type="dxa"/>
          </w:tcPr>
          <w:p w14:paraId="64E29476" w14:textId="77777777" w:rsidR="00225BA1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020" w:type="dxa"/>
          </w:tcPr>
          <w:p w14:paraId="63666581" w14:textId="77777777" w:rsidR="00225BA1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020" w:type="dxa"/>
          </w:tcPr>
          <w:p w14:paraId="6A51029E" w14:textId="77777777" w:rsidR="00225BA1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</w:tcPr>
          <w:p w14:paraId="40DE51CC" w14:textId="77777777" w:rsidR="00225BA1" w:rsidRDefault="00000000">
            <w:pPr>
              <w:jc w:val="center"/>
            </w:pPr>
            <w:r>
              <w:rPr>
                <w:sz w:val="18"/>
              </w:rPr>
              <w:t>2,8,3</w:t>
            </w:r>
          </w:p>
        </w:tc>
      </w:tr>
      <w:tr w:rsidR="00225BA1" w14:paraId="4D2B9979" w14:textId="77777777">
        <w:trPr>
          <w:jc w:val="center"/>
        </w:trPr>
        <w:tc>
          <w:tcPr>
            <w:tcW w:w="1701" w:type="dxa"/>
          </w:tcPr>
          <w:p w14:paraId="6ACC389A" w14:textId="77777777" w:rsidR="00225BA1" w:rsidRDefault="00000000">
            <w:pPr>
              <w:jc w:val="center"/>
            </w:pPr>
            <w:r>
              <w:rPr>
                <w:sz w:val="18"/>
              </w:rPr>
              <w:t>Aluminium ion</w:t>
            </w:r>
          </w:p>
        </w:tc>
        <w:tc>
          <w:tcPr>
            <w:tcW w:w="1134" w:type="dxa"/>
          </w:tcPr>
          <w:p w14:paraId="37A4669B" w14:textId="77777777" w:rsidR="00225BA1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134" w:type="dxa"/>
          </w:tcPr>
          <w:p w14:paraId="3901091F" w14:textId="77777777" w:rsidR="00225BA1" w:rsidRDefault="00000000"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020" w:type="dxa"/>
          </w:tcPr>
          <w:p w14:paraId="77C7C8AB" w14:textId="77777777" w:rsidR="00225BA1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020" w:type="dxa"/>
          </w:tcPr>
          <w:p w14:paraId="466A433A" w14:textId="77777777" w:rsidR="00225BA1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020" w:type="dxa"/>
          </w:tcPr>
          <w:p w14:paraId="75A1F2B1" w14:textId="77777777" w:rsidR="00225BA1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</w:tcPr>
          <w:p w14:paraId="60E85C59" w14:textId="77777777" w:rsidR="00225BA1" w:rsidRDefault="00000000">
            <w:pPr>
              <w:jc w:val="center"/>
            </w:pPr>
            <w:r>
              <w:rPr>
                <w:sz w:val="18"/>
              </w:rPr>
              <w:t>2,8</w:t>
            </w:r>
          </w:p>
        </w:tc>
      </w:tr>
    </w:tbl>
    <w:p w14:paraId="1CAB9A50" w14:textId="77777777" w:rsidR="00225BA1" w:rsidRDefault="00000000">
      <w:pPr>
        <w:spacing w:before="20" w:after="20"/>
      </w:pPr>
      <w:r>
        <w:t>(a) as in completed table.</w:t>
      </w:r>
    </w:p>
    <w:p w14:paraId="7E4BC35A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Sodium# Na 2,8,1; Sulphur* S 2,8,6; Aluminium# Al 2,8,3; p.6 Charge of stable ion Group I +, VI 2–, III 3+</w:t>
      </w:r>
    </w:p>
    <w:p w14:paraId="3B926129" w14:textId="77777777" w:rsidR="00225BA1" w:rsidRDefault="00000000">
      <w:pPr>
        <w:spacing w:before="20" w:after="20"/>
      </w:pPr>
      <w:r>
        <w:t>(b) 2–</w:t>
      </w:r>
    </w:p>
    <w:p w14:paraId="79A63955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p.6 Charge of stable ion — Group VI: 2–</w:t>
      </w:r>
    </w:p>
    <w:p w14:paraId="78F2711B" w14:textId="77777777" w:rsidR="00225BA1" w:rsidRDefault="00000000">
      <w:pPr>
        <w:spacing w:before="160" w:after="80"/>
      </w:pPr>
      <w:r>
        <w:rPr>
          <w:b/>
          <w:sz w:val="24"/>
        </w:rPr>
        <w:t>5.</w:t>
      </w:r>
    </w:p>
    <w:p w14:paraId="07EA0323" w14:textId="77777777" w:rsidR="00225BA1" w:rsidRDefault="00000000">
      <w:pPr>
        <w:spacing w:before="20" w:after="20"/>
      </w:pPr>
      <w:r>
        <w:t>(a) Electron diagram of O atom — electronic arrangement 2,6</w:t>
      </w:r>
    </w:p>
    <w:p w14:paraId="3786FF9A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Oxygen* O 2,6</w:t>
      </w:r>
    </w:p>
    <w:p w14:paraId="51087F07" w14:textId="77777777" w:rsidR="00225BA1" w:rsidRDefault="00000000">
      <w:pPr>
        <w:spacing w:before="20" w:after="20"/>
      </w:pPr>
      <w:r>
        <w:t>(b) Electron diagram of O²⁻ — electronic arrangement 2,8; In most cases, cations do not have outermost shell electrons while anions have 8 outermost shell electrons (except H⁻)</w:t>
      </w:r>
    </w:p>
    <w:p w14:paraId="4DFDFF57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p.6 Step 3; Charge of stable ion Group VI 2–</w:t>
      </w:r>
    </w:p>
    <w:p w14:paraId="2439979B" w14:textId="77777777" w:rsidR="00225BA1" w:rsidRDefault="00000000">
      <w:pPr>
        <w:spacing w:before="20" w:after="20"/>
      </w:pPr>
      <w:r>
        <w:t>(c) Electron diagram of Ca atom — electronic arrangement 2,8,8,2</w:t>
      </w:r>
    </w:p>
    <w:p w14:paraId="5079D778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Calcium# Ca 2,8,8,2</w:t>
      </w:r>
    </w:p>
    <w:p w14:paraId="6D4BFF57" w14:textId="77777777" w:rsidR="00225BA1" w:rsidRDefault="00000000">
      <w:pPr>
        <w:spacing w:before="20" w:after="20"/>
      </w:pPr>
      <w:r>
        <w:t>(d) Electron diagram of Ca²⁺ — electronic arrangement 2,8,8; cations do not have outermost shell electrons</w:t>
      </w:r>
    </w:p>
    <w:p w14:paraId="178FAA43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p.6 Charge of stable ion Group II 2+; Step 3</w:t>
      </w:r>
    </w:p>
    <w:p w14:paraId="7D839757" w14:textId="77777777" w:rsidR="00225BA1" w:rsidRDefault="00000000">
      <w:pPr>
        <w:spacing w:before="20" w:after="20"/>
      </w:pPr>
      <w:r>
        <w:t>(e) Electron diagram of N atom — electronic arrangement 2,5</w:t>
      </w:r>
    </w:p>
    <w:p w14:paraId="3C51DDFD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Nitrogen* N 2,5</w:t>
      </w:r>
    </w:p>
    <w:p w14:paraId="2BBE16A4" w14:textId="77777777" w:rsidR="00225BA1" w:rsidRDefault="00000000">
      <w:pPr>
        <w:spacing w:before="20" w:after="20"/>
      </w:pPr>
      <w:r>
        <w:t>(f) Electron diagram of N³⁻ — electronic arrangement 2,8; anions have 8 outermost shell electrons</w:t>
      </w:r>
    </w:p>
    <w:p w14:paraId="3677625A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p.6 Charge of stable ion Group V 3–; Step 3; Example 1: N → N³–</w:t>
      </w:r>
    </w:p>
    <w:p w14:paraId="1D04E932" w14:textId="77777777" w:rsidR="00225BA1" w:rsidRDefault="00000000">
      <w:pPr>
        <w:spacing w:before="160" w:after="80"/>
      </w:pPr>
      <w:r>
        <w:rPr>
          <w:b/>
          <w:sz w:val="24"/>
        </w:rPr>
        <w:t>6.</w:t>
      </w:r>
    </w:p>
    <w:p w14:paraId="6072D61D" w14:textId="77777777" w:rsidR="00225BA1" w:rsidRDefault="00000000">
      <w:pPr>
        <w:spacing w:before="20" w:after="20"/>
      </w:pPr>
      <w:r>
        <w:t>(a) Ionic bond is a strong, non-directional electrostatic attraction between oppositely charged ions. It is formed by the transfer of one or more electrons from one atom to another</w:t>
      </w:r>
    </w:p>
    <w:p w14:paraId="308D0428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p.6 Ionic bond</w:t>
      </w:r>
    </w:p>
    <w:p w14:paraId="2CE54268" w14:textId="77777777" w:rsidR="00225BA1" w:rsidRDefault="00000000">
      <w:pPr>
        <w:spacing w:before="20" w:after="20"/>
      </w:pPr>
      <w:r>
        <w:t>(b) (i) (1) 2,8</w:t>
      </w:r>
    </w:p>
    <w:p w14:paraId="72315B62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Sodium# Na 2,8,1 → Na⁺; p.6</w:t>
      </w:r>
    </w:p>
    <w:p w14:paraId="6A8BA301" w14:textId="77777777" w:rsidR="00225BA1" w:rsidRDefault="00000000">
      <w:pPr>
        <w:spacing w:before="20" w:after="20"/>
      </w:pPr>
      <w:r>
        <w:t>(b) (i) (2) 2,8,8</w:t>
      </w:r>
    </w:p>
    <w:p w14:paraId="09F9467E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Sulphur* S 2,8,6 → S²⁻; p.6</w:t>
      </w:r>
    </w:p>
    <w:p w14:paraId="3B11FD2E" w14:textId="77777777" w:rsidR="00225BA1" w:rsidRDefault="00000000">
      <w:pPr>
        <w:spacing w:before="20" w:after="20"/>
      </w:pPr>
      <w:r>
        <w:t>(b) (ii) Na₂S</w:t>
      </w:r>
    </w:p>
    <w:p w14:paraId="3C2AAA66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p.6 Example pattern; Chemical formula from ion charges Group I + and Group VI 2–</w:t>
      </w:r>
    </w:p>
    <w:p w14:paraId="4BD7D8FB" w14:textId="77777777" w:rsidR="00225BA1" w:rsidRDefault="00000000">
      <w:pPr>
        <w:spacing w:before="20" w:after="20"/>
      </w:pPr>
      <w:r>
        <w:t>(b) (iii) Electron diagram of Na₂S: two Na⁺ (no outermost shell electrons shown) and one S²⁻ with 8 outermost shell electrons</w:t>
      </w:r>
    </w:p>
    <w:p w14:paraId="32ABEB6D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p.6 Steps for drawing electron diagrams of ionic compounds</w:t>
      </w:r>
    </w:p>
    <w:p w14:paraId="08739110" w14:textId="77777777" w:rsidR="00225BA1" w:rsidRDefault="00000000">
      <w:pPr>
        <w:spacing w:before="20" w:after="20"/>
      </w:pPr>
      <w:r>
        <w:t>(c) (i) (1) 2,8,8</w:t>
      </w:r>
    </w:p>
    <w:p w14:paraId="5490CBD5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Calcium# Ca 2,8,8,2 → Ca²⁺</w:t>
      </w:r>
    </w:p>
    <w:p w14:paraId="51E88CFC" w14:textId="77777777" w:rsidR="00225BA1" w:rsidRDefault="00000000">
      <w:pPr>
        <w:spacing w:before="20" w:after="20"/>
      </w:pPr>
      <w:r>
        <w:t>(c) (i) (2) 2,8</w:t>
      </w:r>
    </w:p>
    <w:p w14:paraId="61757AE2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Nitrogen* N 2,5 → N³⁻</w:t>
      </w:r>
    </w:p>
    <w:p w14:paraId="72F81A0C" w14:textId="77777777" w:rsidR="00225BA1" w:rsidRDefault="00000000">
      <w:pPr>
        <w:spacing w:before="20" w:after="20"/>
      </w:pPr>
      <w:r>
        <w:t>(c) (ii) Ca₃N₂</w:t>
      </w:r>
    </w:p>
    <w:p w14:paraId="330C386B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p.6 Charge of stable ion Group II 2+, Group V 3–</w:t>
      </w:r>
    </w:p>
    <w:p w14:paraId="76DD36A9" w14:textId="77777777" w:rsidR="00225BA1" w:rsidRDefault="00000000">
      <w:pPr>
        <w:spacing w:before="20" w:after="20"/>
      </w:pPr>
      <w:r>
        <w:t>(c) (iii) Electron diagram of Ca₃N₂: three Ca²⁺ and two N³⁻ with 8 outermost shell electrons on each nitride ion</w:t>
      </w:r>
    </w:p>
    <w:p w14:paraId="1F86F0C6" w14:textId="77777777" w:rsidR="00225BA1" w:rsidRDefault="00000000">
      <w:pPr>
        <w:spacing w:after="80"/>
      </w:pPr>
      <w:r>
        <w:rPr>
          <w:i/>
          <w:color w:val="506478"/>
          <w:sz w:val="18"/>
        </w:rPr>
        <w:lastRenderedPageBreak/>
        <w:t>Source: p.6 Steps 1–4</w:t>
      </w:r>
    </w:p>
    <w:p w14:paraId="16CFADAE" w14:textId="77777777" w:rsidR="00225BA1" w:rsidRDefault="00000000">
      <w:pPr>
        <w:spacing w:before="160" w:after="80"/>
      </w:pPr>
      <w:r>
        <w:rPr>
          <w:b/>
          <w:sz w:val="24"/>
        </w:rPr>
        <w:t>7.</w:t>
      </w:r>
    </w:p>
    <w:p w14:paraId="3846A635" w14:textId="77777777" w:rsidR="00225BA1" w:rsidRDefault="00000000">
      <w:pPr>
        <w:spacing w:before="20" w:after="20"/>
      </w:pPr>
      <w:r>
        <w:t>(a) Isotopes are atoms of the element with same number of protons but different number of neutrons</w:t>
      </w:r>
    </w:p>
    <w:p w14:paraId="0963095D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p.2 Isotopes</w:t>
      </w:r>
    </w:p>
    <w:p w14:paraId="376ADA8D" w14:textId="77777777" w:rsidR="00225BA1" w:rsidRDefault="00000000">
      <w:pPr>
        <w:spacing w:before="20" w:after="20"/>
      </w:pPr>
      <w:r>
        <w:t>(b) Note that the abundance of ³⁷Cl is 100% – 75.8% = 24.2%.  R. A. M. = [(35)(75.8) + (37)(24.2)] / 100.  R. A. M. = 35.484</w:t>
      </w:r>
    </w:p>
    <w:p w14:paraId="194F1BAE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p.2 Example 1</w:t>
      </w:r>
    </w:p>
    <w:p w14:paraId="0AE5AE7E" w14:textId="77777777" w:rsidR="00225BA1" w:rsidRDefault="00000000">
      <w:pPr>
        <w:spacing w:before="20" w:after="20"/>
      </w:pPr>
      <w:r>
        <w:t>(c) On the ¹²C = 12.00 scale, the relative isotopic mass of an isotope is roughly equal to its mass number. It carries no unit.</w:t>
      </w:r>
    </w:p>
    <w:p w14:paraId="2863C7CE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p.2</w:t>
      </w:r>
    </w:p>
    <w:p w14:paraId="16F4EDE0" w14:textId="77777777" w:rsidR="00225BA1" w:rsidRDefault="00000000">
      <w:pPr>
        <w:spacing w:before="20" w:after="20"/>
      </w:pPr>
      <w:r>
        <w:t>(d) No. They CANNOT be separated by chemical methods. Isotopes have SAME chemical properties (NOT SIMILAR) because they are atoms with same electronic arrangement. They CAN be separated by physical methods.</w:t>
      </w:r>
    </w:p>
    <w:p w14:paraId="4D565B27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p.2 Note</w:t>
      </w:r>
    </w:p>
    <w:p w14:paraId="04F3CA87" w14:textId="77777777" w:rsidR="00225BA1" w:rsidRDefault="00000000">
      <w:pPr>
        <w:spacing w:before="160" w:after="80"/>
      </w:pPr>
      <w:r>
        <w:rPr>
          <w:b/>
          <w:sz w:val="24"/>
        </w:rPr>
        <w:t>8.</w:t>
      </w:r>
    </w:p>
    <w:p w14:paraId="17AD4AFA" w14:textId="77777777" w:rsidR="00225BA1" w:rsidRDefault="00000000">
      <w:pPr>
        <w:spacing w:before="20" w:after="20"/>
      </w:pPr>
      <w:r>
        <w:t>(a) KBr</w:t>
      </w:r>
    </w:p>
    <w:p w14:paraId="6E22198E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Bromide ion Br⁻; Potassium ion K⁺</w:t>
      </w:r>
    </w:p>
    <w:p w14:paraId="2D3B5A64" w14:textId="77777777" w:rsidR="00225BA1" w:rsidRDefault="00000000">
      <w:pPr>
        <w:spacing w:before="20" w:after="20"/>
      </w:pPr>
      <w:r>
        <w:t>(b) MgO</w:t>
      </w:r>
    </w:p>
    <w:p w14:paraId="59078744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Magnesium ion Mg²⁺; Oxide ion O²⁻</w:t>
      </w:r>
    </w:p>
    <w:p w14:paraId="10DD2CD9" w14:textId="77777777" w:rsidR="00225BA1" w:rsidRDefault="00000000">
      <w:pPr>
        <w:spacing w:before="20" w:after="20"/>
      </w:pPr>
      <w:r>
        <w:t>(c) FeCl₃</w:t>
      </w:r>
    </w:p>
    <w:p w14:paraId="100E3EF3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Iron(III) ion Fe³⁺; Chloride ion Cl⁻</w:t>
      </w:r>
    </w:p>
    <w:p w14:paraId="0D91BA03" w14:textId="77777777" w:rsidR="00225BA1" w:rsidRDefault="00000000">
      <w:pPr>
        <w:spacing w:before="20" w:after="20"/>
      </w:pPr>
      <w:r>
        <w:t>(d) Al₂O₃</w:t>
      </w:r>
    </w:p>
    <w:p w14:paraId="2A99AE61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p.6 Chemical formula: Al₂O₃; Aluminium ion Al³⁺; Oxide ion O²⁻</w:t>
      </w:r>
    </w:p>
    <w:p w14:paraId="64C375EF" w14:textId="77777777" w:rsidR="00225BA1" w:rsidRDefault="00000000">
      <w:pPr>
        <w:spacing w:before="20" w:after="20"/>
      </w:pPr>
      <w:r>
        <w:t>(e) CaCO₃</w:t>
      </w:r>
    </w:p>
    <w:p w14:paraId="39904298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Calcium ion Ca²⁺; Carbonate ion CO₃²⁻</w:t>
      </w:r>
    </w:p>
    <w:p w14:paraId="6E5782DA" w14:textId="77777777" w:rsidR="00225BA1" w:rsidRDefault="00000000">
      <w:pPr>
        <w:spacing w:before="20" w:after="20"/>
      </w:pPr>
      <w:r>
        <w:t>(f) (NH₄)₂SO₄</w:t>
      </w:r>
    </w:p>
    <w:p w14:paraId="2E43E9E5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Ammonium ion NH₄⁺; Sulphate ion SO₄²⁻</w:t>
      </w:r>
    </w:p>
    <w:p w14:paraId="7E70C40A" w14:textId="77777777" w:rsidR="00225BA1" w:rsidRDefault="00000000">
      <w:pPr>
        <w:spacing w:before="20" w:after="20"/>
      </w:pPr>
      <w:r>
        <w:t>(g) NaOH</w:t>
      </w:r>
    </w:p>
    <w:p w14:paraId="471DA945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Sodium ion Na⁺; Hydroxide ion OH⁻</w:t>
      </w:r>
    </w:p>
    <w:p w14:paraId="57F39CCC" w14:textId="77777777" w:rsidR="00225BA1" w:rsidRDefault="00000000">
      <w:pPr>
        <w:spacing w:before="20" w:after="20"/>
      </w:pPr>
      <w:r>
        <w:t>(h) CuSO₄</w:t>
      </w:r>
    </w:p>
    <w:p w14:paraId="37D32B0E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Copper(II) ion Cu²⁺; Sulphate ion SO₄²⁻</w:t>
      </w:r>
    </w:p>
    <w:p w14:paraId="3B2795F9" w14:textId="77777777" w:rsidR="00225BA1" w:rsidRDefault="00000000">
      <w:pPr>
        <w:spacing w:before="160" w:after="80"/>
      </w:pPr>
      <w:r>
        <w:rPr>
          <w:b/>
          <w:sz w:val="24"/>
        </w:rPr>
        <w:t>9.</w:t>
      </w:r>
    </w:p>
    <w:p w14:paraId="78B13BC8" w14:textId="77777777" w:rsidR="00225BA1" w:rsidRDefault="00000000">
      <w:pPr>
        <w:spacing w:before="20" w:after="20"/>
      </w:pPr>
      <w:r>
        <w:t>(a) Iron(II) chloride</w:t>
      </w:r>
    </w:p>
    <w:p w14:paraId="424F6F0D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Iron(II) ion Fe²⁺; Chloride ion Cl⁻</w:t>
      </w:r>
    </w:p>
    <w:p w14:paraId="7C642840" w14:textId="77777777" w:rsidR="00225BA1" w:rsidRDefault="00000000">
      <w:pPr>
        <w:spacing w:before="20" w:after="20"/>
      </w:pPr>
      <w:r>
        <w:t>(b) Copper(II) sulphate</w:t>
      </w:r>
    </w:p>
    <w:p w14:paraId="296919FC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Copper(II) ion Cu²⁺; Sulphate ion SO₄²⁻</w:t>
      </w:r>
    </w:p>
    <w:p w14:paraId="4016A067" w14:textId="77777777" w:rsidR="00225BA1" w:rsidRDefault="00000000">
      <w:pPr>
        <w:spacing w:before="20" w:after="20"/>
      </w:pPr>
      <w:r>
        <w:t>(c) Sodium sulphide</w:t>
      </w:r>
    </w:p>
    <w:p w14:paraId="3F1470AD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Sodium ion Na⁺; Sulphide ion S²⁻</w:t>
      </w:r>
    </w:p>
    <w:p w14:paraId="0E336DD9" w14:textId="77777777" w:rsidR="00225BA1" w:rsidRDefault="00000000">
      <w:pPr>
        <w:spacing w:before="20" w:after="20"/>
      </w:pPr>
      <w:r>
        <w:t>(d) Silver bromide</w:t>
      </w:r>
    </w:p>
    <w:p w14:paraId="6609DEDE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Silver ion Ag⁺; Bromide ion Br⁻</w:t>
      </w:r>
    </w:p>
    <w:p w14:paraId="23B7DDF7" w14:textId="77777777" w:rsidR="00225BA1" w:rsidRDefault="00000000">
      <w:pPr>
        <w:spacing w:before="20" w:after="20"/>
      </w:pPr>
      <w:r>
        <w:t>(e) Potassium nitrite</w:t>
      </w:r>
    </w:p>
    <w:p w14:paraId="5FCB151C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Potassium ion K⁺; Nitrite ion NO₂⁻</w:t>
      </w:r>
    </w:p>
    <w:p w14:paraId="0CF5BED9" w14:textId="77777777" w:rsidR="00225BA1" w:rsidRDefault="00000000">
      <w:pPr>
        <w:spacing w:before="20" w:after="20"/>
      </w:pPr>
      <w:r>
        <w:t>(f) Calcium sulphate</w:t>
      </w:r>
    </w:p>
    <w:p w14:paraId="4AA73EFB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Calcium ion Ca²⁺; Sulphate ion SO₄²⁻</w:t>
      </w:r>
    </w:p>
    <w:p w14:paraId="0D280D36" w14:textId="77777777" w:rsidR="00225BA1" w:rsidRDefault="00000000">
      <w:pPr>
        <w:spacing w:before="20" w:after="20"/>
      </w:pPr>
      <w:r>
        <w:t>(g) Ammonium carbonate</w:t>
      </w:r>
    </w:p>
    <w:p w14:paraId="548F84EB" w14:textId="77777777" w:rsidR="00225BA1" w:rsidRDefault="00000000">
      <w:pPr>
        <w:spacing w:after="80"/>
      </w:pPr>
      <w:r>
        <w:rPr>
          <w:i/>
          <w:color w:val="506478"/>
          <w:sz w:val="18"/>
        </w:rPr>
        <w:lastRenderedPageBreak/>
        <w:t>Source: p.7 Ammonium ion NH₄⁺; Carbonate ion CO₃²⁻</w:t>
      </w:r>
    </w:p>
    <w:p w14:paraId="20EAFCF8" w14:textId="77777777" w:rsidR="00225BA1" w:rsidRDefault="00000000">
      <w:pPr>
        <w:spacing w:before="20" w:after="20"/>
      </w:pPr>
      <w:r>
        <w:t>(h) Zinc nitrate</w:t>
      </w:r>
    </w:p>
    <w:p w14:paraId="71F78883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Zinc ion Zn²⁺; Nitrate ion NO₃⁻</w:t>
      </w:r>
    </w:p>
    <w:p w14:paraId="403D024D" w14:textId="77777777" w:rsidR="00225BA1" w:rsidRDefault="00000000">
      <w:pPr>
        <w:spacing w:before="160" w:after="80"/>
      </w:pPr>
      <w:r>
        <w:rPr>
          <w:b/>
          <w:sz w:val="24"/>
        </w:rPr>
        <w:t>10.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3118"/>
      </w:tblGrid>
      <w:tr w:rsidR="00225BA1" w14:paraId="3477E979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7F8E0F6C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Formula of compound</w:t>
            </w:r>
          </w:p>
        </w:tc>
        <w:tc>
          <w:tcPr>
            <w:tcW w:w="3118" w:type="dxa"/>
            <w:shd w:val="clear" w:color="auto" w:fill="D9E2F3"/>
          </w:tcPr>
          <w:p w14:paraId="07F29F12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Name of compound</w:t>
            </w:r>
          </w:p>
        </w:tc>
        <w:tc>
          <w:tcPr>
            <w:tcW w:w="3118" w:type="dxa"/>
            <w:shd w:val="clear" w:color="auto" w:fill="D9E2F3"/>
          </w:tcPr>
          <w:p w14:paraId="01CD1A55" w14:textId="77777777" w:rsidR="00225BA1" w:rsidRDefault="00000000">
            <w:pPr>
              <w:jc w:val="center"/>
            </w:pPr>
            <w:r>
              <w:rPr>
                <w:b/>
                <w:sz w:val="18"/>
              </w:rPr>
              <w:t>Color of its aqueous solution</w:t>
            </w:r>
          </w:p>
        </w:tc>
      </w:tr>
      <w:tr w:rsidR="00225BA1" w14:paraId="674A8059" w14:textId="77777777">
        <w:trPr>
          <w:jc w:val="center"/>
        </w:trPr>
        <w:tc>
          <w:tcPr>
            <w:tcW w:w="2268" w:type="dxa"/>
          </w:tcPr>
          <w:p w14:paraId="7744A272" w14:textId="77777777" w:rsidR="00225BA1" w:rsidRDefault="00000000">
            <w:pPr>
              <w:jc w:val="center"/>
            </w:pPr>
            <w:r>
              <w:rPr>
                <w:sz w:val="18"/>
              </w:rPr>
              <w:t>KMnO₄</w:t>
            </w:r>
          </w:p>
        </w:tc>
        <w:tc>
          <w:tcPr>
            <w:tcW w:w="3118" w:type="dxa"/>
          </w:tcPr>
          <w:p w14:paraId="1F18D7F1" w14:textId="77777777" w:rsidR="00225BA1" w:rsidRDefault="00000000">
            <w:pPr>
              <w:jc w:val="center"/>
            </w:pPr>
            <w:r>
              <w:rPr>
                <w:sz w:val="18"/>
              </w:rPr>
              <w:t>Potassium permanganate</w:t>
            </w:r>
          </w:p>
        </w:tc>
        <w:tc>
          <w:tcPr>
            <w:tcW w:w="3118" w:type="dxa"/>
          </w:tcPr>
          <w:p w14:paraId="1720FB04" w14:textId="77777777" w:rsidR="00225BA1" w:rsidRDefault="00000000">
            <w:pPr>
              <w:jc w:val="center"/>
            </w:pPr>
            <w:r>
              <w:rPr>
                <w:sz w:val="18"/>
              </w:rPr>
              <w:t>Purple</w:t>
            </w:r>
          </w:p>
        </w:tc>
      </w:tr>
      <w:tr w:rsidR="00225BA1" w14:paraId="37D1E0D9" w14:textId="77777777">
        <w:trPr>
          <w:jc w:val="center"/>
        </w:trPr>
        <w:tc>
          <w:tcPr>
            <w:tcW w:w="2268" w:type="dxa"/>
          </w:tcPr>
          <w:p w14:paraId="302AC381" w14:textId="77777777" w:rsidR="00225BA1" w:rsidRDefault="00000000">
            <w:pPr>
              <w:jc w:val="center"/>
            </w:pPr>
            <w:r>
              <w:rPr>
                <w:sz w:val="18"/>
              </w:rPr>
              <w:t>Cu(NO₃)₂</w:t>
            </w:r>
          </w:p>
        </w:tc>
        <w:tc>
          <w:tcPr>
            <w:tcW w:w="3118" w:type="dxa"/>
          </w:tcPr>
          <w:p w14:paraId="739AF84A" w14:textId="77777777" w:rsidR="00225BA1" w:rsidRDefault="00000000">
            <w:pPr>
              <w:jc w:val="center"/>
            </w:pPr>
            <w:r>
              <w:rPr>
                <w:sz w:val="18"/>
              </w:rPr>
              <w:t>Copper(II) nitrate</w:t>
            </w:r>
          </w:p>
        </w:tc>
        <w:tc>
          <w:tcPr>
            <w:tcW w:w="3118" w:type="dxa"/>
          </w:tcPr>
          <w:p w14:paraId="1B341337" w14:textId="77777777" w:rsidR="00225BA1" w:rsidRDefault="00000000">
            <w:pPr>
              <w:jc w:val="center"/>
            </w:pPr>
            <w:r>
              <w:rPr>
                <w:sz w:val="18"/>
              </w:rPr>
              <w:t>Blue</w:t>
            </w:r>
          </w:p>
        </w:tc>
      </w:tr>
      <w:tr w:rsidR="00225BA1" w14:paraId="483B528B" w14:textId="77777777">
        <w:trPr>
          <w:jc w:val="center"/>
        </w:trPr>
        <w:tc>
          <w:tcPr>
            <w:tcW w:w="2268" w:type="dxa"/>
          </w:tcPr>
          <w:p w14:paraId="09ABC3B2" w14:textId="77777777" w:rsidR="00225BA1" w:rsidRDefault="00000000">
            <w:pPr>
              <w:jc w:val="center"/>
            </w:pPr>
            <w:r>
              <w:rPr>
                <w:sz w:val="18"/>
              </w:rPr>
              <w:t>FeCl₃</w:t>
            </w:r>
          </w:p>
        </w:tc>
        <w:tc>
          <w:tcPr>
            <w:tcW w:w="3118" w:type="dxa"/>
          </w:tcPr>
          <w:p w14:paraId="1D7F357E" w14:textId="77777777" w:rsidR="00225BA1" w:rsidRDefault="00000000">
            <w:pPr>
              <w:jc w:val="center"/>
            </w:pPr>
            <w:r>
              <w:rPr>
                <w:sz w:val="18"/>
              </w:rPr>
              <w:t>Iron(III) chloride</w:t>
            </w:r>
          </w:p>
        </w:tc>
        <w:tc>
          <w:tcPr>
            <w:tcW w:w="3118" w:type="dxa"/>
          </w:tcPr>
          <w:p w14:paraId="3433F499" w14:textId="77777777" w:rsidR="00225BA1" w:rsidRDefault="00000000">
            <w:pPr>
              <w:jc w:val="center"/>
            </w:pPr>
            <w:r>
              <w:rPr>
                <w:sz w:val="18"/>
              </w:rPr>
              <w:t>Yellow</w:t>
            </w:r>
          </w:p>
        </w:tc>
      </w:tr>
      <w:tr w:rsidR="00225BA1" w14:paraId="2BF8275D" w14:textId="77777777">
        <w:trPr>
          <w:jc w:val="center"/>
        </w:trPr>
        <w:tc>
          <w:tcPr>
            <w:tcW w:w="2268" w:type="dxa"/>
          </w:tcPr>
          <w:p w14:paraId="26DA8AD8" w14:textId="77777777" w:rsidR="00225BA1" w:rsidRDefault="00000000">
            <w:pPr>
              <w:jc w:val="center"/>
            </w:pPr>
            <w:r>
              <w:rPr>
                <w:sz w:val="18"/>
              </w:rPr>
              <w:t>FeSO₄</w:t>
            </w:r>
          </w:p>
        </w:tc>
        <w:tc>
          <w:tcPr>
            <w:tcW w:w="3118" w:type="dxa"/>
          </w:tcPr>
          <w:p w14:paraId="290D4CF9" w14:textId="77777777" w:rsidR="00225BA1" w:rsidRDefault="00000000">
            <w:pPr>
              <w:jc w:val="center"/>
            </w:pPr>
            <w:r>
              <w:rPr>
                <w:sz w:val="18"/>
              </w:rPr>
              <w:t>Iron(II) sulphate</w:t>
            </w:r>
          </w:p>
        </w:tc>
        <w:tc>
          <w:tcPr>
            <w:tcW w:w="3118" w:type="dxa"/>
          </w:tcPr>
          <w:p w14:paraId="7E4EB163" w14:textId="77777777" w:rsidR="00225BA1" w:rsidRDefault="00000000">
            <w:pPr>
              <w:jc w:val="center"/>
            </w:pPr>
            <w:r>
              <w:rPr>
                <w:sz w:val="18"/>
              </w:rPr>
              <w:t>Green</w:t>
            </w:r>
          </w:p>
        </w:tc>
      </w:tr>
      <w:tr w:rsidR="00225BA1" w14:paraId="556ABEAB" w14:textId="77777777">
        <w:trPr>
          <w:jc w:val="center"/>
        </w:trPr>
        <w:tc>
          <w:tcPr>
            <w:tcW w:w="2268" w:type="dxa"/>
          </w:tcPr>
          <w:p w14:paraId="6A0AF320" w14:textId="77777777" w:rsidR="00225BA1" w:rsidRDefault="00000000">
            <w:pPr>
              <w:jc w:val="center"/>
            </w:pPr>
            <w:r>
              <w:rPr>
                <w:sz w:val="18"/>
              </w:rPr>
              <w:t>K₂CrO₄</w:t>
            </w:r>
          </w:p>
        </w:tc>
        <w:tc>
          <w:tcPr>
            <w:tcW w:w="3118" w:type="dxa"/>
          </w:tcPr>
          <w:p w14:paraId="411DF262" w14:textId="77777777" w:rsidR="00225BA1" w:rsidRDefault="00000000">
            <w:pPr>
              <w:jc w:val="center"/>
            </w:pPr>
            <w:r>
              <w:rPr>
                <w:sz w:val="18"/>
              </w:rPr>
              <w:t>Potassium chromate</w:t>
            </w:r>
          </w:p>
        </w:tc>
        <w:tc>
          <w:tcPr>
            <w:tcW w:w="3118" w:type="dxa"/>
          </w:tcPr>
          <w:p w14:paraId="34E878B0" w14:textId="77777777" w:rsidR="00225BA1" w:rsidRDefault="00000000">
            <w:pPr>
              <w:jc w:val="center"/>
            </w:pPr>
            <w:r>
              <w:rPr>
                <w:sz w:val="18"/>
              </w:rPr>
              <w:t>Yellow</w:t>
            </w:r>
          </w:p>
        </w:tc>
      </w:tr>
      <w:tr w:rsidR="00225BA1" w14:paraId="011FDBD0" w14:textId="77777777">
        <w:trPr>
          <w:jc w:val="center"/>
        </w:trPr>
        <w:tc>
          <w:tcPr>
            <w:tcW w:w="2268" w:type="dxa"/>
          </w:tcPr>
          <w:p w14:paraId="7B2191F1" w14:textId="77777777" w:rsidR="00225BA1" w:rsidRDefault="00000000">
            <w:pPr>
              <w:jc w:val="center"/>
            </w:pPr>
            <w:r>
              <w:rPr>
                <w:sz w:val="18"/>
              </w:rPr>
              <w:t>K₂Cr₂O₇</w:t>
            </w:r>
          </w:p>
        </w:tc>
        <w:tc>
          <w:tcPr>
            <w:tcW w:w="3118" w:type="dxa"/>
          </w:tcPr>
          <w:p w14:paraId="51E8B300" w14:textId="77777777" w:rsidR="00225BA1" w:rsidRDefault="00000000">
            <w:pPr>
              <w:jc w:val="center"/>
            </w:pPr>
            <w:r>
              <w:rPr>
                <w:sz w:val="18"/>
              </w:rPr>
              <w:t>Potassium dichromate</w:t>
            </w:r>
          </w:p>
        </w:tc>
        <w:tc>
          <w:tcPr>
            <w:tcW w:w="3118" w:type="dxa"/>
          </w:tcPr>
          <w:p w14:paraId="6727E8EE" w14:textId="77777777" w:rsidR="00225BA1" w:rsidRDefault="00000000">
            <w:pPr>
              <w:jc w:val="center"/>
            </w:pPr>
            <w:r>
              <w:rPr>
                <w:sz w:val="18"/>
              </w:rPr>
              <w:t>Orange</w:t>
            </w:r>
          </w:p>
        </w:tc>
      </w:tr>
      <w:tr w:rsidR="00225BA1" w14:paraId="1C630629" w14:textId="77777777">
        <w:trPr>
          <w:jc w:val="center"/>
        </w:trPr>
        <w:tc>
          <w:tcPr>
            <w:tcW w:w="2268" w:type="dxa"/>
          </w:tcPr>
          <w:p w14:paraId="3E407CE0" w14:textId="77777777" w:rsidR="00225BA1" w:rsidRDefault="00000000">
            <w:pPr>
              <w:jc w:val="center"/>
            </w:pPr>
            <w:r>
              <w:rPr>
                <w:sz w:val="18"/>
              </w:rPr>
              <w:t>CoCl₂</w:t>
            </w:r>
          </w:p>
        </w:tc>
        <w:tc>
          <w:tcPr>
            <w:tcW w:w="3118" w:type="dxa"/>
          </w:tcPr>
          <w:p w14:paraId="4B036DB3" w14:textId="77777777" w:rsidR="00225BA1" w:rsidRDefault="00000000">
            <w:pPr>
              <w:jc w:val="center"/>
            </w:pPr>
            <w:r>
              <w:rPr>
                <w:sz w:val="18"/>
              </w:rPr>
              <w:t>Cobalt(II) chloride</w:t>
            </w:r>
          </w:p>
        </w:tc>
        <w:tc>
          <w:tcPr>
            <w:tcW w:w="3118" w:type="dxa"/>
          </w:tcPr>
          <w:p w14:paraId="5D94468A" w14:textId="77777777" w:rsidR="00225BA1" w:rsidRDefault="00000000">
            <w:pPr>
              <w:jc w:val="center"/>
            </w:pPr>
            <w:r>
              <w:rPr>
                <w:sz w:val="18"/>
              </w:rPr>
              <w:t>Pink</w:t>
            </w:r>
          </w:p>
        </w:tc>
      </w:tr>
      <w:tr w:rsidR="00225BA1" w14:paraId="496C05B0" w14:textId="77777777">
        <w:trPr>
          <w:jc w:val="center"/>
        </w:trPr>
        <w:tc>
          <w:tcPr>
            <w:tcW w:w="2268" w:type="dxa"/>
          </w:tcPr>
          <w:p w14:paraId="1DF00732" w14:textId="77777777" w:rsidR="00225BA1" w:rsidRDefault="00000000">
            <w:pPr>
              <w:jc w:val="center"/>
            </w:pPr>
            <w:r>
              <w:rPr>
                <w:sz w:val="18"/>
              </w:rPr>
              <w:t>NiSO₄</w:t>
            </w:r>
          </w:p>
        </w:tc>
        <w:tc>
          <w:tcPr>
            <w:tcW w:w="3118" w:type="dxa"/>
          </w:tcPr>
          <w:p w14:paraId="1C50DAC3" w14:textId="77777777" w:rsidR="00225BA1" w:rsidRDefault="00000000">
            <w:pPr>
              <w:jc w:val="center"/>
            </w:pPr>
            <w:r>
              <w:rPr>
                <w:sz w:val="18"/>
              </w:rPr>
              <w:t>Nickel(II) sulphate</w:t>
            </w:r>
          </w:p>
        </w:tc>
        <w:tc>
          <w:tcPr>
            <w:tcW w:w="3118" w:type="dxa"/>
          </w:tcPr>
          <w:p w14:paraId="64E53D42" w14:textId="77777777" w:rsidR="00225BA1" w:rsidRDefault="00000000">
            <w:pPr>
              <w:jc w:val="center"/>
            </w:pPr>
            <w:r>
              <w:rPr>
                <w:sz w:val="18"/>
              </w:rPr>
              <w:t>Green</w:t>
            </w:r>
          </w:p>
        </w:tc>
      </w:tr>
    </w:tbl>
    <w:p w14:paraId="5022FC51" w14:textId="77777777" w:rsidR="00225BA1" w:rsidRDefault="00000000">
      <w:pPr>
        <w:spacing w:before="20" w:after="20"/>
      </w:pPr>
      <w:r>
        <w:t>Colors from ion names: Permanganate ion (Purple); Copper(II) ion (Blue); Iron(III) ion (Yellow); Iron(II) ion (Green); Chromate ion (Yellow); Dichromate ion (Orange); Cobalt(II) ion (Pink); Nickel(II) ion (Green).</w:t>
      </w:r>
    </w:p>
    <w:p w14:paraId="69367EEC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Formulae and names of ions</w:t>
      </w:r>
    </w:p>
    <w:p w14:paraId="6AB01938" w14:textId="77777777" w:rsidR="00225BA1" w:rsidRDefault="00000000">
      <w:pPr>
        <w:spacing w:before="160" w:after="80"/>
      </w:pPr>
      <w:r>
        <w:rPr>
          <w:b/>
          <w:sz w:val="24"/>
        </w:rPr>
        <w:t>11.</w:t>
      </w:r>
    </w:p>
    <w:p w14:paraId="00C4725B" w14:textId="77777777" w:rsidR="00225BA1" w:rsidRDefault="00000000">
      <w:pPr>
        <w:spacing w:before="20" w:after="20"/>
      </w:pPr>
      <w:r>
        <w:t>(a) A: NaCl; B: Na₂O; C: Na₃N; D: MgCl₂; E: MgO; F: Mg₃N₂; G: AlCl₃; H: Al₂O₃; I: AlN</w:t>
      </w:r>
    </w:p>
    <w:p w14:paraId="0B63CDF3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p.6 Steps 1–2; p.7 ion charges</w:t>
      </w:r>
    </w:p>
    <w:p w14:paraId="0EE0A24C" w14:textId="77777777" w:rsidR="00225BA1" w:rsidRDefault="00000000">
      <w:pPr>
        <w:spacing w:before="20" w:after="20"/>
      </w:pPr>
      <w:r>
        <w:t>(b) Conductor of electricity in aqueous state and molten state ➔ Due to the presence of mobile ions (Ions in solid state are NOT mobile. Therefore ionic compounds do not conduct electricity in solid state)</w:t>
      </w:r>
    </w:p>
    <w:p w14:paraId="5ABEF35E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p.13 Properties of substances with giant ionic structure</w:t>
      </w:r>
    </w:p>
    <w:p w14:paraId="6A8B56B8" w14:textId="77777777" w:rsidR="00225BA1" w:rsidRDefault="00000000">
      <w:pPr>
        <w:spacing w:before="160" w:after="80"/>
      </w:pPr>
      <w:r>
        <w:rPr>
          <w:b/>
          <w:sz w:val="24"/>
        </w:rPr>
        <w:t>12.</w:t>
      </w:r>
    </w:p>
    <w:p w14:paraId="7E8AB2D9" w14:textId="77777777" w:rsidR="00225BA1" w:rsidRDefault="00000000">
      <w:pPr>
        <w:spacing w:before="20" w:after="20"/>
      </w:pPr>
      <w:r>
        <w:t>(a) CuCr₂O₇</w:t>
      </w:r>
    </w:p>
    <w:p w14:paraId="6A93FDD7" w14:textId="4A7E0DAD" w:rsidR="00275D96" w:rsidRPr="00275D96" w:rsidRDefault="00000000">
      <w:pPr>
        <w:spacing w:after="80"/>
        <w:rPr>
          <w:i/>
          <w:color w:val="506478"/>
          <w:sz w:val="18"/>
        </w:rPr>
      </w:pPr>
      <w:r>
        <w:rPr>
          <w:i/>
          <w:color w:val="506478"/>
          <w:sz w:val="18"/>
        </w:rPr>
        <w:t xml:space="preserve">Source: p.7 </w:t>
      </w:r>
      <w:proofErr w:type="gramStart"/>
      <w:r>
        <w:rPr>
          <w:i/>
          <w:color w:val="506478"/>
          <w:sz w:val="18"/>
        </w:rPr>
        <w:t>Copper(</w:t>
      </w:r>
      <w:proofErr w:type="gramEnd"/>
      <w:r>
        <w:rPr>
          <w:i/>
          <w:color w:val="506478"/>
          <w:sz w:val="18"/>
        </w:rPr>
        <w:t>II) ion Cu²⁺; Dichromate ion Cr₂O₇²⁻</w:t>
      </w:r>
    </w:p>
    <w:p w14:paraId="7A54A78B" w14:textId="5AEB4D1C" w:rsidR="00275D96" w:rsidRDefault="00275D96">
      <w:pPr>
        <w:spacing w:before="20" w:after="20"/>
      </w:pPr>
      <w:r>
        <w:t>(b) positive side on the left, negative side on the right, electron flow from left to right through the power supply.</w:t>
      </w:r>
    </w:p>
    <w:p w14:paraId="10582DAF" w14:textId="04BEDFDA" w:rsidR="00225BA1" w:rsidRDefault="00000000">
      <w:pPr>
        <w:spacing w:before="20" w:after="20"/>
      </w:pPr>
      <w:r>
        <w:t>(</w:t>
      </w:r>
      <w:r w:rsidR="00275D96">
        <w:t>c</w:t>
      </w:r>
      <w:r>
        <w:t>) Orange / yellow-orange color around electrode X (positive pole). Dichromate ion Cr₂O₇²⁻ (Orange) is a colored anion and will be attracted by positive pole.</w:t>
      </w:r>
    </w:p>
    <w:p w14:paraId="21DD4A19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Dichromate ion (Orange); p.8 Purple color should move towards positive pole because MnO₄⁻, a purple anion, will be attracted by positive pole (same principle for Cr₂O₇²⁻)</w:t>
      </w:r>
    </w:p>
    <w:p w14:paraId="41706B69" w14:textId="3E323CD8" w:rsidR="00225BA1" w:rsidRDefault="00000000">
      <w:pPr>
        <w:spacing w:before="20" w:after="20"/>
      </w:pPr>
      <w:r>
        <w:t>(</w:t>
      </w:r>
      <w:r w:rsidR="00275D96">
        <w:t>d</w:t>
      </w:r>
      <w:r>
        <w:t>) Calcium ion and chloride ion are colorless / not colored ions; migration of colored ions cannot be observed.</w:t>
      </w:r>
    </w:p>
    <w:p w14:paraId="10D57C2E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p.7 Ca²⁺ Calcium ion; Cl⁻ Chloride ion (no color stated); experiment observes colored ions</w:t>
      </w:r>
    </w:p>
    <w:p w14:paraId="6909ACCD" w14:textId="5F626A14" w:rsidR="00225BA1" w:rsidRDefault="00000000">
      <w:pPr>
        <w:spacing w:before="20" w:after="20"/>
      </w:pPr>
      <w:r>
        <w:t>(</w:t>
      </w:r>
      <w:r w:rsidR="00275D96">
        <w:t>e</w:t>
      </w:r>
      <w:r>
        <w:t>) Purple color should move towards positive pole because MnO₄⁻, a purple anion, will be attracted by positive pole. (No blue Cu²⁺ migration towards negative pole.)</w:t>
      </w:r>
    </w:p>
    <w:p w14:paraId="3337283D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p.8 Experiment 1 Note; p.7 Permanganate ion (Purple)</w:t>
      </w:r>
    </w:p>
    <w:p w14:paraId="660F77FC" w14:textId="6EB7D3A6" w:rsidR="00225BA1" w:rsidRDefault="00000000">
      <w:pPr>
        <w:spacing w:before="20" w:after="20"/>
      </w:pPr>
      <w:r>
        <w:t>(</w:t>
      </w:r>
      <w:r w:rsidR="00275D96">
        <w:t>f</w:t>
      </w:r>
      <w:r>
        <w:t>) The gel can slow down the mixing of the bottom layer in the U-tube with the top layer. It also slows down the migration of Cu²⁺(aq) and Cr₂O₇²⁻(aq) ions to make the results more easily observed.</w:t>
      </w:r>
    </w:p>
    <w:p w14:paraId="7A7AF7DA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p.8 Experiment 2</w:t>
      </w:r>
    </w:p>
    <w:p w14:paraId="5A836952" w14:textId="77777777" w:rsidR="00225BA1" w:rsidRDefault="00000000">
      <w:pPr>
        <w:spacing w:before="160" w:after="80"/>
      </w:pPr>
      <w:r>
        <w:rPr>
          <w:b/>
          <w:sz w:val="24"/>
        </w:rPr>
        <w:t>13.</w:t>
      </w:r>
    </w:p>
    <w:p w14:paraId="7E6C43D4" w14:textId="77777777" w:rsidR="00225BA1" w:rsidRDefault="00000000">
      <w:pPr>
        <w:spacing w:before="20" w:after="20"/>
      </w:pPr>
      <w:r>
        <w:t>(a) Positive pole. Purple color should move towards positive pole because MnO₄⁻, a purple anion, will be attracted by positive pole.</w:t>
      </w:r>
    </w:p>
    <w:p w14:paraId="1A732271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p.8 Experiment 1 step 4</w:t>
      </w:r>
    </w:p>
    <w:p w14:paraId="4DFCF76E" w14:textId="77777777" w:rsidR="00225BA1" w:rsidRDefault="00000000">
      <w:pPr>
        <w:spacing w:before="20" w:after="20"/>
      </w:pPr>
      <w:r>
        <w:t>(b) Sodium sulphate solution can increase the electrical conductivity of the filter paper by providing mobile ions.</w:t>
      </w:r>
    </w:p>
    <w:p w14:paraId="7CAD2181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p.8 Experiment 1 procedure 1</w:t>
      </w:r>
    </w:p>
    <w:p w14:paraId="18EB5D4F" w14:textId="77777777" w:rsidR="00225BA1" w:rsidRDefault="00000000">
      <w:pPr>
        <w:spacing w:before="20" w:after="20"/>
      </w:pPr>
      <w:r>
        <w:t>(c) If the paper is not connected to d.c. supply, the purple color patch will diffuse to all directions.</w:t>
      </w:r>
    </w:p>
    <w:p w14:paraId="18675487" w14:textId="77777777" w:rsidR="00225BA1" w:rsidRDefault="00000000">
      <w:pPr>
        <w:spacing w:after="80"/>
      </w:pPr>
      <w:r>
        <w:rPr>
          <w:i/>
          <w:color w:val="506478"/>
          <w:sz w:val="18"/>
        </w:rPr>
        <w:lastRenderedPageBreak/>
        <w:t>Source: p.8 Note 1</w:t>
      </w:r>
    </w:p>
    <w:p w14:paraId="4F2274B1" w14:textId="77777777" w:rsidR="00225BA1" w:rsidRDefault="00000000">
      <w:pPr>
        <w:spacing w:before="20" w:after="20"/>
      </w:pPr>
      <w:r>
        <w:t>(d) To speed up the experiment, higher voltage can be applied.</w:t>
      </w:r>
    </w:p>
    <w:p w14:paraId="77E3863C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p.8 Note 2</w:t>
      </w:r>
    </w:p>
    <w:p w14:paraId="6EA1A720" w14:textId="77777777" w:rsidR="00225BA1" w:rsidRDefault="00000000">
      <w:pPr>
        <w:spacing w:before="160" w:after="80"/>
      </w:pPr>
      <w:r>
        <w:rPr>
          <w:b/>
          <w:sz w:val="24"/>
        </w:rPr>
        <w:t>14.</w:t>
      </w:r>
    </w:p>
    <w:p w14:paraId="4A95763A" w14:textId="77777777" w:rsidR="00225BA1" w:rsidRDefault="00000000">
      <w:pPr>
        <w:spacing w:before="20" w:after="20"/>
      </w:pPr>
      <w:r>
        <w:t>(a) All metals have giant metallic structure. Outermost shell electrons of metal atoms are delocalized. Giant lattice of positive metal ions are surrounded by a sea of delocalized electrons. (Diagram: K⁺ lattice + sea of delocalized electrons)</w:t>
      </w:r>
    </w:p>
    <w:p w14:paraId="62E575CC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p.12 Giant metallic structure</w:t>
      </w:r>
    </w:p>
    <w:p w14:paraId="17E4EE13" w14:textId="77777777" w:rsidR="00225BA1" w:rsidRDefault="00000000">
      <w:pPr>
        <w:spacing w:before="20" w:after="20"/>
      </w:pPr>
      <w:r>
        <w:t>(b) Metallic bond is the strong, non-directional electrostatic attraction between the delocalized electrons and metal ions</w:t>
      </w:r>
    </w:p>
    <w:p w14:paraId="448E1602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p.12</w:t>
      </w:r>
    </w:p>
    <w:p w14:paraId="19EF3308" w14:textId="77777777" w:rsidR="00225BA1" w:rsidRDefault="00000000">
      <w:pPr>
        <w:spacing w:before="20" w:after="20"/>
      </w:pPr>
      <w:r>
        <w:t>(c) Good conductor of heat and electricity ➔ Due to the presence of delocalized electrons</w:t>
      </w:r>
    </w:p>
    <w:p w14:paraId="08856764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p.12 Properties of substances with giant metallic structure</w:t>
      </w:r>
    </w:p>
    <w:p w14:paraId="00DC24A0" w14:textId="77777777" w:rsidR="00225BA1" w:rsidRDefault="00000000">
      <w:pPr>
        <w:spacing w:before="20" w:after="20"/>
      </w:pPr>
      <w:r>
        <w:t>(d) Electron diagram of K₂O: two K⁺ and one O²⁻ with 8 outermost shell electrons on oxide ion. Chemical formula from K⁺ and O²⁻.</w:t>
      </w:r>
    </w:p>
    <w:p w14:paraId="1875B192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p.6; p.7 Potassium ion K⁺; Oxide ion O²⁻</w:t>
      </w:r>
    </w:p>
    <w:p w14:paraId="7629DE4B" w14:textId="77777777" w:rsidR="00225BA1" w:rsidRDefault="00000000">
      <w:pPr>
        <w:spacing w:before="20" w:after="20"/>
      </w:pPr>
      <w:r>
        <w:t>(e) Ions in solid state are NOT mobile. Therefore ionic compounds do not conduct electricity in solid state</w:t>
      </w:r>
    </w:p>
    <w:p w14:paraId="3F41C7B0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p.13 Properties of substances with giant ionic structure</w:t>
      </w:r>
    </w:p>
    <w:p w14:paraId="5996847A" w14:textId="77777777" w:rsidR="00225BA1" w:rsidRDefault="00000000">
      <w:pPr>
        <w:spacing w:before="160" w:after="80"/>
      </w:pPr>
      <w:r>
        <w:rPr>
          <w:b/>
          <w:sz w:val="24"/>
        </w:rPr>
        <w:t>15.</w:t>
      </w:r>
    </w:p>
    <w:p w14:paraId="7E65187B" w14:textId="77777777" w:rsidR="00225BA1" w:rsidRDefault="00000000">
      <w:pPr>
        <w:spacing w:before="20" w:after="20"/>
      </w:pPr>
      <w:r>
        <w:t>(a) Alkaline earth metals</w:t>
      </w:r>
    </w:p>
    <w:p w14:paraId="07691090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p.4 Group II: Alkaline earth metals</w:t>
      </w:r>
    </w:p>
    <w:p w14:paraId="64AD0AC0" w14:textId="77777777" w:rsidR="00225BA1" w:rsidRDefault="00000000">
      <w:pPr>
        <w:spacing w:before="20" w:after="20"/>
      </w:pPr>
      <w:r>
        <w:t>(b) Calcium atom: 2,8,8,2; Calcium ion: 2,8,8</w:t>
      </w:r>
    </w:p>
    <w:p w14:paraId="5D82488E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p.1 Calcium# Ca 2,8,8,2; p.6 Group II charge 2+</w:t>
      </w:r>
    </w:p>
    <w:p w14:paraId="6A26637F" w14:textId="77777777" w:rsidR="00225BA1" w:rsidRDefault="00000000">
      <w:pPr>
        <w:spacing w:before="20" w:after="20"/>
      </w:pPr>
      <w:r>
        <w:t>(c) Calcium + Water ➔ Calcium hydroxide + Hydrogen</w:t>
      </w:r>
    </w:p>
    <w:p w14:paraId="5DC3FF43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p.4 Word equation for the reaction between calcium and water</w:t>
      </w:r>
    </w:p>
    <w:p w14:paraId="43249E68" w14:textId="77777777" w:rsidR="00225BA1" w:rsidRDefault="00000000">
      <w:pPr>
        <w:spacing w:before="20" w:after="20"/>
      </w:pPr>
      <w:r>
        <w:t>(d) Strontium has a higher reactivity towards water. Reactivity of Group II elements increases down the group. Strontium (Sr): Reacts vigorously with cold water; Calcium (Ca): Reacts steadily with cold water to produce hydrogen.</w:t>
      </w:r>
    </w:p>
    <w:p w14:paraId="6EDDD94A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p.4 Group II</w:t>
      </w:r>
    </w:p>
    <w:p w14:paraId="4FE5E019" w14:textId="77777777" w:rsidR="00225BA1" w:rsidRDefault="00000000">
      <w:pPr>
        <w:spacing w:before="20" w:after="20"/>
      </w:pPr>
      <w:r>
        <w:t>(e) SrCl₂</w:t>
      </w:r>
    </w:p>
    <w:p w14:paraId="40D2EE6E" w14:textId="77777777" w:rsidR="00225BA1" w:rsidRDefault="00000000">
      <w:pPr>
        <w:spacing w:after="80"/>
      </w:pPr>
      <w:r>
        <w:rPr>
          <w:i/>
          <w:color w:val="506478"/>
          <w:sz w:val="18"/>
        </w:rPr>
        <w:t>Source: p.6 Charge of stable ion Group II 2+, Group VII –; p.7 Chloride ion Cl⁻</w:t>
      </w:r>
    </w:p>
    <w:sectPr w:rsidR="00225BA1" w:rsidSect="00034616">
      <w:headerReference w:type="default" r:id="rId10"/>
      <w:footerReference w:type="default" r:id="rId11"/>
      <w:pgSz w:w="11906" w:h="16838"/>
      <w:pgMar w:top="907" w:right="1020" w:bottom="1020" w:left="10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B1619" w14:textId="77777777" w:rsidR="00452C3A" w:rsidRDefault="00452C3A">
      <w:pPr>
        <w:spacing w:after="0" w:line="240" w:lineRule="auto"/>
      </w:pPr>
      <w:r>
        <w:separator/>
      </w:r>
    </w:p>
  </w:endnote>
  <w:endnote w:type="continuationSeparator" w:id="0">
    <w:p w14:paraId="35EFD2D3" w14:textId="77777777" w:rsidR="00452C3A" w:rsidRDefault="00452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0148F" w14:textId="77777777" w:rsidR="00225BA1" w:rsidRDefault="00225BA1">
    <w:pPr>
      <w:pStyle w:val="Footer"/>
    </w:pPr>
  </w:p>
  <w:tbl>
    <w:tblPr>
      <w:tblW w:w="0" w:type="auto"/>
      <w:tblLook w:val="04A0" w:firstRow="1" w:lastRow="0" w:firstColumn="1" w:lastColumn="0" w:noHBand="0" w:noVBand="1"/>
    </w:tblPr>
    <w:tblGrid>
      <w:gridCol w:w="3288"/>
      <w:gridCol w:w="3288"/>
      <w:gridCol w:w="3288"/>
    </w:tblGrid>
    <w:tr w:rsidR="00225BA1" w14:paraId="0F86BCBE" w14:textId="77777777">
      <w:tc>
        <w:tcPr>
          <w:tcW w:w="3288" w:type="dxa"/>
        </w:tcPr>
        <w:p w14:paraId="1AA17084" w14:textId="77777777" w:rsidR="00225BA1" w:rsidRDefault="00000000"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  <w:tc>
        <w:tcPr>
          <w:tcW w:w="3288" w:type="dxa"/>
        </w:tcPr>
        <w:p w14:paraId="3E664521" w14:textId="77777777" w:rsidR="00225BA1" w:rsidRDefault="00000000">
          <w:pPr>
            <w:jc w:val="center"/>
            <w:rPr>
              <w:lang w:eastAsia="zh-TW"/>
            </w:rPr>
          </w:pPr>
          <w:proofErr w:type="spellStart"/>
          <w:r>
            <w:rPr>
              <w:sz w:val="18"/>
              <w:lang w:eastAsia="zh-TW"/>
            </w:rPr>
            <w:t>警告</w:t>
          </w:r>
          <w:proofErr w:type="spellEnd"/>
          <w:r>
            <w:rPr>
              <w:sz w:val="18"/>
              <w:lang w:eastAsia="zh-TW"/>
            </w:rPr>
            <w:t xml:space="preserve">: </w:t>
          </w:r>
          <w:proofErr w:type="spellStart"/>
          <w:proofErr w:type="gramStart"/>
          <w:r>
            <w:rPr>
              <w:sz w:val="18"/>
              <w:lang w:eastAsia="zh-TW"/>
            </w:rPr>
            <w:t>不可翻印,販賣</w:t>
          </w:r>
          <w:proofErr w:type="gramEnd"/>
          <w:r>
            <w:rPr>
              <w:sz w:val="18"/>
              <w:lang w:eastAsia="zh-TW"/>
            </w:rPr>
            <w:t>,違者必究</w:t>
          </w:r>
          <w:proofErr w:type="spellEnd"/>
        </w:p>
      </w:tc>
      <w:tc>
        <w:tcPr>
          <w:tcW w:w="3288" w:type="dxa"/>
        </w:tcPr>
        <w:p w14:paraId="7476E045" w14:textId="77777777" w:rsidR="00225BA1" w:rsidRDefault="00000000">
          <w:pPr>
            <w:jc w:val="right"/>
          </w:pPr>
          <w:proofErr w:type="spellStart"/>
          <w:r>
            <w:rPr>
              <w:sz w:val="16"/>
            </w:rPr>
            <w:t>薈進教育中心</w:t>
          </w:r>
          <w:proofErr w:type="spellEnd"/>
          <w:r>
            <w:rPr>
              <w:sz w:val="16"/>
            </w:rPr>
            <w:t xml:space="preserve"> Unit Education Tel: 98583618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4B0D3" w14:textId="77777777" w:rsidR="00452C3A" w:rsidRDefault="00452C3A">
      <w:pPr>
        <w:spacing w:after="0" w:line="240" w:lineRule="auto"/>
      </w:pPr>
      <w:r>
        <w:separator/>
      </w:r>
    </w:p>
  </w:footnote>
  <w:footnote w:type="continuationSeparator" w:id="0">
    <w:p w14:paraId="33A160C1" w14:textId="77777777" w:rsidR="00452C3A" w:rsidRDefault="00452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4D239" w14:textId="77777777" w:rsidR="00225BA1" w:rsidRDefault="00225BA1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9865"/>
    </w:tblGrid>
    <w:tr w:rsidR="00225BA1" w14:paraId="29A7F830" w14:textId="77777777">
      <w:tc>
        <w:tcPr>
          <w:tcW w:w="9865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EF1B48A" w14:textId="77777777" w:rsidR="00225BA1" w:rsidRDefault="00000000">
          <w:r>
            <w:rPr>
              <w:b/>
              <w:sz w:val="28"/>
            </w:rPr>
            <w:t>Topic 02 Part 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F045BB"/>
    <w:multiLevelType w:val="hybridMultilevel"/>
    <w:tmpl w:val="3294C506"/>
    <w:lvl w:ilvl="0" w:tplc="C47A25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6717F"/>
    <w:multiLevelType w:val="hybridMultilevel"/>
    <w:tmpl w:val="56348DC4"/>
    <w:lvl w:ilvl="0" w:tplc="DD2CA4D6">
      <w:start w:val="1"/>
      <w:numFmt w:val="lowerRoman"/>
      <w:lvlText w:val="(%1)"/>
      <w:lvlJc w:val="left"/>
      <w:pPr>
        <w:ind w:left="1003" w:hanging="72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363" w:hanging="360"/>
      </w:pPr>
    </w:lvl>
    <w:lvl w:ilvl="2" w:tplc="3C09001B" w:tentative="1">
      <w:start w:val="1"/>
      <w:numFmt w:val="lowerRoman"/>
      <w:lvlText w:val="%3."/>
      <w:lvlJc w:val="right"/>
      <w:pPr>
        <w:ind w:left="2083" w:hanging="180"/>
      </w:pPr>
    </w:lvl>
    <w:lvl w:ilvl="3" w:tplc="3C09000F" w:tentative="1">
      <w:start w:val="1"/>
      <w:numFmt w:val="decimal"/>
      <w:lvlText w:val="%4."/>
      <w:lvlJc w:val="left"/>
      <w:pPr>
        <w:ind w:left="2803" w:hanging="360"/>
      </w:pPr>
    </w:lvl>
    <w:lvl w:ilvl="4" w:tplc="3C090019" w:tentative="1">
      <w:start w:val="1"/>
      <w:numFmt w:val="lowerLetter"/>
      <w:lvlText w:val="%5."/>
      <w:lvlJc w:val="left"/>
      <w:pPr>
        <w:ind w:left="3523" w:hanging="360"/>
      </w:pPr>
    </w:lvl>
    <w:lvl w:ilvl="5" w:tplc="3C09001B" w:tentative="1">
      <w:start w:val="1"/>
      <w:numFmt w:val="lowerRoman"/>
      <w:lvlText w:val="%6."/>
      <w:lvlJc w:val="right"/>
      <w:pPr>
        <w:ind w:left="4243" w:hanging="180"/>
      </w:pPr>
    </w:lvl>
    <w:lvl w:ilvl="6" w:tplc="3C09000F" w:tentative="1">
      <w:start w:val="1"/>
      <w:numFmt w:val="decimal"/>
      <w:lvlText w:val="%7."/>
      <w:lvlJc w:val="left"/>
      <w:pPr>
        <w:ind w:left="4963" w:hanging="360"/>
      </w:pPr>
    </w:lvl>
    <w:lvl w:ilvl="7" w:tplc="3C090019" w:tentative="1">
      <w:start w:val="1"/>
      <w:numFmt w:val="lowerLetter"/>
      <w:lvlText w:val="%8."/>
      <w:lvlJc w:val="left"/>
      <w:pPr>
        <w:ind w:left="5683" w:hanging="360"/>
      </w:pPr>
    </w:lvl>
    <w:lvl w:ilvl="8" w:tplc="3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56D02C8E"/>
    <w:multiLevelType w:val="hybridMultilevel"/>
    <w:tmpl w:val="CADCE108"/>
    <w:lvl w:ilvl="0" w:tplc="0EDA2F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502A12"/>
    <w:multiLevelType w:val="hybridMultilevel"/>
    <w:tmpl w:val="B3C06FA4"/>
    <w:lvl w:ilvl="0" w:tplc="66F4F7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2721D4"/>
    <w:multiLevelType w:val="hybridMultilevel"/>
    <w:tmpl w:val="35A8C3F4"/>
    <w:lvl w:ilvl="0" w:tplc="CC22CE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546BB3"/>
    <w:multiLevelType w:val="hybridMultilevel"/>
    <w:tmpl w:val="EBBC4C80"/>
    <w:lvl w:ilvl="0" w:tplc="48462850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847656">
    <w:abstractNumId w:val="8"/>
  </w:num>
  <w:num w:numId="2" w16cid:durableId="118188151">
    <w:abstractNumId w:val="6"/>
  </w:num>
  <w:num w:numId="3" w16cid:durableId="1898398687">
    <w:abstractNumId w:val="5"/>
  </w:num>
  <w:num w:numId="4" w16cid:durableId="420420410">
    <w:abstractNumId w:val="4"/>
  </w:num>
  <w:num w:numId="5" w16cid:durableId="1835489602">
    <w:abstractNumId w:val="7"/>
  </w:num>
  <w:num w:numId="6" w16cid:durableId="1457483919">
    <w:abstractNumId w:val="3"/>
  </w:num>
  <w:num w:numId="7" w16cid:durableId="581719488">
    <w:abstractNumId w:val="2"/>
  </w:num>
  <w:num w:numId="8" w16cid:durableId="552272606">
    <w:abstractNumId w:val="1"/>
  </w:num>
  <w:num w:numId="9" w16cid:durableId="1779176329">
    <w:abstractNumId w:val="0"/>
  </w:num>
  <w:num w:numId="10" w16cid:durableId="1895047392">
    <w:abstractNumId w:val="10"/>
  </w:num>
  <w:num w:numId="11" w16cid:durableId="242838681">
    <w:abstractNumId w:val="11"/>
  </w:num>
  <w:num w:numId="12" w16cid:durableId="126046962">
    <w:abstractNumId w:val="9"/>
  </w:num>
  <w:num w:numId="13" w16cid:durableId="349181417">
    <w:abstractNumId w:val="12"/>
  </w:num>
  <w:num w:numId="14" w16cid:durableId="1556358578">
    <w:abstractNumId w:val="13"/>
  </w:num>
  <w:num w:numId="15" w16cid:durableId="8567009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795"/>
    <w:rsid w:val="0006063C"/>
    <w:rsid w:val="00076348"/>
    <w:rsid w:val="0015074B"/>
    <w:rsid w:val="00225BA1"/>
    <w:rsid w:val="00275D96"/>
    <w:rsid w:val="0029639D"/>
    <w:rsid w:val="00326F90"/>
    <w:rsid w:val="00452C3A"/>
    <w:rsid w:val="004F7412"/>
    <w:rsid w:val="007010FE"/>
    <w:rsid w:val="007D2FB0"/>
    <w:rsid w:val="008A4CBF"/>
    <w:rsid w:val="00AA1D8D"/>
    <w:rsid w:val="00B47730"/>
    <w:rsid w:val="00BB5468"/>
    <w:rsid w:val="00CB0664"/>
    <w:rsid w:val="00CB64A9"/>
    <w:rsid w:val="00FB0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6C942"/>
  <w14:defaultImageDpi w14:val="300"/>
  <w15:docId w15:val="{D883A10E-51CC-40C1-84CE-05D07A9A8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14</Pages>
  <Words>3442</Words>
  <Characters>19621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HO SIU KWAN</cp:lastModifiedBy>
  <cp:revision>2</cp:revision>
  <dcterms:created xsi:type="dcterms:W3CDTF">2013-12-23T23:15:00Z</dcterms:created>
  <dcterms:modified xsi:type="dcterms:W3CDTF">2026-10-11T07:03:00Z</dcterms:modified>
  <cp:category/>
</cp:coreProperties>
</file>