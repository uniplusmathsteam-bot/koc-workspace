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Earth1B</w:t>
      </w:r>
    </w:p>
    <w:p>
      <w:r>
        <w:rPr>
          <w:rFonts w:ascii="Calibri" w:hAnsi="Calibri" w:eastAsia="PMingLiU"/>
          <w:b/>
          <w:sz w:val="24"/>
        </w:rPr>
        <w:t xml:space="preserve">laboratory safety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10 questions  ·  easy 3 / medium 4 / difficult 3  ·  new set from laboratory-safety.pdf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What is the meaning of the following hazard warning label?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1209600" cy="1209600"/>
            <wp:effectExtent l="0" t="0" r="0" b="0"/>
            <wp:docPr id="101" name="toxic_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xic_lab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9600" cy="12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Carcinogenic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Toxic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Flammable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Oxidizing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the correct way to smell a gas in the laboratory?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Breathe in deeply directly above the mouth of the test tube.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Smell every gas produced, even if it is not necessary.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Hold the tube about 15 cm away from the nose and fan a little of the gas towards the nose.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Place the nose inside the mouth of the test tube for a short time.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How should yellow phosphorus be stored to prevent contact and reaction with air?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Under paraffin oil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Under 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In an open evaporating dish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Directly on a heat-resistant mat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hazard warning labels should be displayed on a bottle of ethanol?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B.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</w:tr>
      <w:tr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102" name="opt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103" name="opt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B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636693" cy="433493"/>
                  <wp:effectExtent l="0" t="0" r="0" b="0"/>
                  <wp:docPr id="104" name="opt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C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93" cy="43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749512" cy="476250"/>
                  <wp:effectExtent l="0" t="0" r="0" b="0"/>
                  <wp:docPr id="105" name="opt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12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are examples of oxidizing agents?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Concentrated sulphuric acid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Potassium permanganate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Ethanol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When heating a non-flammable liquid in a test tube, which of the following should NOT be done?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Wear safety spectacles.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Fill the tube with liquid to more than one-third of its capacity.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Use a small non-luminous flame for heating.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Swirl the tube continuously during heating.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Why is concentrated nitric acid kept in a brown bottle?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It is highly flammable under ordinary conditions.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It must be stored under paraffin oil.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It decomposes quickly in the presence of light.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It does not absorb water from the air.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gas is collected by displacement of water from a heated reaction vessel. Why must the delivery tube be removed from the water before heating is stopped?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To dry the collected gas completely.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To prevent water from being sucked back into the hot vessel.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To increase the volume of gas collected.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To allow the Bunsen flame to become luminous.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about the storage of chemicals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Sodium is kept under paraffin oil.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Flammable and volatile liquids are stored in a cool place, away from direct sunlight and heat sources, and their containers should never be completely filled.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Chemicals that absorb water are kept in open containers so that they can dry in air.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are advantages of microscale experiments?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Reduce the amount of chemicals used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Minimize chemical hazards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Reduce chemical wastes produced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Earth1B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New number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(toxic)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p.8 (smelling gases)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(storage of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(flammable)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(oxidizing)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p.6 (heating a liquid)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(light-sensitive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p.7 (sucking back)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(storage of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(microscale experiments)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Earth1B laboratory safety Set 2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10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Earth1B  ·  laboratory safety  · 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