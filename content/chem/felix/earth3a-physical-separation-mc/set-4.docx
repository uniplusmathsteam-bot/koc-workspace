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MingLiU"/>
          <w:b/>
          <w:color w:val="00468C"/>
          <w:sz w:val="36"/>
        </w:rPr>
        <w:t xml:space="preserve">Earth3A</w:t>
      </w:r>
    </w:p>
    <w:p>
      <w:r>
        <w:rPr>
          <w:rFonts w:ascii="Calibri" w:hAnsi="Calibri" w:eastAsia="PMingLiU"/>
          <w:b/>
          <w:sz w:val="24"/>
        </w:rPr>
        <w:t xml:space="preserve">physical separation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13 questions  ·  easy 3 / medium 4 / difficult 6  ·  Set 4 from topic-01-planet-earth.pdf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Easy (a)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1.   </w:t>
      </w:r>
      <w:r>
        <w:rPr>
          <w:rFonts w:ascii="Calibri" w:hAnsi="Calibri" w:eastAsia="PMingLiU"/>
          <w:b/>
          <w:color w:val="00468C"/>
        </w:rPr>
        <w:t xml:space="preserve">Earth3Aa  ·  Physical separation  ·  Easy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Sea water is an example of a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solution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pure compound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pure element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gas mixture only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2.   </w:t>
      </w:r>
      <w:r>
        <w:rPr>
          <w:rFonts w:ascii="Calibri" w:hAnsi="Calibri" w:eastAsia="PMingLiU"/>
          <w:b/>
          <w:color w:val="00468C"/>
        </w:rPr>
        <w:t xml:space="preserve">Earth3Aa  ·  Physical separation  ·  Easy</w:t>
      </w:r>
      <w:r>
        <w:rPr>
          <w:rFonts w:ascii="Calibri" w:hAnsi="Calibri" w:eastAsia="PMingLiU"/>
          <w:color w:val="6E6E6E"/>
          <w:sz w:val="18"/>
        </w:rPr>
        <w:t xml:space="preserve">     Notes p.5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Muddy sea water is filtered. What passes through the filter paper?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Sand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Dry salt crystals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Water and dissolved salts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Insoluble mud only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3.   </w:t>
      </w:r>
      <w:r>
        <w:rPr>
          <w:rFonts w:ascii="Calibri" w:hAnsi="Calibri" w:eastAsia="PMingLiU"/>
          <w:b/>
          <w:color w:val="00468C"/>
        </w:rPr>
        <w:t xml:space="preserve">Earth3Aa  ·  Physical separation  ·  Easy</w:t>
      </w:r>
      <w:r>
        <w:rPr>
          <w:rFonts w:ascii="Calibri" w:hAnsi="Calibri" w:eastAsia="PMingLiU"/>
          <w:color w:val="6E6E6E"/>
          <w:sz w:val="18"/>
        </w:rPr>
        <w:t xml:space="preserve">     Notes p.6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Crystallization is used to obtain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pure solvent from a solution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soluble solute as crystals from a solution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two immiscible liquids separately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an insoluble solid from a dry powder mixture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Medium (b)  ·  4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4.   </w:t>
      </w:r>
      <w:r>
        <w:rPr>
          <w:rFonts w:ascii="Calibri" w:hAnsi="Calibri" w:eastAsia="PMingLiU"/>
          <w:b/>
          <w:color w:val="00468C"/>
        </w:rPr>
        <w:t xml:space="preserve">Earth3Ab  ·  Physical separation  ·  Medium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Coarse sand is mixed with sea water. Which method is described in the notes as a quick but rough separation?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Distillation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Crystallization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Fractional distillation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Decantation after the sand has settled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5.   </w:t>
      </w:r>
      <w:r>
        <w:rPr>
          <w:rFonts w:ascii="Calibri" w:hAnsi="Calibri" w:eastAsia="PMingLiU"/>
          <w:b/>
          <w:color w:val="00468C"/>
        </w:rPr>
        <w:t xml:space="preserve">Earth3Ab  ·  Physical separation  ·  Medium</w:t>
      </w:r>
      <w:r>
        <w:rPr>
          <w:rFonts w:ascii="Calibri" w:hAnsi="Calibri" w:eastAsia="PMingLiU"/>
          <w:color w:val="6E6E6E"/>
          <w:sz w:val="18"/>
        </w:rPr>
        <w:t xml:space="preserve">     Notes p.7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Consider the distillation apparatus shown below: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5112000" cy="1642436"/>
            <wp:effectExtent l="0" t="0" r="0" b="0"/>
            <wp:docPr id="20" name="distillationAppar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illationApparatu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64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Calibri" w:hAnsi="Calibri" w:eastAsia="PMingLiU"/>
        </w:rPr>
        <w:t xml:space="preserve">Which process can be performed using some or all of the above apparatus?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Obtaining pure water from sea water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Separating oil from water with a tap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Filtering mud from sea water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Obtaining large salt crystals by slow cooling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6.   </w:t>
      </w:r>
      <w:r>
        <w:rPr>
          <w:rFonts w:ascii="Calibri" w:hAnsi="Calibri" w:eastAsia="PMingLiU"/>
          <w:b/>
          <w:color w:val="00468C"/>
        </w:rPr>
        <w:t xml:space="preserve">Earth3Ab  ·  Physical separation  ·  Medium</w:t>
      </w:r>
      <w:r>
        <w:rPr>
          <w:rFonts w:ascii="Calibri" w:hAnsi="Calibri" w:eastAsia="PMingLiU"/>
          <w:color w:val="6E6E6E"/>
          <w:sz w:val="18"/>
        </w:rPr>
        <w:t xml:space="preserve">     Notes p.5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statements is / are correct?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Filter paper has tiny holes that allow dissolved substances to pass through.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Insoluble substances remain on the filter paper as residue.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Filtration alone can give pure water from sea water.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(3)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7.   </w:t>
      </w:r>
      <w:r>
        <w:rPr>
          <w:rFonts w:ascii="Calibri" w:hAnsi="Calibri" w:eastAsia="PMingLiU"/>
          <w:b/>
          <w:color w:val="00468C"/>
        </w:rPr>
        <w:t xml:space="preserve">Earth3Ab  ·  Physical separation  ·  Medium</w:t>
      </w:r>
      <w:r>
        <w:rPr>
          <w:rFonts w:ascii="Calibri" w:hAnsi="Calibri" w:eastAsia="PMingLiU"/>
          <w:color w:val="6E6E6E"/>
          <w:sz w:val="18"/>
        </w:rPr>
        <w:t xml:space="preserve">     Notes p.6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combination correctly matches method and typical crystal size?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0"/>
        <w:gridCol w:w="2551"/>
        <w:gridCol w:w="2551"/>
        <w:gridCol w:w="2551"/>
      </w:tblGrid>
      <w:tr>
        <w:tc>
          <w:tcPr>
            <w:tcW w:w="1800" w:type="dxa"/>
          </w:tcPr>
          <w:p/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Method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Crystal size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Reason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A.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Rapid cooling of hot solution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Large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Particles have plenty of time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  <w:color w:val="005A28"/>
              </w:rPr>
              <w:t xml:space="preserve">B.  ✓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Slow evaporation at room temperature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Large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Particles arrange regularly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C.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Slow evaporation at room temperature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Small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Heating decomposes crystals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D.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Cooling a hot saturated solution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Large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Filter paper blocks vapour</w:t>
            </w:r>
          </w:p>
        </w:tc>
      </w:tr>
    </w:tbl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Difficult (c)  ·  6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8.   </w:t>
      </w:r>
      <w:r>
        <w:rPr>
          <w:rFonts w:ascii="Calibri" w:hAnsi="Calibri" w:eastAsia="PMingLiU"/>
          <w:b/>
          <w:color w:val="00468C"/>
        </w:rPr>
        <w:t xml:space="preserve">Earth3Ac  ·  Physical separation  ·  Difficult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about sea water is / are correct?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The main dissolved salt is sodium chloride.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Water is the solvent.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Magnesium chloride has a higher percentage than sodium chloride among the dissolved salts.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9.   </w:t>
      </w:r>
      <w:r>
        <w:rPr>
          <w:rFonts w:ascii="Calibri" w:hAnsi="Calibri" w:eastAsia="PMingLiU"/>
          <w:b/>
          <w:color w:val="00468C"/>
        </w:rPr>
        <w:t xml:space="preserve">Earth3Ac  ·  Physical separation  ·  Difficult</w:t>
      </w:r>
      <w:r>
        <w:rPr>
          <w:rFonts w:ascii="Calibri" w:hAnsi="Calibri" w:eastAsia="PMingLiU"/>
          <w:color w:val="6E6E6E"/>
          <w:sz w:val="18"/>
        </w:rPr>
        <w:t xml:space="preserve">     Notes p.5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A student evaporates a solution of hydrated copper(II) sulphate by strong direct heating. Which statement is / are correct?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Evaporation can cause decomposition of the hydrated crystals.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Anhydrous copper(II) sulphate may be formed.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The solid obtained must be large blue crystals.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(1) and (2) only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10.   </w:t>
      </w:r>
      <w:r>
        <w:rPr>
          <w:rFonts w:ascii="Calibri" w:hAnsi="Calibri" w:eastAsia="PMingLiU"/>
          <w:b/>
          <w:color w:val="00468C"/>
        </w:rPr>
        <w:t xml:space="preserve">Earth3Ac  ·  Physical separation  ·  Difficult</w:t>
      </w:r>
      <w:r>
        <w:rPr>
          <w:rFonts w:ascii="Calibri" w:hAnsi="Calibri" w:eastAsia="PMingLiU"/>
          <w:color w:val="6E6E6E"/>
          <w:sz w:val="18"/>
        </w:rPr>
        <w:t xml:space="preserve">     Notes p.6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The procedures of crystallization by cooling a hot concentrated solution include which steps in a sensible order?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Heat to remove some water until the solution is saturated.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Cool the solution slowly in air so that crystals form.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Filter, then wash crystals with a little cold distilled water and dry.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and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(2) and (3)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(1), (2) and (3)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 and (3) only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11.   </w:t>
      </w:r>
      <w:r>
        <w:rPr>
          <w:rFonts w:ascii="Calibri" w:hAnsi="Calibri" w:eastAsia="PMingLiU"/>
          <w:b/>
          <w:color w:val="00468C"/>
        </w:rPr>
        <w:t xml:space="preserve">Earth3Ac  ·  Physical separation  ·  Difficult</w:t>
      </w:r>
      <w:r>
        <w:rPr>
          <w:rFonts w:ascii="Calibri" w:hAnsi="Calibri" w:eastAsia="PMingLiU"/>
          <w:color w:val="6E6E6E"/>
          <w:sz w:val="18"/>
        </w:rPr>
        <w:t xml:space="preserve">     Notes p.7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In simple distillation apparatus, the end of the delivery tube should be placed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deep under the distillate surface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above the distillate and below the cooling agent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outside the receiving tube completely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inside the boiling flask next to the thermometer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12.   </w:t>
      </w:r>
      <w:r>
        <w:rPr>
          <w:rFonts w:ascii="Calibri" w:hAnsi="Calibri" w:eastAsia="PMingLiU"/>
          <w:b/>
          <w:color w:val="00468C"/>
        </w:rPr>
        <w:t xml:space="preserve">Earth3Ac  ·  Physical separation  ·  Difficult</w:t>
      </w:r>
      <w:r>
        <w:rPr>
          <w:rFonts w:ascii="Calibri" w:hAnsi="Calibri" w:eastAsia="PMingLiU"/>
          <w:color w:val="6E6E6E"/>
          <w:sz w:val="18"/>
        </w:rPr>
        <w:t xml:space="preserve">     Notes p.4-5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A mixture contains insoluble chalk and dissolved sodium chloride in water. Which sequence best separates the chalk and then recovers the salt as a solid powder?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Filtration followed by evaporation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Distillation followed by decantation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Crystallization followed by filtration of chalk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Decantation of chalk then distillation of salt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13.   </w:t>
      </w:r>
      <w:r>
        <w:rPr>
          <w:rFonts w:ascii="Calibri" w:hAnsi="Calibri" w:eastAsia="PMingLiU"/>
          <w:b/>
          <w:color w:val="00468C"/>
        </w:rPr>
        <w:t xml:space="preserve">Earth3Ac  ·  Physical separation  ·  Difficult</w:t>
      </w:r>
      <w:r>
        <w:rPr>
          <w:rFonts w:ascii="Calibri" w:hAnsi="Calibri" w:eastAsia="PMingLiU"/>
          <w:color w:val="6E6E6E"/>
          <w:sz w:val="18"/>
        </w:rPr>
        <w:t xml:space="preserve">     Notes p.7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statements about distillation is / are correct?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It obtains solvent from a solution.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Evaporation is followed by condensation.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The solid left in the flask is called the distillate.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(2) and (3) only</w:t>
      </w:r>
    </w:p>
    <w:p>
      <w:r>
        <w:br w:type="page"/>
      </w:r>
    </w:p>
    <w:p>
      <w:r>
        <w:rPr>
          <w:rFonts w:ascii="Calibri" w:hAnsi="Calibri" w:eastAsia="PMingLiU"/>
          <w:b/>
          <w:color w:val="00468C"/>
          <w:sz w:val="28"/>
        </w:rPr>
        <w:t xml:space="preserve">Earth3A  Answer key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No.  ·  difficulty  ·  answer  ·  notes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2200"/>
        <w:gridCol w:w="1800"/>
        <w:gridCol w:w="5200"/>
      </w:tblGrid>
      <w:tr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No.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Diff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Answer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Source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p.4 (sea water as solution)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2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p.5 (filtrate = water + dissolved substances)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3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p.6 (crystallization purpose)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4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p.4 (decantation of sand / sea water)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5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p.7 (distillation apparatus / pure water)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6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p.5 (filter paper; residue / filtrate)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7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p.6 (large crystals by slow evaporation)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8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p.4 (NaCl main salt; water solvent)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9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p.5 (decomposition on evaporation)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10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p.6 (crystallization procedures)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11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p.7 (delivery tube position)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12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p.4-5 (filtration then evaporation)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13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p.7 (distillation: solvent; evaporation then condensation)</w:t>
            </w:r>
          </w:p>
        </w:tc>
      </w:tr>
    </w:tbl>
    <w:sectPr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Footer"/>
    </w:pPr>
    <w:r>
      <w:rPr>
        <w:rFonts w:ascii="Calibri" w:hAnsi="Calibri" w:eastAsia="PMingLiU"/>
        <w:color w:val="646464"/>
        <w:sz w:val="16"/>
      </w:rPr>
      <w:t>S3 Chemistry  ·  Earth3A physical separation Set 4  ·  p.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PMingLiU"/>
        <w:color w:val="646464"/>
        <w:sz w:val="16"/>
      </w:rPr>
      <w:t xml:space="preserve">  ·  13 questions</w:t>
    </w:r>
  </w:p>
</w:ftr>
</file>

<file path=word/header1.xml><?xml version="1.0" encoding="utf-8"?>
<w:hd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Header"/>
    </w:pPr>
    <w:r>
      <w:rPr>
        <w:rFonts w:ascii="Calibri" w:hAnsi="Calibri" w:eastAsia="PMingLiU"/>
        <w:b/>
        <w:color w:val="00468C"/>
        <w:sz w:val="20"/>
      </w:rPr>
      <w:t>Earth3A  ·  physical separation  ·  Set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