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Earth3A</w:t>
      </w:r>
    </w:p>
    <w:p>
      <w:r>
        <w:rPr>
          <w:rFonts w:ascii="Calibri" w:hAnsi="Calibri" w:eastAsia="PMingLiU"/>
          <w:b/>
          <w:sz w:val="24"/>
        </w:rPr>
        <w:t xml:space="preserve">physical separation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13 questions  ·  easy 3 / medium 4 / difficult 6  ·  Set 5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Earth3Aa  ·  Physical separation  ·  Easy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A dilute solution is one that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has dissolved the maximum amount of solute possible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contains a relatively large amount of solute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contains a relatively small amount of solute in a given amount of solvent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contains no solvent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Earth3Aa  ·  Physical separation  ·  Easy</w:t>
      </w:r>
      <w:r>
        <w:rPr>
          <w:rFonts w:ascii="Calibri" w:hAnsi="Calibri" w:eastAsia="PMingLiU"/>
          <w:color w:val="6E6E6E"/>
          <w:sz w:val="18"/>
        </w:rPr>
        <w:t xml:space="preserve">     Notes p.7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distillation of sea water, the solid left in the flask is called the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filtrate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residue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distillate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solvent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Earth3Aa  ·  Physical separation  ·  Easy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Evaporation of sea water is mainly used to obtain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the solute (a mixture of salts)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pure water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two immiscible liquids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hydrogen gas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Classify each description as dilute (D), concentrated (C), or saturated (S).</w:t>
      </w:r>
    </w:p>
    <w:p>
      <w:pPr>
        <w:spacing w:before="40" w:after="40"/>
      </w:pPr>
      <w:r>
        <w:rPr>
          <w:rFonts w:ascii="Calibri" w:hAnsi="Calibri" w:eastAsia="PMingLiU"/>
        </w:rPr>
        <w:t xml:space="preserve">P: relatively large amount of solute in a given amount of solvent</w:t>
      </w:r>
    </w:p>
    <w:p>
      <w:pPr>
        <w:spacing w:before="40" w:after="40"/>
      </w:pPr>
      <w:r>
        <w:rPr>
          <w:rFonts w:ascii="Calibri" w:hAnsi="Calibri" w:eastAsia="PMingLiU"/>
        </w:rPr>
        <w:t xml:space="preserve">Q: solvent has dissolved the maximum amount of solute at that temperature</w:t>
      </w:r>
    </w:p>
    <w:p>
      <w:pPr>
        <w:spacing w:before="40" w:after="40"/>
      </w:pPr>
      <w:r>
        <w:rPr>
          <w:rFonts w:ascii="Calibri" w:hAnsi="Calibri" w:eastAsia="PMingLiU"/>
        </w:rPr>
        <w:t xml:space="preserve">R: relatively small amount of solute in a given amount of solvent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2551"/>
        <w:gridCol w:w="2551"/>
        <w:gridCol w:w="2551"/>
      </w:tblGrid>
      <w:tr>
        <w:tc>
          <w:tcPr>
            <w:tcW w:w="1800" w:type="dxa"/>
          </w:tcPr>
          <w:p/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P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Q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R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D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S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B.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D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S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S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D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D.  ✓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S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D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 student claims: "Evaporation of sea water gives pure sodium chloride crystals." Why is this incorrect?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No solid is left after evaporation.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The solid is a powdered mixture of salts, not pure NaCl crystals.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Only magnesium chloride is left.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Evaporation cannot remove any water.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Arrange the steps for crystallization by cooling in the correct order.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Cool slowly so that crystals form.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Heat to obtain a hot saturated solution.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Filter, wash with cold distilled water, and dry.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(2) then (1) then (3)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then (2) then (3)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(3) then (2) then (1)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(2) then (3) then (1)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Diagram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The diagram below shows two immiscible liquids in a separating funnel.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2700000" cy="5458273"/>
            <wp:effectExtent l="0" t="0" r="0" b="0"/>
            <wp:docPr id="21" name="separatingFu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paratingFunnel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statement is correct?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P is denser than Q.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Q is less dense than P.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P is less dense than Q.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P and Q must have the same density.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6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Match each separation aim with the most suitable method.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2551"/>
        <w:gridCol w:w="2551"/>
        <w:gridCol w:w="2551"/>
      </w:tblGrid>
      <w:tr>
        <w:tc>
          <w:tcPr>
            <w:tcW w:w="1800" w:type="dxa"/>
          </w:tcPr>
          <w:p/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Aim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Method 1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Method 2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Insoluble solid from liquid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Distillation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Crystallization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B.  ✓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Insoluble solid from liquid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Filtration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Decantation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Pure solvent from solution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Filtration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Decantation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Soluble solute as crystals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Distillation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Decantation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A student covers a crystallizing dish tightly with filter paper "to keep impurities out" and leaves it for a week. Why may large crystals fail to form?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Filter paper always dissolves the solute.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Cold distilled water cannot be used for washing.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Sodium chloride has no solubility in water.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Water cannot evaporate if the dish is tightly covered, so crystals may not separate out.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p.7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statements is / are correct for distillation of sea water?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Salt remains because it has a much higher boiling point than water.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Cold water enters the condenser from the lower opening for better cooling.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Anti-bumping granules identify the distillate by changing colour.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11.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mixture is most suitably separated first by decantation as described in the notes?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Sodium chloride dissolved in water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Ethanol mixed with water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Coarse sand settled in sea water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Two gases with different boiling points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12.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p.5-7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To obtain pure water from muddy sea water, which sequence is most suitable?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Crystallization then decantation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Filtration then distillation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Evaporation then filtration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Decantation then crystallization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13.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Solubility of NaCl is 36 g / 100 cm³ water at 25 °C. Which statement about slow evaporation at 25 °C is correct?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As water evaporates, a saturated solution can form and salt crystals may separate out.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Salt always remains fully dissolved no matter how much water evaporates.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Only pure water crystals are obtained.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The solution becomes unsaturated as water leaves.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Earth3A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(dilute solution)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p.7 (residue in distillation)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(evaporation obtains solute)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(dilute / concentrated / saturated)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(evaporation gives salt mixture powder)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p.6 (crystallization step order)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sample diagram (density of layers P/Q)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p.4-5 (filtration / decantation for insoluble solid)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p.6 (do not tightly cover)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10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p.7 (b.p.; condenser; anti-bumping)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(decantation: sand / sea water)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p.5-7 (filtration then distillation)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p.6 (slow evaporation crystallization)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Earth3A physical separation Set 5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13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Earth3A  ·  physical separation  ·  Set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