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Earth3A</w:t>
      </w:r>
    </w:p>
    <w:p>
      <w:r>
        <w:rPr>
          <w:rFonts w:ascii="Calibri" w:hAnsi="Calibri" w:eastAsia="PMingLiU"/>
          <w:b/>
          <w:sz w:val="24"/>
        </w:rPr>
        <w:t xml:space="preserve">physical separation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13 questions  ·  easy 3 / medium 4 / difficult 6  ·  Set 2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Earth3Aa  ·  Physical separation  ·  Easy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sea water, the solvent is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sodium chloride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water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magnesium chloride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sodium sulphate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Earth3Aa  ·  Physical separation  ·  Easy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filtration, the insoluble solid left on the filter paper is called the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residue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filtrate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distillate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solute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Earth3Aa  ·  Physical separation  ·  Easy</w:t>
      </w:r>
      <w:r>
        <w:rPr>
          <w:rFonts w:ascii="Calibri" w:hAnsi="Calibri" w:eastAsia="PMingLiU"/>
          <w:color w:val="6E6E6E"/>
          <w:sz w:val="18"/>
        </w:rPr>
        <w:t xml:space="preserve">     Notes p.7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Distillation of sea water is mainly used to obtain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pure sodium chloride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a mixture of salts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pure water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magnesium chloride crystals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best describes a saturated solution?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A solution with a relatively small amount of solute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A solution in which the solvent has dissolved the maximum amount of solute it can at a given temperature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A solution that must be concentrated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A solution that contains only one solute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When sea water is evaporated to dryness, the solid obtained is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pure sodium chloride crystals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pure water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anhydrous copper(II) sulphate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a powdered mixture of salts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technique is used to obtain a soluble solute from a solution in crystal form?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Crystallization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Decantation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Filtration alone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Simple distillation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Earth3Ab  ·  Physical separation  ·  Medium</w:t>
      </w:r>
      <w:r>
        <w:rPr>
          <w:rFonts w:ascii="Calibri" w:hAnsi="Calibri" w:eastAsia="PMingLiU"/>
          <w:color w:val="6E6E6E"/>
          <w:sz w:val="18"/>
        </w:rPr>
        <w:t xml:space="preserve">     Notes p.7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Anti-bumping granules are added during distillation in order to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raise the boiling point of water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absorb salt from the sea water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provide smooth heating and prevent bumping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cool the vapour more quickly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6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statements about solutions is /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A solution is a mixture of solute(s) and solvent.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A saturated solution must be a concentrated solution.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Limewater is a saturated solution of calcium hydroxide but is still dilute.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(1) and (3)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statements about evaporation of sea water is /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Only the solvent evaporates because it has a much lower boiling point than the salts.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Pure sodium chloride is obtained.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The solid left is in powder form rather than crystals.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(1) and (3)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According to the notes, large crystals are best obtained by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rapid cooling of a hot dilute solution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rapid cooling of a hot concentrated solution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heating a saturated solution to dryness quickly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slow evaporation of the solution at room temperature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11.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p.7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a Liebig condenser during distillation, cold running water should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enter from the lower opening and leave from the upper opening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enter from the upper opening and leave from the lower opening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enter and leave from the upper opening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not be used if anti-bumping granules are present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12.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Decantation is best described as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a precise method to obtain pure crystals from a solution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a quick but rough method of separating a dense insoluble solid from a liquid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a method to obtain pure solvent from a solution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a method that always gives pure filtrate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13.   </w:t>
      </w:r>
      <w:r>
        <w:rPr>
          <w:rFonts w:ascii="Calibri" w:hAnsi="Calibri" w:eastAsia="PMingLiU"/>
          <w:b/>
          <w:color w:val="00468C"/>
        </w:rPr>
        <w:t xml:space="preserve">Earth3Ac  ·  Physical separation  ·  Difficult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If a solvent burns easily, evaporation should be carried out using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direct heating with a Bunsen burner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a tightly covered beaker on a hot plate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a steam bath rather than direct heating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filtration followed by distillation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Earth3A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No.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200"/>
        <w:gridCol w:w="1800"/>
        <w:gridCol w:w="5200"/>
      </w:tblGrid>
      <w:tr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No.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Diff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Answer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Source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 (solute / solvent / sea water)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 (filtration: residue / filtrate)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p.7 (distillation of sea water)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 (saturated solution)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 (evaporation of sea water)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p.6 (crystallization)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p.7 (anti-bumping granules)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 (solution; saturated vs concentrated)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 (evaporation products)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10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p.6 (large crystals by slow evaporation)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p.7 (condenser water direction)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p.4 (decantation)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p.5 (steam bath for flammable solvent)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Earth3A physical separation Set 2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13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Earth3A  ·  physical separation  ·  Set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