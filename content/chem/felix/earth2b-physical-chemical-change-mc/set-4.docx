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Earth2B</w:t>
      </w:r>
    </w:p>
    <w:p>
      <w:r>
        <w:rPr>
          <w:rFonts w:ascii="Calibri" w:hAnsi="Calibri" w:eastAsia="PMingLiU"/>
          <w:b/>
          <w:sz w:val="24"/>
        </w:rPr>
        <w:t xml:space="preserve">physical and chemical change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9 questions  ·  easy 3 / medium 3 / difficult 3  ·  Set 4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Earth2Ba  ·  Physical and chemical change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Melting of ice is a physical change because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heat is absorbed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water is a different compound from ice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no new substance is produced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ice has a fixed melting point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Earth2Ba  ·  Physical and chemical change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The change of state from gas to solid is called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deposition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sublimation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condensation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freezing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Earth2Ba  ·  Physical and chemical change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describes a chemical property of sulphur?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It is a yellow solid.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It is not attracted by a magnet.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Most of it sinks in water.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It can combine with iron on heating to form iron(II) sulphide.    ✓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Earth2Bb  ·  Physical and chemical change  ·  Medium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combination correctly labels each change as physical (P) or chemical (C)?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0"/>
        <w:gridCol w:w="2551"/>
        <w:gridCol w:w="2551"/>
        <w:gridCol w:w="2551"/>
      </w:tblGrid>
      <w:tr>
        <w:tc>
          <w:tcPr>
            <w:tcW w:w="1800" w:type="dxa"/>
          </w:tcPr>
          <w:p/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Boiling water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Rusting of iron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Electrolysis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A.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  <w:color w:val="005A28"/>
              </w:rPr>
              <w:t xml:space="preserve">B.  ✓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C.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C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</w:rPr>
              <w:t xml:space="preserve">P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Earth2Bb  ·  Physical and chemical change  ·  Medium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processes involve chemical changes?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Adding reactive metals (e.g. sodium) to water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Separation of a mixture by filtration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All chemical tests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(3)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Earth2Bb  ·  Physical and chemical change  ·  Medium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Consider the following diagram of changes of states.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2700000" cy="2277692"/>
            <wp:effectExtent l="0" t="0" r="0" b="0"/>
            <wp:docPr id="301" name="st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2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 xml:space="preserve">Which process gives out heat?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X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Y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None of X, Y or Z (all shown absorb heat)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Z only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Earth2Bc  ·  Physical and chemical change  ·  Difficult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Solid X is formed by strongly heating iron with sulphur. Dilute hydrochloric acid is added to solid X. Which observation is expected?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A toxic gas with a bad egg smell is given off.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Hydrogen gas that burns with a pop is given off.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No reaction occurs.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The solid is attracted by a magnet and then dissolves silently.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Earth2Bc  ·  Physical and chemical change  ·  Difficult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Consider the melting and boiling points below.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Substance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Melting point (°C)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Boiling point (°C)</w:t>
            </w:r>
          </w:p>
        </w:tc>
      </w:tr>
      <w:tr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J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-78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-33</w:t>
            </w:r>
          </w:p>
        </w:tc>
      </w:tr>
      <w:tr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K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20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80</w:t>
            </w:r>
          </w:p>
        </w:tc>
      </w:tr>
      <w:tr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L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120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450</w:t>
            </w:r>
          </w:p>
        </w:tc>
      </w:tr>
      <w:tr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M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-15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PMingLiU"/>
              </w:rPr>
              <w:t xml:space="preserve">60</w:t>
            </w:r>
          </w:p>
        </w:tc>
      </w:tr>
    </w:tbl>
    <w:p>
      <w:pPr>
        <w:spacing w:before="40" w:after="40"/>
      </w:pPr>
      <w:r>
        <w:rPr>
          <w:rFonts w:ascii="Calibri" w:hAnsi="Calibri" w:eastAsia="PMingLiU"/>
        </w:rPr>
        <w:t xml:space="preserve">Which substance(s) is / are solid(s) at room temperature (25 °C)?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K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K and M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L and M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L only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Earth2Bc  ·  Physical and chemical change  ·  Difficult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A student says: 'Appearance and taste are chemical properties because they help us identify substances.' Which response is best?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The student is correct for taste but wrong for appearance.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The student is incorrect; appearance and taste are physical properties.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The student is correct for both.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Taste is a chemical property only when a reaction occurs.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Earth2B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No.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200"/>
        <w:gridCol w:w="1800"/>
        <w:gridCol w:w="5200"/>
      </w:tblGrid>
      <w:tr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No.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Diff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Answer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Source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(physical change definition)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(deposition)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(chemical properties; Fe + 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(classify physical/chemical changes)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(examples of chemical change)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(heat absorbed: melt/boil/sublime)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(FeS plus dilute HCl gives H2S)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(states from m.p./b.p.)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p.2 (examples of physical properties)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Earth2B physical and chemical change Set 4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9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Earth2B  ·  physical and chemical change  ·  Set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