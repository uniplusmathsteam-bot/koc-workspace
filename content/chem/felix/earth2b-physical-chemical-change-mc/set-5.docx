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Earth2B</w:t>
      </w:r>
    </w:p>
    <w:p>
      <w:r>
        <w:rPr>
          <w:rFonts w:ascii="Calibri" w:hAnsi="Calibri" w:eastAsia="PMingLiU"/>
          <w:b/>
          <w:sz w:val="24"/>
        </w:rPr>
        <w:t xml:space="preserve">physical and chemical change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9 questions  ·  easy 3 / medium 3 / difficult 3  ·  Set 5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 change in which one or more new substances are produced is called a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physical change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physical property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chemical change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change of state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a physical property of copper?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It can conduct electricity.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It can react with dilute acids to form salts.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It can burn in oxygen to form an oxide.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It can displace silver from silver nitrate solution.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NOT a chemical change?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Burning of fuels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Distillation of seawater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Electrolysis of molten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Adding sodium to water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Consider the following diagram of changes of states.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700000" cy="2277692"/>
            <wp:effectExtent l="0" t="0" r="0" b="0"/>
            <wp:docPr id="401" name="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statements about the diagram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Process Y is boiling.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Process Z is melting.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Process X gives out heat.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Physical properties are those that can be determined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without the substance changing into another substance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only when the substance burns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only by chemical tests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only after electrolysis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statements about an iron-sulphur mixture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Its appearance is yellow and black.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Both iron and sulphur are attracted by a magnet.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When added to water, a little sulphur may float.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p.12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Strong heating of limestone produces calcium oxide and carbon dioxide. Which statements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The process is a chemical change.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The process is also known as thermal decomposition.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Adding a little water to calcium oxide is a physical change.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correctly compares iron(II) sulphide with an iron-sulphur mixture?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>
        <w:tc>
          <w:tcPr>
            <w:tcW w:w="1800" w:type="dxa"/>
          </w:tcPr>
          <w:p/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Attracted by magnet?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Gas with dilute HCl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Colour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both yes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both H2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both yellow+black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FeS only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FeS: H2S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mixture: dark brown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C.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mixture only (Fe)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mixture: H2; FeS: H2S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FeS: dark brown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neither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both H2S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both dark brown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Arrange the following changes in the order: physical change, chemical change, physical change.</w:t>
      </w:r>
    </w:p>
    <w:p>
      <w:pPr>
        <w:spacing w:before="40" w:after="40"/>
      </w:pPr>
      <w:r>
        <w:rPr>
          <w:rFonts w:ascii="Calibri" w:hAnsi="Calibri" w:eastAsia="PMingLiU"/>
        </w:rPr>
        <w:t xml:space="preserve">W: freezing of water</w:t>
      </w:r>
    </w:p>
    <w:p>
      <w:pPr>
        <w:spacing w:before="40" w:after="40"/>
      </w:pPr>
      <w:r>
        <w:rPr>
          <w:rFonts w:ascii="Calibri" w:hAnsi="Calibri" w:eastAsia="PMingLiU"/>
        </w:rPr>
        <w:t xml:space="preserve">X: burning of magnesium</w:t>
      </w:r>
    </w:p>
    <w:p>
      <w:pPr>
        <w:spacing w:before="40" w:after="40"/>
      </w:pPr>
      <w:r>
        <w:rPr>
          <w:rFonts w:ascii="Calibri" w:hAnsi="Calibri" w:eastAsia="PMingLiU"/>
        </w:rPr>
        <w:t xml:space="preserve">Y: dissolving sugar in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X, then W, then 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W, then X, then 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Y, then W, then X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W, then Y, then X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Earth2B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(chemical change definition)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(electrical conductivity = physical property)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(separation of mixture = physical)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(boiling and melting; sublimation absorbs heat)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(physical properties definition)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(iron-sulphur mixture properties)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p.12 (thermal decomposition; CaO plus water is chemical)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(Fe/S mixture vs FeS comparison)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(classify physical/chemical changes)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Earth2B physical and chemical change Set 5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Earth2B  ·  physical and chemical change  ·  Set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