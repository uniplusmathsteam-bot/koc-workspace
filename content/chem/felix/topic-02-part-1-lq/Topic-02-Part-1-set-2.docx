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B948" w14:textId="77777777" w:rsidR="00BC6777" w:rsidRDefault="00000000">
      <w:pPr>
        <w:spacing w:before="200" w:after="80"/>
      </w:pPr>
      <w:r>
        <w:rPr>
          <w:b/>
        </w:rPr>
        <w:t>1.</w:t>
      </w:r>
      <w:r>
        <w:rPr>
          <w:b/>
        </w:rPr>
        <w:tab/>
      </w:r>
      <w:r>
        <w:t>Complete the following table:</w:t>
      </w:r>
    </w:p>
    <w:tbl>
      <w:tblPr>
        <w:tblStyle w:val="TableGrid"/>
        <w:tblW w:w="0" w:type="auto"/>
        <w:jc w:val="center"/>
        <w:tblLook w:val="04A0" w:firstRow="1" w:lastRow="0" w:firstColumn="1" w:lastColumn="0" w:noHBand="0" w:noVBand="1"/>
      </w:tblPr>
      <w:tblGrid>
        <w:gridCol w:w="1020"/>
        <w:gridCol w:w="907"/>
        <w:gridCol w:w="907"/>
        <w:gridCol w:w="907"/>
        <w:gridCol w:w="907"/>
        <w:gridCol w:w="1928"/>
        <w:gridCol w:w="1361"/>
      </w:tblGrid>
      <w:tr w:rsidR="00BC6777" w14:paraId="0CB78F13" w14:textId="77777777">
        <w:trPr>
          <w:jc w:val="center"/>
        </w:trPr>
        <w:tc>
          <w:tcPr>
            <w:tcW w:w="1020" w:type="dxa"/>
            <w:shd w:val="clear" w:color="auto" w:fill="D9E2F3"/>
          </w:tcPr>
          <w:p w14:paraId="6CF6C01E" w14:textId="77777777" w:rsidR="00BC6777" w:rsidRDefault="00000000">
            <w:pPr>
              <w:jc w:val="center"/>
            </w:pPr>
            <w:r>
              <w:rPr>
                <w:b/>
                <w:sz w:val="18"/>
              </w:rPr>
              <w:t>Atomic</w:t>
            </w:r>
            <w:r>
              <w:rPr>
                <w:b/>
                <w:sz w:val="18"/>
              </w:rPr>
              <w:br/>
              <w:t>number</w:t>
            </w:r>
          </w:p>
        </w:tc>
        <w:tc>
          <w:tcPr>
            <w:tcW w:w="907" w:type="dxa"/>
            <w:shd w:val="clear" w:color="auto" w:fill="D9E2F3"/>
          </w:tcPr>
          <w:p w14:paraId="51352B3E" w14:textId="77777777" w:rsidR="00BC6777" w:rsidRDefault="00000000">
            <w:pPr>
              <w:jc w:val="center"/>
            </w:pPr>
            <w:r>
              <w:rPr>
                <w:b/>
                <w:sz w:val="18"/>
              </w:rPr>
              <w:t>Mass</w:t>
            </w:r>
            <w:r>
              <w:rPr>
                <w:b/>
                <w:sz w:val="18"/>
              </w:rPr>
              <w:br/>
              <w:t>number</w:t>
            </w:r>
          </w:p>
        </w:tc>
        <w:tc>
          <w:tcPr>
            <w:tcW w:w="907" w:type="dxa"/>
            <w:shd w:val="clear" w:color="auto" w:fill="D9E2F3"/>
          </w:tcPr>
          <w:p w14:paraId="7FC8DC89" w14:textId="77777777" w:rsidR="00BC6777" w:rsidRDefault="00000000">
            <w:pPr>
              <w:jc w:val="center"/>
            </w:pPr>
            <w:r>
              <w:rPr>
                <w:b/>
                <w:sz w:val="18"/>
              </w:rPr>
              <w:t>No. of</w:t>
            </w:r>
            <w:r>
              <w:rPr>
                <w:b/>
                <w:sz w:val="18"/>
              </w:rPr>
              <w:br/>
              <w:t>proton</w:t>
            </w:r>
          </w:p>
        </w:tc>
        <w:tc>
          <w:tcPr>
            <w:tcW w:w="907" w:type="dxa"/>
            <w:shd w:val="clear" w:color="auto" w:fill="D9E2F3"/>
          </w:tcPr>
          <w:p w14:paraId="57C16D01" w14:textId="77777777" w:rsidR="00BC6777" w:rsidRDefault="00000000">
            <w:pPr>
              <w:jc w:val="center"/>
            </w:pPr>
            <w:r>
              <w:rPr>
                <w:b/>
                <w:sz w:val="18"/>
              </w:rPr>
              <w:t>No. of</w:t>
            </w:r>
            <w:r>
              <w:rPr>
                <w:b/>
                <w:sz w:val="18"/>
              </w:rPr>
              <w:br/>
              <w:t>neutron</w:t>
            </w:r>
          </w:p>
        </w:tc>
        <w:tc>
          <w:tcPr>
            <w:tcW w:w="907" w:type="dxa"/>
            <w:shd w:val="clear" w:color="auto" w:fill="D9E2F3"/>
          </w:tcPr>
          <w:p w14:paraId="327F954F" w14:textId="77777777" w:rsidR="00BC6777" w:rsidRDefault="00000000">
            <w:pPr>
              <w:jc w:val="center"/>
            </w:pPr>
            <w:r>
              <w:rPr>
                <w:b/>
                <w:sz w:val="18"/>
              </w:rPr>
              <w:t>No. of</w:t>
            </w:r>
            <w:r>
              <w:rPr>
                <w:b/>
                <w:sz w:val="18"/>
              </w:rPr>
              <w:br/>
              <w:t>electron</w:t>
            </w:r>
          </w:p>
        </w:tc>
        <w:tc>
          <w:tcPr>
            <w:tcW w:w="1928" w:type="dxa"/>
            <w:shd w:val="clear" w:color="auto" w:fill="D9E2F3"/>
          </w:tcPr>
          <w:p w14:paraId="638FB849" w14:textId="77777777" w:rsidR="00BC6777" w:rsidRDefault="00000000">
            <w:pPr>
              <w:jc w:val="center"/>
            </w:pPr>
            <w:r>
              <w:rPr>
                <w:b/>
                <w:sz w:val="18"/>
              </w:rPr>
              <w:t>Name of element</w:t>
            </w:r>
          </w:p>
        </w:tc>
        <w:tc>
          <w:tcPr>
            <w:tcW w:w="1361" w:type="dxa"/>
            <w:shd w:val="clear" w:color="auto" w:fill="D9E2F3"/>
          </w:tcPr>
          <w:p w14:paraId="1B9DB864" w14:textId="77777777" w:rsidR="00BC6777" w:rsidRDefault="00000000">
            <w:pPr>
              <w:jc w:val="center"/>
            </w:pPr>
            <w:r>
              <w:rPr>
                <w:b/>
                <w:sz w:val="18"/>
              </w:rPr>
              <w:t>Full atomic</w:t>
            </w:r>
            <w:r>
              <w:rPr>
                <w:b/>
                <w:sz w:val="18"/>
              </w:rPr>
              <w:br/>
              <w:t>symbol</w:t>
            </w:r>
          </w:p>
        </w:tc>
      </w:tr>
      <w:tr w:rsidR="00BC6777" w14:paraId="434B6C8D" w14:textId="77777777">
        <w:trPr>
          <w:jc w:val="center"/>
        </w:trPr>
        <w:tc>
          <w:tcPr>
            <w:tcW w:w="1020" w:type="dxa"/>
          </w:tcPr>
          <w:p w14:paraId="78F88EF6" w14:textId="77777777" w:rsidR="00BC6777" w:rsidRDefault="00000000">
            <w:pPr>
              <w:jc w:val="center"/>
            </w:pPr>
            <w:r>
              <w:rPr>
                <w:sz w:val="18"/>
              </w:rPr>
              <w:t>1</w:t>
            </w:r>
          </w:p>
        </w:tc>
        <w:tc>
          <w:tcPr>
            <w:tcW w:w="907" w:type="dxa"/>
          </w:tcPr>
          <w:p w14:paraId="72916302" w14:textId="77777777" w:rsidR="00BC6777" w:rsidRDefault="00BC6777">
            <w:pPr>
              <w:spacing w:before="120" w:after="120"/>
              <w:jc w:val="center"/>
            </w:pPr>
          </w:p>
        </w:tc>
        <w:tc>
          <w:tcPr>
            <w:tcW w:w="907" w:type="dxa"/>
          </w:tcPr>
          <w:p w14:paraId="4E903671" w14:textId="77777777" w:rsidR="00BC6777" w:rsidRDefault="00BC6777">
            <w:pPr>
              <w:spacing w:before="120" w:after="120"/>
              <w:jc w:val="center"/>
            </w:pPr>
          </w:p>
        </w:tc>
        <w:tc>
          <w:tcPr>
            <w:tcW w:w="907" w:type="dxa"/>
          </w:tcPr>
          <w:p w14:paraId="0D856A7D" w14:textId="77777777" w:rsidR="00BC6777" w:rsidRDefault="00000000">
            <w:pPr>
              <w:jc w:val="center"/>
            </w:pPr>
            <w:r>
              <w:rPr>
                <w:sz w:val="18"/>
              </w:rPr>
              <w:t>0</w:t>
            </w:r>
          </w:p>
        </w:tc>
        <w:tc>
          <w:tcPr>
            <w:tcW w:w="907" w:type="dxa"/>
          </w:tcPr>
          <w:p w14:paraId="5253044B" w14:textId="77777777" w:rsidR="00BC6777" w:rsidRDefault="00BC6777">
            <w:pPr>
              <w:spacing w:before="120" w:after="120"/>
              <w:jc w:val="center"/>
            </w:pPr>
          </w:p>
        </w:tc>
        <w:tc>
          <w:tcPr>
            <w:tcW w:w="1928" w:type="dxa"/>
          </w:tcPr>
          <w:p w14:paraId="55D884A4" w14:textId="77777777" w:rsidR="00BC6777" w:rsidRDefault="00BC6777">
            <w:pPr>
              <w:spacing w:before="120" w:after="120"/>
              <w:jc w:val="center"/>
            </w:pPr>
          </w:p>
        </w:tc>
        <w:tc>
          <w:tcPr>
            <w:tcW w:w="1361" w:type="dxa"/>
          </w:tcPr>
          <w:p w14:paraId="6E6567C9" w14:textId="77777777" w:rsidR="00BC6777" w:rsidRDefault="00BC6777">
            <w:pPr>
              <w:spacing w:before="120" w:after="120"/>
              <w:jc w:val="center"/>
            </w:pPr>
          </w:p>
        </w:tc>
      </w:tr>
      <w:tr w:rsidR="00BC6777" w14:paraId="7BA06924" w14:textId="77777777">
        <w:trPr>
          <w:jc w:val="center"/>
        </w:trPr>
        <w:tc>
          <w:tcPr>
            <w:tcW w:w="1020" w:type="dxa"/>
          </w:tcPr>
          <w:p w14:paraId="3F9031AB" w14:textId="77777777" w:rsidR="00BC6777" w:rsidRDefault="00000000">
            <w:pPr>
              <w:jc w:val="center"/>
            </w:pPr>
            <w:r>
              <w:rPr>
                <w:sz w:val="18"/>
              </w:rPr>
              <w:t>2</w:t>
            </w:r>
          </w:p>
        </w:tc>
        <w:tc>
          <w:tcPr>
            <w:tcW w:w="907" w:type="dxa"/>
          </w:tcPr>
          <w:p w14:paraId="19CE3BCC" w14:textId="77777777" w:rsidR="00BC6777" w:rsidRDefault="00000000">
            <w:pPr>
              <w:jc w:val="center"/>
            </w:pPr>
            <w:r>
              <w:rPr>
                <w:sz w:val="18"/>
              </w:rPr>
              <w:t>3</w:t>
            </w:r>
          </w:p>
        </w:tc>
        <w:tc>
          <w:tcPr>
            <w:tcW w:w="907" w:type="dxa"/>
          </w:tcPr>
          <w:p w14:paraId="17D8D050" w14:textId="77777777" w:rsidR="00BC6777" w:rsidRDefault="00BC6777">
            <w:pPr>
              <w:spacing w:before="120" w:after="120"/>
              <w:jc w:val="center"/>
            </w:pPr>
          </w:p>
        </w:tc>
        <w:tc>
          <w:tcPr>
            <w:tcW w:w="907" w:type="dxa"/>
          </w:tcPr>
          <w:p w14:paraId="73BC4050" w14:textId="77777777" w:rsidR="00BC6777" w:rsidRDefault="00BC6777">
            <w:pPr>
              <w:spacing w:before="120" w:after="120"/>
              <w:jc w:val="center"/>
            </w:pPr>
          </w:p>
        </w:tc>
        <w:tc>
          <w:tcPr>
            <w:tcW w:w="907" w:type="dxa"/>
          </w:tcPr>
          <w:p w14:paraId="17FC2032" w14:textId="77777777" w:rsidR="00BC6777" w:rsidRDefault="00BC6777">
            <w:pPr>
              <w:spacing w:before="120" w:after="120"/>
              <w:jc w:val="center"/>
            </w:pPr>
          </w:p>
        </w:tc>
        <w:tc>
          <w:tcPr>
            <w:tcW w:w="1928" w:type="dxa"/>
          </w:tcPr>
          <w:p w14:paraId="3E6BDDA1" w14:textId="77777777" w:rsidR="00BC6777" w:rsidRDefault="00BC6777">
            <w:pPr>
              <w:spacing w:before="120" w:after="120"/>
              <w:jc w:val="center"/>
            </w:pPr>
          </w:p>
        </w:tc>
        <w:tc>
          <w:tcPr>
            <w:tcW w:w="1361" w:type="dxa"/>
          </w:tcPr>
          <w:p w14:paraId="4B223D8F" w14:textId="77777777" w:rsidR="00BC6777" w:rsidRDefault="00BC6777">
            <w:pPr>
              <w:spacing w:before="120" w:after="120"/>
              <w:jc w:val="center"/>
            </w:pPr>
          </w:p>
        </w:tc>
      </w:tr>
      <w:tr w:rsidR="00BC6777" w14:paraId="78D6C255" w14:textId="77777777">
        <w:trPr>
          <w:jc w:val="center"/>
        </w:trPr>
        <w:tc>
          <w:tcPr>
            <w:tcW w:w="1020" w:type="dxa"/>
          </w:tcPr>
          <w:p w14:paraId="53EE943F" w14:textId="77777777" w:rsidR="00BC6777" w:rsidRDefault="00000000">
            <w:pPr>
              <w:jc w:val="center"/>
            </w:pPr>
            <w:r>
              <w:rPr>
                <w:sz w:val="18"/>
              </w:rPr>
              <w:t>3</w:t>
            </w:r>
          </w:p>
        </w:tc>
        <w:tc>
          <w:tcPr>
            <w:tcW w:w="907" w:type="dxa"/>
          </w:tcPr>
          <w:p w14:paraId="02BA0CA2" w14:textId="77777777" w:rsidR="00BC6777" w:rsidRDefault="00BC6777">
            <w:pPr>
              <w:spacing w:before="120" w:after="120"/>
              <w:jc w:val="center"/>
            </w:pPr>
          </w:p>
        </w:tc>
        <w:tc>
          <w:tcPr>
            <w:tcW w:w="907" w:type="dxa"/>
          </w:tcPr>
          <w:p w14:paraId="36834ADD" w14:textId="77777777" w:rsidR="00BC6777" w:rsidRDefault="00BC6777">
            <w:pPr>
              <w:spacing w:before="120" w:after="120"/>
              <w:jc w:val="center"/>
            </w:pPr>
          </w:p>
        </w:tc>
        <w:tc>
          <w:tcPr>
            <w:tcW w:w="907" w:type="dxa"/>
          </w:tcPr>
          <w:p w14:paraId="65DBD9FA" w14:textId="77777777" w:rsidR="00BC6777" w:rsidRDefault="00000000">
            <w:pPr>
              <w:jc w:val="center"/>
            </w:pPr>
            <w:r>
              <w:rPr>
                <w:sz w:val="18"/>
              </w:rPr>
              <w:t>4</w:t>
            </w:r>
          </w:p>
        </w:tc>
        <w:tc>
          <w:tcPr>
            <w:tcW w:w="907" w:type="dxa"/>
          </w:tcPr>
          <w:p w14:paraId="3E46268F" w14:textId="77777777" w:rsidR="00BC6777" w:rsidRDefault="00BC6777">
            <w:pPr>
              <w:spacing w:before="120" w:after="120"/>
              <w:jc w:val="center"/>
            </w:pPr>
          </w:p>
        </w:tc>
        <w:tc>
          <w:tcPr>
            <w:tcW w:w="1928" w:type="dxa"/>
          </w:tcPr>
          <w:p w14:paraId="24421484" w14:textId="77777777" w:rsidR="00BC6777" w:rsidRDefault="00BC6777">
            <w:pPr>
              <w:spacing w:before="120" w:after="120"/>
              <w:jc w:val="center"/>
            </w:pPr>
          </w:p>
        </w:tc>
        <w:tc>
          <w:tcPr>
            <w:tcW w:w="1361" w:type="dxa"/>
          </w:tcPr>
          <w:p w14:paraId="1619DA42" w14:textId="77777777" w:rsidR="00BC6777" w:rsidRDefault="00BC6777">
            <w:pPr>
              <w:spacing w:before="120" w:after="120"/>
              <w:jc w:val="center"/>
            </w:pPr>
          </w:p>
        </w:tc>
      </w:tr>
      <w:tr w:rsidR="00BC6777" w14:paraId="16DA3222" w14:textId="77777777">
        <w:trPr>
          <w:jc w:val="center"/>
        </w:trPr>
        <w:tc>
          <w:tcPr>
            <w:tcW w:w="1020" w:type="dxa"/>
          </w:tcPr>
          <w:p w14:paraId="61EA2519" w14:textId="77777777" w:rsidR="00BC6777" w:rsidRDefault="00000000">
            <w:pPr>
              <w:jc w:val="center"/>
            </w:pPr>
            <w:r>
              <w:rPr>
                <w:sz w:val="18"/>
              </w:rPr>
              <w:t>4</w:t>
            </w:r>
          </w:p>
        </w:tc>
        <w:tc>
          <w:tcPr>
            <w:tcW w:w="907" w:type="dxa"/>
          </w:tcPr>
          <w:p w14:paraId="6E9E1169" w14:textId="77777777" w:rsidR="00BC6777" w:rsidRDefault="00000000">
            <w:pPr>
              <w:jc w:val="center"/>
            </w:pPr>
            <w:r>
              <w:rPr>
                <w:sz w:val="18"/>
              </w:rPr>
              <w:t>9</w:t>
            </w:r>
          </w:p>
        </w:tc>
        <w:tc>
          <w:tcPr>
            <w:tcW w:w="907" w:type="dxa"/>
          </w:tcPr>
          <w:p w14:paraId="410EE779" w14:textId="77777777" w:rsidR="00BC6777" w:rsidRDefault="00BC6777">
            <w:pPr>
              <w:spacing w:before="120" w:after="120"/>
              <w:jc w:val="center"/>
            </w:pPr>
          </w:p>
        </w:tc>
        <w:tc>
          <w:tcPr>
            <w:tcW w:w="907" w:type="dxa"/>
          </w:tcPr>
          <w:p w14:paraId="73D2F062" w14:textId="77777777" w:rsidR="00BC6777" w:rsidRDefault="00BC6777">
            <w:pPr>
              <w:spacing w:before="120" w:after="120"/>
              <w:jc w:val="center"/>
            </w:pPr>
          </w:p>
        </w:tc>
        <w:tc>
          <w:tcPr>
            <w:tcW w:w="907" w:type="dxa"/>
          </w:tcPr>
          <w:p w14:paraId="7E5CE139" w14:textId="77777777" w:rsidR="00BC6777" w:rsidRDefault="00BC6777">
            <w:pPr>
              <w:spacing w:before="120" w:after="120"/>
              <w:jc w:val="center"/>
            </w:pPr>
          </w:p>
        </w:tc>
        <w:tc>
          <w:tcPr>
            <w:tcW w:w="1928" w:type="dxa"/>
          </w:tcPr>
          <w:p w14:paraId="4C395133" w14:textId="77777777" w:rsidR="00BC6777" w:rsidRDefault="00BC6777">
            <w:pPr>
              <w:spacing w:before="120" w:after="120"/>
              <w:jc w:val="center"/>
            </w:pPr>
          </w:p>
        </w:tc>
        <w:tc>
          <w:tcPr>
            <w:tcW w:w="1361" w:type="dxa"/>
          </w:tcPr>
          <w:p w14:paraId="4DECF75B" w14:textId="77777777" w:rsidR="00BC6777" w:rsidRDefault="00BC6777">
            <w:pPr>
              <w:spacing w:before="120" w:after="120"/>
              <w:jc w:val="center"/>
            </w:pPr>
          </w:p>
        </w:tc>
      </w:tr>
      <w:tr w:rsidR="00BC6777" w14:paraId="6176DDA4" w14:textId="77777777">
        <w:trPr>
          <w:jc w:val="center"/>
        </w:trPr>
        <w:tc>
          <w:tcPr>
            <w:tcW w:w="1020" w:type="dxa"/>
          </w:tcPr>
          <w:p w14:paraId="4BC1EE2F" w14:textId="77777777" w:rsidR="00BC6777" w:rsidRDefault="00000000">
            <w:pPr>
              <w:jc w:val="center"/>
            </w:pPr>
            <w:r>
              <w:rPr>
                <w:sz w:val="18"/>
              </w:rPr>
              <w:t>5</w:t>
            </w:r>
          </w:p>
        </w:tc>
        <w:tc>
          <w:tcPr>
            <w:tcW w:w="907" w:type="dxa"/>
          </w:tcPr>
          <w:p w14:paraId="69DB64E0" w14:textId="77777777" w:rsidR="00BC6777" w:rsidRDefault="00BC6777">
            <w:pPr>
              <w:spacing w:before="120" w:after="120"/>
              <w:jc w:val="center"/>
            </w:pPr>
          </w:p>
        </w:tc>
        <w:tc>
          <w:tcPr>
            <w:tcW w:w="907" w:type="dxa"/>
          </w:tcPr>
          <w:p w14:paraId="20B9E37B" w14:textId="77777777" w:rsidR="00BC6777" w:rsidRDefault="00BC6777">
            <w:pPr>
              <w:spacing w:before="120" w:after="120"/>
              <w:jc w:val="center"/>
            </w:pPr>
          </w:p>
        </w:tc>
        <w:tc>
          <w:tcPr>
            <w:tcW w:w="907" w:type="dxa"/>
          </w:tcPr>
          <w:p w14:paraId="1658B410" w14:textId="77777777" w:rsidR="00BC6777" w:rsidRDefault="00000000">
            <w:pPr>
              <w:jc w:val="center"/>
            </w:pPr>
            <w:r>
              <w:rPr>
                <w:sz w:val="18"/>
              </w:rPr>
              <w:t>6</w:t>
            </w:r>
          </w:p>
        </w:tc>
        <w:tc>
          <w:tcPr>
            <w:tcW w:w="907" w:type="dxa"/>
          </w:tcPr>
          <w:p w14:paraId="64007D23" w14:textId="77777777" w:rsidR="00BC6777" w:rsidRDefault="00BC6777">
            <w:pPr>
              <w:spacing w:before="120" w:after="120"/>
              <w:jc w:val="center"/>
            </w:pPr>
          </w:p>
        </w:tc>
        <w:tc>
          <w:tcPr>
            <w:tcW w:w="1928" w:type="dxa"/>
          </w:tcPr>
          <w:p w14:paraId="01CD91D1" w14:textId="77777777" w:rsidR="00BC6777" w:rsidRDefault="00BC6777">
            <w:pPr>
              <w:spacing w:before="120" w:after="120"/>
              <w:jc w:val="center"/>
            </w:pPr>
          </w:p>
        </w:tc>
        <w:tc>
          <w:tcPr>
            <w:tcW w:w="1361" w:type="dxa"/>
          </w:tcPr>
          <w:p w14:paraId="465FBA32" w14:textId="77777777" w:rsidR="00BC6777" w:rsidRDefault="00BC6777">
            <w:pPr>
              <w:spacing w:before="120" w:after="120"/>
              <w:jc w:val="center"/>
            </w:pPr>
          </w:p>
        </w:tc>
      </w:tr>
      <w:tr w:rsidR="00BC6777" w14:paraId="588A20CE" w14:textId="77777777">
        <w:trPr>
          <w:jc w:val="center"/>
        </w:trPr>
        <w:tc>
          <w:tcPr>
            <w:tcW w:w="1020" w:type="dxa"/>
          </w:tcPr>
          <w:p w14:paraId="2821C661" w14:textId="77777777" w:rsidR="00BC6777" w:rsidRDefault="00000000">
            <w:pPr>
              <w:jc w:val="center"/>
            </w:pPr>
            <w:r>
              <w:rPr>
                <w:sz w:val="18"/>
              </w:rPr>
              <w:t>6</w:t>
            </w:r>
          </w:p>
        </w:tc>
        <w:tc>
          <w:tcPr>
            <w:tcW w:w="907" w:type="dxa"/>
          </w:tcPr>
          <w:p w14:paraId="32C43CFF" w14:textId="77777777" w:rsidR="00BC6777" w:rsidRDefault="00000000">
            <w:pPr>
              <w:jc w:val="center"/>
            </w:pPr>
            <w:r>
              <w:rPr>
                <w:sz w:val="18"/>
              </w:rPr>
              <w:t>12</w:t>
            </w:r>
          </w:p>
        </w:tc>
        <w:tc>
          <w:tcPr>
            <w:tcW w:w="907" w:type="dxa"/>
          </w:tcPr>
          <w:p w14:paraId="2D64E099" w14:textId="77777777" w:rsidR="00BC6777" w:rsidRDefault="00BC6777">
            <w:pPr>
              <w:spacing w:before="120" w:after="120"/>
              <w:jc w:val="center"/>
            </w:pPr>
          </w:p>
        </w:tc>
        <w:tc>
          <w:tcPr>
            <w:tcW w:w="907" w:type="dxa"/>
          </w:tcPr>
          <w:p w14:paraId="12091EE2" w14:textId="77777777" w:rsidR="00BC6777" w:rsidRDefault="00BC6777">
            <w:pPr>
              <w:spacing w:before="120" w:after="120"/>
              <w:jc w:val="center"/>
            </w:pPr>
          </w:p>
        </w:tc>
        <w:tc>
          <w:tcPr>
            <w:tcW w:w="907" w:type="dxa"/>
          </w:tcPr>
          <w:p w14:paraId="02F27AA7" w14:textId="77777777" w:rsidR="00BC6777" w:rsidRDefault="00BC6777">
            <w:pPr>
              <w:spacing w:before="120" w:after="120"/>
              <w:jc w:val="center"/>
            </w:pPr>
          </w:p>
        </w:tc>
        <w:tc>
          <w:tcPr>
            <w:tcW w:w="1928" w:type="dxa"/>
          </w:tcPr>
          <w:p w14:paraId="2B581523" w14:textId="77777777" w:rsidR="00BC6777" w:rsidRDefault="00BC6777">
            <w:pPr>
              <w:spacing w:before="120" w:after="120"/>
              <w:jc w:val="center"/>
            </w:pPr>
          </w:p>
        </w:tc>
        <w:tc>
          <w:tcPr>
            <w:tcW w:w="1361" w:type="dxa"/>
          </w:tcPr>
          <w:p w14:paraId="6D2FA998" w14:textId="77777777" w:rsidR="00BC6777" w:rsidRDefault="00BC6777">
            <w:pPr>
              <w:spacing w:before="120" w:after="120"/>
              <w:jc w:val="center"/>
            </w:pPr>
          </w:p>
        </w:tc>
      </w:tr>
      <w:tr w:rsidR="00BC6777" w14:paraId="77B8B1AE" w14:textId="77777777">
        <w:trPr>
          <w:jc w:val="center"/>
        </w:trPr>
        <w:tc>
          <w:tcPr>
            <w:tcW w:w="1020" w:type="dxa"/>
          </w:tcPr>
          <w:p w14:paraId="461970F4" w14:textId="77777777" w:rsidR="00BC6777" w:rsidRDefault="00000000">
            <w:pPr>
              <w:jc w:val="center"/>
            </w:pPr>
            <w:r>
              <w:rPr>
                <w:sz w:val="18"/>
              </w:rPr>
              <w:t>7</w:t>
            </w:r>
          </w:p>
        </w:tc>
        <w:tc>
          <w:tcPr>
            <w:tcW w:w="907" w:type="dxa"/>
          </w:tcPr>
          <w:p w14:paraId="590F0C9E" w14:textId="77777777" w:rsidR="00BC6777" w:rsidRDefault="00BC6777">
            <w:pPr>
              <w:spacing w:before="120" w:after="120"/>
              <w:jc w:val="center"/>
            </w:pPr>
          </w:p>
        </w:tc>
        <w:tc>
          <w:tcPr>
            <w:tcW w:w="907" w:type="dxa"/>
          </w:tcPr>
          <w:p w14:paraId="3163EA48" w14:textId="77777777" w:rsidR="00BC6777" w:rsidRDefault="00BC6777">
            <w:pPr>
              <w:spacing w:before="120" w:after="120"/>
              <w:jc w:val="center"/>
            </w:pPr>
          </w:p>
        </w:tc>
        <w:tc>
          <w:tcPr>
            <w:tcW w:w="907" w:type="dxa"/>
          </w:tcPr>
          <w:p w14:paraId="611FA0AC" w14:textId="77777777" w:rsidR="00BC6777" w:rsidRDefault="00000000">
            <w:pPr>
              <w:jc w:val="center"/>
            </w:pPr>
            <w:r>
              <w:rPr>
                <w:sz w:val="18"/>
              </w:rPr>
              <w:t>7</w:t>
            </w:r>
          </w:p>
        </w:tc>
        <w:tc>
          <w:tcPr>
            <w:tcW w:w="907" w:type="dxa"/>
          </w:tcPr>
          <w:p w14:paraId="1563E27E" w14:textId="77777777" w:rsidR="00BC6777" w:rsidRDefault="00BC6777">
            <w:pPr>
              <w:spacing w:before="120" w:after="120"/>
              <w:jc w:val="center"/>
            </w:pPr>
          </w:p>
        </w:tc>
        <w:tc>
          <w:tcPr>
            <w:tcW w:w="1928" w:type="dxa"/>
          </w:tcPr>
          <w:p w14:paraId="33F4C6DA" w14:textId="77777777" w:rsidR="00BC6777" w:rsidRDefault="00BC6777">
            <w:pPr>
              <w:spacing w:before="120" w:after="120"/>
              <w:jc w:val="center"/>
            </w:pPr>
          </w:p>
        </w:tc>
        <w:tc>
          <w:tcPr>
            <w:tcW w:w="1361" w:type="dxa"/>
          </w:tcPr>
          <w:p w14:paraId="507D732F" w14:textId="77777777" w:rsidR="00BC6777" w:rsidRDefault="00BC6777">
            <w:pPr>
              <w:spacing w:before="120" w:after="120"/>
              <w:jc w:val="center"/>
            </w:pPr>
          </w:p>
        </w:tc>
      </w:tr>
      <w:tr w:rsidR="00BC6777" w14:paraId="739C312C" w14:textId="77777777">
        <w:trPr>
          <w:jc w:val="center"/>
        </w:trPr>
        <w:tc>
          <w:tcPr>
            <w:tcW w:w="1020" w:type="dxa"/>
          </w:tcPr>
          <w:p w14:paraId="038557BA" w14:textId="77777777" w:rsidR="00BC6777" w:rsidRDefault="00000000">
            <w:pPr>
              <w:jc w:val="center"/>
            </w:pPr>
            <w:r>
              <w:rPr>
                <w:sz w:val="18"/>
              </w:rPr>
              <w:t>8</w:t>
            </w:r>
          </w:p>
        </w:tc>
        <w:tc>
          <w:tcPr>
            <w:tcW w:w="907" w:type="dxa"/>
          </w:tcPr>
          <w:p w14:paraId="2D832342" w14:textId="77777777" w:rsidR="00BC6777" w:rsidRDefault="00000000">
            <w:pPr>
              <w:jc w:val="center"/>
            </w:pPr>
            <w:r>
              <w:rPr>
                <w:sz w:val="18"/>
              </w:rPr>
              <w:t>16</w:t>
            </w:r>
          </w:p>
        </w:tc>
        <w:tc>
          <w:tcPr>
            <w:tcW w:w="907" w:type="dxa"/>
          </w:tcPr>
          <w:p w14:paraId="1AEC66A8" w14:textId="77777777" w:rsidR="00BC6777" w:rsidRDefault="00BC6777">
            <w:pPr>
              <w:spacing w:before="120" w:after="120"/>
              <w:jc w:val="center"/>
            </w:pPr>
          </w:p>
        </w:tc>
        <w:tc>
          <w:tcPr>
            <w:tcW w:w="907" w:type="dxa"/>
          </w:tcPr>
          <w:p w14:paraId="7A2B0009" w14:textId="77777777" w:rsidR="00BC6777" w:rsidRDefault="00BC6777">
            <w:pPr>
              <w:spacing w:before="120" w:after="120"/>
              <w:jc w:val="center"/>
            </w:pPr>
          </w:p>
        </w:tc>
        <w:tc>
          <w:tcPr>
            <w:tcW w:w="907" w:type="dxa"/>
          </w:tcPr>
          <w:p w14:paraId="5EAD64A2" w14:textId="77777777" w:rsidR="00BC6777" w:rsidRDefault="00BC6777">
            <w:pPr>
              <w:spacing w:before="120" w:after="120"/>
              <w:jc w:val="center"/>
            </w:pPr>
          </w:p>
        </w:tc>
        <w:tc>
          <w:tcPr>
            <w:tcW w:w="1928" w:type="dxa"/>
          </w:tcPr>
          <w:p w14:paraId="3CFA955C" w14:textId="77777777" w:rsidR="00BC6777" w:rsidRDefault="00BC6777">
            <w:pPr>
              <w:spacing w:before="120" w:after="120"/>
              <w:jc w:val="center"/>
            </w:pPr>
          </w:p>
        </w:tc>
        <w:tc>
          <w:tcPr>
            <w:tcW w:w="1361" w:type="dxa"/>
          </w:tcPr>
          <w:p w14:paraId="7440C395" w14:textId="77777777" w:rsidR="00BC6777" w:rsidRDefault="00BC6777">
            <w:pPr>
              <w:spacing w:before="120" w:after="120"/>
              <w:jc w:val="center"/>
            </w:pPr>
          </w:p>
        </w:tc>
      </w:tr>
      <w:tr w:rsidR="00BC6777" w14:paraId="75D12E30" w14:textId="77777777">
        <w:trPr>
          <w:jc w:val="center"/>
        </w:trPr>
        <w:tc>
          <w:tcPr>
            <w:tcW w:w="1020" w:type="dxa"/>
          </w:tcPr>
          <w:p w14:paraId="4A17638A" w14:textId="77777777" w:rsidR="00BC6777" w:rsidRDefault="00000000">
            <w:pPr>
              <w:jc w:val="center"/>
            </w:pPr>
            <w:r>
              <w:rPr>
                <w:sz w:val="18"/>
              </w:rPr>
              <w:t>9</w:t>
            </w:r>
          </w:p>
        </w:tc>
        <w:tc>
          <w:tcPr>
            <w:tcW w:w="907" w:type="dxa"/>
          </w:tcPr>
          <w:p w14:paraId="7E527707" w14:textId="77777777" w:rsidR="00BC6777" w:rsidRDefault="00BC6777">
            <w:pPr>
              <w:spacing w:before="120" w:after="120"/>
              <w:jc w:val="center"/>
            </w:pPr>
          </w:p>
        </w:tc>
        <w:tc>
          <w:tcPr>
            <w:tcW w:w="907" w:type="dxa"/>
          </w:tcPr>
          <w:p w14:paraId="3CAD35D7" w14:textId="77777777" w:rsidR="00BC6777" w:rsidRDefault="00BC6777">
            <w:pPr>
              <w:spacing w:before="120" w:after="120"/>
              <w:jc w:val="center"/>
            </w:pPr>
          </w:p>
        </w:tc>
        <w:tc>
          <w:tcPr>
            <w:tcW w:w="907" w:type="dxa"/>
          </w:tcPr>
          <w:p w14:paraId="5BF73AF7" w14:textId="77777777" w:rsidR="00BC6777" w:rsidRDefault="00000000">
            <w:pPr>
              <w:jc w:val="center"/>
            </w:pPr>
            <w:r>
              <w:rPr>
                <w:sz w:val="18"/>
              </w:rPr>
              <w:t>10</w:t>
            </w:r>
          </w:p>
        </w:tc>
        <w:tc>
          <w:tcPr>
            <w:tcW w:w="907" w:type="dxa"/>
          </w:tcPr>
          <w:p w14:paraId="369E08F9" w14:textId="77777777" w:rsidR="00BC6777" w:rsidRDefault="00BC6777">
            <w:pPr>
              <w:spacing w:before="120" w:after="120"/>
              <w:jc w:val="center"/>
            </w:pPr>
          </w:p>
        </w:tc>
        <w:tc>
          <w:tcPr>
            <w:tcW w:w="1928" w:type="dxa"/>
          </w:tcPr>
          <w:p w14:paraId="67CAF9DE" w14:textId="77777777" w:rsidR="00BC6777" w:rsidRDefault="00BC6777">
            <w:pPr>
              <w:spacing w:before="120" w:after="120"/>
              <w:jc w:val="center"/>
            </w:pPr>
          </w:p>
        </w:tc>
        <w:tc>
          <w:tcPr>
            <w:tcW w:w="1361" w:type="dxa"/>
          </w:tcPr>
          <w:p w14:paraId="70E0A970" w14:textId="77777777" w:rsidR="00BC6777" w:rsidRDefault="00BC6777">
            <w:pPr>
              <w:spacing w:before="120" w:after="120"/>
              <w:jc w:val="center"/>
            </w:pPr>
          </w:p>
        </w:tc>
      </w:tr>
      <w:tr w:rsidR="00BC6777" w14:paraId="059347FE" w14:textId="77777777">
        <w:trPr>
          <w:jc w:val="center"/>
        </w:trPr>
        <w:tc>
          <w:tcPr>
            <w:tcW w:w="1020" w:type="dxa"/>
          </w:tcPr>
          <w:p w14:paraId="74E5D50E" w14:textId="77777777" w:rsidR="00BC6777" w:rsidRDefault="00000000">
            <w:pPr>
              <w:jc w:val="center"/>
            </w:pPr>
            <w:r>
              <w:rPr>
                <w:sz w:val="18"/>
              </w:rPr>
              <w:t>10</w:t>
            </w:r>
          </w:p>
        </w:tc>
        <w:tc>
          <w:tcPr>
            <w:tcW w:w="907" w:type="dxa"/>
          </w:tcPr>
          <w:p w14:paraId="302B7066" w14:textId="77777777" w:rsidR="00BC6777" w:rsidRDefault="00000000">
            <w:pPr>
              <w:jc w:val="center"/>
            </w:pPr>
            <w:r>
              <w:rPr>
                <w:sz w:val="18"/>
              </w:rPr>
              <w:t>20</w:t>
            </w:r>
          </w:p>
        </w:tc>
        <w:tc>
          <w:tcPr>
            <w:tcW w:w="907" w:type="dxa"/>
          </w:tcPr>
          <w:p w14:paraId="0D83CBB4" w14:textId="77777777" w:rsidR="00BC6777" w:rsidRDefault="00BC6777">
            <w:pPr>
              <w:spacing w:before="120" w:after="120"/>
              <w:jc w:val="center"/>
            </w:pPr>
          </w:p>
        </w:tc>
        <w:tc>
          <w:tcPr>
            <w:tcW w:w="907" w:type="dxa"/>
          </w:tcPr>
          <w:p w14:paraId="142A7948" w14:textId="77777777" w:rsidR="00BC6777" w:rsidRDefault="00BC6777">
            <w:pPr>
              <w:spacing w:before="120" w:after="120"/>
              <w:jc w:val="center"/>
            </w:pPr>
          </w:p>
        </w:tc>
        <w:tc>
          <w:tcPr>
            <w:tcW w:w="907" w:type="dxa"/>
          </w:tcPr>
          <w:p w14:paraId="3C7B7E2C" w14:textId="77777777" w:rsidR="00BC6777" w:rsidRDefault="00BC6777">
            <w:pPr>
              <w:spacing w:before="120" w:after="120"/>
              <w:jc w:val="center"/>
            </w:pPr>
          </w:p>
        </w:tc>
        <w:tc>
          <w:tcPr>
            <w:tcW w:w="1928" w:type="dxa"/>
          </w:tcPr>
          <w:p w14:paraId="68A42E9B" w14:textId="77777777" w:rsidR="00BC6777" w:rsidRDefault="00BC6777">
            <w:pPr>
              <w:spacing w:before="120" w:after="120"/>
              <w:jc w:val="center"/>
            </w:pPr>
          </w:p>
        </w:tc>
        <w:tc>
          <w:tcPr>
            <w:tcW w:w="1361" w:type="dxa"/>
          </w:tcPr>
          <w:p w14:paraId="7D9CDB3A" w14:textId="77777777" w:rsidR="00BC6777" w:rsidRDefault="00BC6777">
            <w:pPr>
              <w:spacing w:before="120" w:after="120"/>
              <w:jc w:val="center"/>
            </w:pPr>
          </w:p>
        </w:tc>
      </w:tr>
      <w:tr w:rsidR="00BC6777" w14:paraId="7B1C35AF" w14:textId="77777777">
        <w:trPr>
          <w:jc w:val="center"/>
        </w:trPr>
        <w:tc>
          <w:tcPr>
            <w:tcW w:w="1020" w:type="dxa"/>
          </w:tcPr>
          <w:p w14:paraId="7E3DA1ED" w14:textId="77777777" w:rsidR="00BC6777" w:rsidRDefault="00000000">
            <w:pPr>
              <w:jc w:val="center"/>
            </w:pPr>
            <w:r>
              <w:rPr>
                <w:sz w:val="18"/>
              </w:rPr>
              <w:t>11</w:t>
            </w:r>
          </w:p>
        </w:tc>
        <w:tc>
          <w:tcPr>
            <w:tcW w:w="907" w:type="dxa"/>
          </w:tcPr>
          <w:p w14:paraId="1D7A0C51" w14:textId="77777777" w:rsidR="00BC6777" w:rsidRDefault="00BC6777">
            <w:pPr>
              <w:spacing w:before="120" w:after="120"/>
              <w:jc w:val="center"/>
            </w:pPr>
          </w:p>
        </w:tc>
        <w:tc>
          <w:tcPr>
            <w:tcW w:w="907" w:type="dxa"/>
          </w:tcPr>
          <w:p w14:paraId="6E3745C8" w14:textId="77777777" w:rsidR="00BC6777" w:rsidRDefault="00BC6777">
            <w:pPr>
              <w:spacing w:before="120" w:after="120"/>
              <w:jc w:val="center"/>
            </w:pPr>
          </w:p>
        </w:tc>
        <w:tc>
          <w:tcPr>
            <w:tcW w:w="907" w:type="dxa"/>
          </w:tcPr>
          <w:p w14:paraId="597CF900" w14:textId="77777777" w:rsidR="00BC6777" w:rsidRDefault="00000000">
            <w:pPr>
              <w:jc w:val="center"/>
            </w:pPr>
            <w:r>
              <w:rPr>
                <w:sz w:val="18"/>
              </w:rPr>
              <w:t>12</w:t>
            </w:r>
          </w:p>
        </w:tc>
        <w:tc>
          <w:tcPr>
            <w:tcW w:w="907" w:type="dxa"/>
          </w:tcPr>
          <w:p w14:paraId="2A694BD8" w14:textId="77777777" w:rsidR="00BC6777" w:rsidRDefault="00BC6777">
            <w:pPr>
              <w:spacing w:before="120" w:after="120"/>
              <w:jc w:val="center"/>
            </w:pPr>
          </w:p>
        </w:tc>
        <w:tc>
          <w:tcPr>
            <w:tcW w:w="1928" w:type="dxa"/>
          </w:tcPr>
          <w:p w14:paraId="248F64F4" w14:textId="77777777" w:rsidR="00BC6777" w:rsidRDefault="00BC6777">
            <w:pPr>
              <w:spacing w:before="120" w:after="120"/>
              <w:jc w:val="center"/>
            </w:pPr>
          </w:p>
        </w:tc>
        <w:tc>
          <w:tcPr>
            <w:tcW w:w="1361" w:type="dxa"/>
          </w:tcPr>
          <w:p w14:paraId="2C20A30F" w14:textId="77777777" w:rsidR="00BC6777" w:rsidRDefault="00BC6777">
            <w:pPr>
              <w:spacing w:before="120" w:after="120"/>
              <w:jc w:val="center"/>
            </w:pPr>
          </w:p>
        </w:tc>
      </w:tr>
      <w:tr w:rsidR="00BC6777" w14:paraId="53E01917" w14:textId="77777777">
        <w:trPr>
          <w:jc w:val="center"/>
        </w:trPr>
        <w:tc>
          <w:tcPr>
            <w:tcW w:w="1020" w:type="dxa"/>
          </w:tcPr>
          <w:p w14:paraId="04448678" w14:textId="77777777" w:rsidR="00BC6777" w:rsidRDefault="00000000">
            <w:pPr>
              <w:jc w:val="center"/>
            </w:pPr>
            <w:r>
              <w:rPr>
                <w:sz w:val="18"/>
              </w:rPr>
              <w:t>12</w:t>
            </w:r>
          </w:p>
        </w:tc>
        <w:tc>
          <w:tcPr>
            <w:tcW w:w="907" w:type="dxa"/>
          </w:tcPr>
          <w:p w14:paraId="53E761DD" w14:textId="77777777" w:rsidR="00BC6777" w:rsidRDefault="00000000">
            <w:pPr>
              <w:jc w:val="center"/>
            </w:pPr>
            <w:r>
              <w:rPr>
                <w:sz w:val="18"/>
              </w:rPr>
              <w:t>24</w:t>
            </w:r>
          </w:p>
        </w:tc>
        <w:tc>
          <w:tcPr>
            <w:tcW w:w="907" w:type="dxa"/>
          </w:tcPr>
          <w:p w14:paraId="6EA244EE" w14:textId="77777777" w:rsidR="00BC6777" w:rsidRDefault="00BC6777">
            <w:pPr>
              <w:spacing w:before="120" w:after="120"/>
              <w:jc w:val="center"/>
            </w:pPr>
          </w:p>
        </w:tc>
        <w:tc>
          <w:tcPr>
            <w:tcW w:w="907" w:type="dxa"/>
          </w:tcPr>
          <w:p w14:paraId="623B6302" w14:textId="77777777" w:rsidR="00BC6777" w:rsidRDefault="00BC6777">
            <w:pPr>
              <w:spacing w:before="120" w:after="120"/>
              <w:jc w:val="center"/>
            </w:pPr>
          </w:p>
        </w:tc>
        <w:tc>
          <w:tcPr>
            <w:tcW w:w="907" w:type="dxa"/>
          </w:tcPr>
          <w:p w14:paraId="1B522A02" w14:textId="77777777" w:rsidR="00BC6777" w:rsidRDefault="00BC6777">
            <w:pPr>
              <w:spacing w:before="120" w:after="120"/>
              <w:jc w:val="center"/>
            </w:pPr>
          </w:p>
        </w:tc>
        <w:tc>
          <w:tcPr>
            <w:tcW w:w="1928" w:type="dxa"/>
          </w:tcPr>
          <w:p w14:paraId="3A223FE1" w14:textId="77777777" w:rsidR="00BC6777" w:rsidRDefault="00BC6777">
            <w:pPr>
              <w:spacing w:before="120" w:after="120"/>
              <w:jc w:val="center"/>
            </w:pPr>
          </w:p>
        </w:tc>
        <w:tc>
          <w:tcPr>
            <w:tcW w:w="1361" w:type="dxa"/>
          </w:tcPr>
          <w:p w14:paraId="4EF97A92" w14:textId="77777777" w:rsidR="00BC6777" w:rsidRDefault="00BC6777">
            <w:pPr>
              <w:spacing w:before="120" w:after="120"/>
              <w:jc w:val="center"/>
            </w:pPr>
          </w:p>
        </w:tc>
      </w:tr>
      <w:tr w:rsidR="00BC6777" w14:paraId="753006F9" w14:textId="77777777">
        <w:trPr>
          <w:jc w:val="center"/>
        </w:trPr>
        <w:tc>
          <w:tcPr>
            <w:tcW w:w="1020" w:type="dxa"/>
          </w:tcPr>
          <w:p w14:paraId="572F7054" w14:textId="77777777" w:rsidR="00BC6777" w:rsidRDefault="00000000">
            <w:pPr>
              <w:jc w:val="center"/>
            </w:pPr>
            <w:r>
              <w:rPr>
                <w:sz w:val="18"/>
              </w:rPr>
              <w:t>13</w:t>
            </w:r>
          </w:p>
        </w:tc>
        <w:tc>
          <w:tcPr>
            <w:tcW w:w="907" w:type="dxa"/>
          </w:tcPr>
          <w:p w14:paraId="51F532B6" w14:textId="77777777" w:rsidR="00BC6777" w:rsidRDefault="00BC6777">
            <w:pPr>
              <w:spacing w:before="120" w:after="120"/>
              <w:jc w:val="center"/>
            </w:pPr>
          </w:p>
        </w:tc>
        <w:tc>
          <w:tcPr>
            <w:tcW w:w="907" w:type="dxa"/>
          </w:tcPr>
          <w:p w14:paraId="46A7550C" w14:textId="77777777" w:rsidR="00BC6777" w:rsidRDefault="00BC6777">
            <w:pPr>
              <w:spacing w:before="120" w:after="120"/>
              <w:jc w:val="center"/>
            </w:pPr>
          </w:p>
        </w:tc>
        <w:tc>
          <w:tcPr>
            <w:tcW w:w="907" w:type="dxa"/>
          </w:tcPr>
          <w:p w14:paraId="1C767A8A" w14:textId="77777777" w:rsidR="00BC6777" w:rsidRDefault="00000000">
            <w:pPr>
              <w:jc w:val="center"/>
            </w:pPr>
            <w:r>
              <w:rPr>
                <w:sz w:val="18"/>
              </w:rPr>
              <w:t>14</w:t>
            </w:r>
          </w:p>
        </w:tc>
        <w:tc>
          <w:tcPr>
            <w:tcW w:w="907" w:type="dxa"/>
          </w:tcPr>
          <w:p w14:paraId="0847B70F" w14:textId="77777777" w:rsidR="00BC6777" w:rsidRDefault="00BC6777">
            <w:pPr>
              <w:spacing w:before="120" w:after="120"/>
              <w:jc w:val="center"/>
            </w:pPr>
          </w:p>
        </w:tc>
        <w:tc>
          <w:tcPr>
            <w:tcW w:w="1928" w:type="dxa"/>
          </w:tcPr>
          <w:p w14:paraId="42467365" w14:textId="77777777" w:rsidR="00BC6777" w:rsidRDefault="00BC6777">
            <w:pPr>
              <w:spacing w:before="120" w:after="120"/>
              <w:jc w:val="center"/>
            </w:pPr>
          </w:p>
        </w:tc>
        <w:tc>
          <w:tcPr>
            <w:tcW w:w="1361" w:type="dxa"/>
          </w:tcPr>
          <w:p w14:paraId="23C5C555" w14:textId="77777777" w:rsidR="00BC6777" w:rsidRDefault="00BC6777">
            <w:pPr>
              <w:spacing w:before="120" w:after="120"/>
              <w:jc w:val="center"/>
            </w:pPr>
          </w:p>
        </w:tc>
      </w:tr>
      <w:tr w:rsidR="00BC6777" w14:paraId="419BC9ED" w14:textId="77777777">
        <w:trPr>
          <w:jc w:val="center"/>
        </w:trPr>
        <w:tc>
          <w:tcPr>
            <w:tcW w:w="1020" w:type="dxa"/>
          </w:tcPr>
          <w:p w14:paraId="4E886808" w14:textId="77777777" w:rsidR="00BC6777" w:rsidRDefault="00000000">
            <w:pPr>
              <w:jc w:val="center"/>
            </w:pPr>
            <w:r>
              <w:rPr>
                <w:sz w:val="18"/>
              </w:rPr>
              <w:t>14</w:t>
            </w:r>
          </w:p>
        </w:tc>
        <w:tc>
          <w:tcPr>
            <w:tcW w:w="907" w:type="dxa"/>
          </w:tcPr>
          <w:p w14:paraId="620BD232" w14:textId="77777777" w:rsidR="00BC6777" w:rsidRDefault="00000000">
            <w:pPr>
              <w:jc w:val="center"/>
            </w:pPr>
            <w:r>
              <w:rPr>
                <w:sz w:val="18"/>
              </w:rPr>
              <w:t>28</w:t>
            </w:r>
          </w:p>
        </w:tc>
        <w:tc>
          <w:tcPr>
            <w:tcW w:w="907" w:type="dxa"/>
          </w:tcPr>
          <w:p w14:paraId="7A8BB974" w14:textId="77777777" w:rsidR="00BC6777" w:rsidRDefault="00BC6777">
            <w:pPr>
              <w:spacing w:before="120" w:after="120"/>
              <w:jc w:val="center"/>
            </w:pPr>
          </w:p>
        </w:tc>
        <w:tc>
          <w:tcPr>
            <w:tcW w:w="907" w:type="dxa"/>
          </w:tcPr>
          <w:p w14:paraId="5D56898E" w14:textId="77777777" w:rsidR="00BC6777" w:rsidRDefault="00BC6777">
            <w:pPr>
              <w:spacing w:before="120" w:after="120"/>
              <w:jc w:val="center"/>
            </w:pPr>
          </w:p>
        </w:tc>
        <w:tc>
          <w:tcPr>
            <w:tcW w:w="907" w:type="dxa"/>
          </w:tcPr>
          <w:p w14:paraId="5BE7F483" w14:textId="77777777" w:rsidR="00BC6777" w:rsidRDefault="00BC6777">
            <w:pPr>
              <w:spacing w:before="120" w:after="120"/>
              <w:jc w:val="center"/>
            </w:pPr>
          </w:p>
        </w:tc>
        <w:tc>
          <w:tcPr>
            <w:tcW w:w="1928" w:type="dxa"/>
          </w:tcPr>
          <w:p w14:paraId="6C9C1CF4" w14:textId="77777777" w:rsidR="00BC6777" w:rsidRDefault="00BC6777">
            <w:pPr>
              <w:spacing w:before="120" w:after="120"/>
              <w:jc w:val="center"/>
            </w:pPr>
          </w:p>
        </w:tc>
        <w:tc>
          <w:tcPr>
            <w:tcW w:w="1361" w:type="dxa"/>
          </w:tcPr>
          <w:p w14:paraId="3C0FB4E7" w14:textId="77777777" w:rsidR="00BC6777" w:rsidRDefault="00BC6777">
            <w:pPr>
              <w:spacing w:before="120" w:after="120"/>
              <w:jc w:val="center"/>
            </w:pPr>
          </w:p>
        </w:tc>
      </w:tr>
      <w:tr w:rsidR="00BC6777" w14:paraId="7090058C" w14:textId="77777777">
        <w:trPr>
          <w:jc w:val="center"/>
        </w:trPr>
        <w:tc>
          <w:tcPr>
            <w:tcW w:w="1020" w:type="dxa"/>
          </w:tcPr>
          <w:p w14:paraId="109E51EE" w14:textId="77777777" w:rsidR="00BC6777" w:rsidRDefault="00000000">
            <w:pPr>
              <w:jc w:val="center"/>
            </w:pPr>
            <w:r>
              <w:rPr>
                <w:sz w:val="18"/>
              </w:rPr>
              <w:t>15</w:t>
            </w:r>
          </w:p>
        </w:tc>
        <w:tc>
          <w:tcPr>
            <w:tcW w:w="907" w:type="dxa"/>
          </w:tcPr>
          <w:p w14:paraId="24B9E038" w14:textId="77777777" w:rsidR="00BC6777" w:rsidRDefault="00BC6777">
            <w:pPr>
              <w:spacing w:before="120" w:after="120"/>
              <w:jc w:val="center"/>
            </w:pPr>
          </w:p>
        </w:tc>
        <w:tc>
          <w:tcPr>
            <w:tcW w:w="907" w:type="dxa"/>
          </w:tcPr>
          <w:p w14:paraId="09DB8622" w14:textId="77777777" w:rsidR="00BC6777" w:rsidRDefault="00BC6777">
            <w:pPr>
              <w:spacing w:before="120" w:after="120"/>
              <w:jc w:val="center"/>
            </w:pPr>
          </w:p>
        </w:tc>
        <w:tc>
          <w:tcPr>
            <w:tcW w:w="907" w:type="dxa"/>
          </w:tcPr>
          <w:p w14:paraId="45B58C42" w14:textId="77777777" w:rsidR="00BC6777" w:rsidRDefault="00000000">
            <w:pPr>
              <w:jc w:val="center"/>
            </w:pPr>
            <w:r>
              <w:rPr>
                <w:sz w:val="18"/>
              </w:rPr>
              <w:t>16</w:t>
            </w:r>
          </w:p>
        </w:tc>
        <w:tc>
          <w:tcPr>
            <w:tcW w:w="907" w:type="dxa"/>
          </w:tcPr>
          <w:p w14:paraId="60D2ABDF" w14:textId="77777777" w:rsidR="00BC6777" w:rsidRDefault="00BC6777">
            <w:pPr>
              <w:spacing w:before="120" w:after="120"/>
              <w:jc w:val="center"/>
            </w:pPr>
          </w:p>
        </w:tc>
        <w:tc>
          <w:tcPr>
            <w:tcW w:w="1928" w:type="dxa"/>
          </w:tcPr>
          <w:p w14:paraId="0D18796F" w14:textId="77777777" w:rsidR="00BC6777" w:rsidRDefault="00BC6777">
            <w:pPr>
              <w:spacing w:before="120" w:after="120"/>
              <w:jc w:val="center"/>
            </w:pPr>
          </w:p>
        </w:tc>
        <w:tc>
          <w:tcPr>
            <w:tcW w:w="1361" w:type="dxa"/>
          </w:tcPr>
          <w:p w14:paraId="7EF74E9E" w14:textId="77777777" w:rsidR="00BC6777" w:rsidRDefault="00BC6777">
            <w:pPr>
              <w:spacing w:before="120" w:after="120"/>
              <w:jc w:val="center"/>
            </w:pPr>
          </w:p>
        </w:tc>
      </w:tr>
      <w:tr w:rsidR="00BC6777" w14:paraId="65110C4C" w14:textId="77777777">
        <w:trPr>
          <w:jc w:val="center"/>
        </w:trPr>
        <w:tc>
          <w:tcPr>
            <w:tcW w:w="1020" w:type="dxa"/>
          </w:tcPr>
          <w:p w14:paraId="6031B954" w14:textId="77777777" w:rsidR="00BC6777" w:rsidRDefault="00000000">
            <w:pPr>
              <w:jc w:val="center"/>
            </w:pPr>
            <w:r>
              <w:rPr>
                <w:sz w:val="18"/>
              </w:rPr>
              <w:t>16</w:t>
            </w:r>
          </w:p>
        </w:tc>
        <w:tc>
          <w:tcPr>
            <w:tcW w:w="907" w:type="dxa"/>
          </w:tcPr>
          <w:p w14:paraId="6E9FB3E3" w14:textId="77777777" w:rsidR="00BC6777" w:rsidRDefault="00000000">
            <w:pPr>
              <w:jc w:val="center"/>
            </w:pPr>
            <w:r>
              <w:rPr>
                <w:sz w:val="18"/>
              </w:rPr>
              <w:t>32</w:t>
            </w:r>
          </w:p>
        </w:tc>
        <w:tc>
          <w:tcPr>
            <w:tcW w:w="907" w:type="dxa"/>
          </w:tcPr>
          <w:p w14:paraId="7FC50CA3" w14:textId="77777777" w:rsidR="00BC6777" w:rsidRDefault="00BC6777">
            <w:pPr>
              <w:spacing w:before="120" w:after="120"/>
              <w:jc w:val="center"/>
            </w:pPr>
          </w:p>
        </w:tc>
        <w:tc>
          <w:tcPr>
            <w:tcW w:w="907" w:type="dxa"/>
          </w:tcPr>
          <w:p w14:paraId="4582CF1D" w14:textId="77777777" w:rsidR="00BC6777" w:rsidRDefault="00BC6777">
            <w:pPr>
              <w:spacing w:before="120" w:after="120"/>
              <w:jc w:val="center"/>
            </w:pPr>
          </w:p>
        </w:tc>
        <w:tc>
          <w:tcPr>
            <w:tcW w:w="907" w:type="dxa"/>
          </w:tcPr>
          <w:p w14:paraId="465055CA" w14:textId="77777777" w:rsidR="00BC6777" w:rsidRDefault="00BC6777">
            <w:pPr>
              <w:spacing w:before="120" w:after="120"/>
              <w:jc w:val="center"/>
            </w:pPr>
          </w:p>
        </w:tc>
        <w:tc>
          <w:tcPr>
            <w:tcW w:w="1928" w:type="dxa"/>
          </w:tcPr>
          <w:p w14:paraId="12F80073" w14:textId="77777777" w:rsidR="00BC6777" w:rsidRDefault="00BC6777">
            <w:pPr>
              <w:spacing w:before="120" w:after="120"/>
              <w:jc w:val="center"/>
            </w:pPr>
          </w:p>
        </w:tc>
        <w:tc>
          <w:tcPr>
            <w:tcW w:w="1361" w:type="dxa"/>
          </w:tcPr>
          <w:p w14:paraId="4F35FBFE" w14:textId="77777777" w:rsidR="00BC6777" w:rsidRDefault="00BC6777">
            <w:pPr>
              <w:spacing w:before="120" w:after="120"/>
              <w:jc w:val="center"/>
            </w:pPr>
          </w:p>
        </w:tc>
      </w:tr>
      <w:tr w:rsidR="00BC6777" w14:paraId="6B5D9BB6" w14:textId="77777777">
        <w:trPr>
          <w:jc w:val="center"/>
        </w:trPr>
        <w:tc>
          <w:tcPr>
            <w:tcW w:w="1020" w:type="dxa"/>
          </w:tcPr>
          <w:p w14:paraId="5A11B552" w14:textId="77777777" w:rsidR="00BC6777" w:rsidRDefault="00000000">
            <w:pPr>
              <w:jc w:val="center"/>
            </w:pPr>
            <w:r>
              <w:rPr>
                <w:sz w:val="18"/>
              </w:rPr>
              <w:t>17</w:t>
            </w:r>
          </w:p>
        </w:tc>
        <w:tc>
          <w:tcPr>
            <w:tcW w:w="907" w:type="dxa"/>
          </w:tcPr>
          <w:p w14:paraId="7465F256" w14:textId="77777777" w:rsidR="00BC6777" w:rsidRDefault="00BC6777">
            <w:pPr>
              <w:spacing w:before="120" w:after="120"/>
              <w:jc w:val="center"/>
            </w:pPr>
          </w:p>
        </w:tc>
        <w:tc>
          <w:tcPr>
            <w:tcW w:w="907" w:type="dxa"/>
          </w:tcPr>
          <w:p w14:paraId="060ECE7F" w14:textId="77777777" w:rsidR="00BC6777" w:rsidRDefault="00BC6777">
            <w:pPr>
              <w:spacing w:before="120" w:after="120"/>
              <w:jc w:val="center"/>
            </w:pPr>
          </w:p>
        </w:tc>
        <w:tc>
          <w:tcPr>
            <w:tcW w:w="907" w:type="dxa"/>
          </w:tcPr>
          <w:p w14:paraId="01149E5B" w14:textId="77777777" w:rsidR="00BC6777" w:rsidRDefault="00000000">
            <w:pPr>
              <w:jc w:val="center"/>
            </w:pPr>
            <w:r>
              <w:rPr>
                <w:sz w:val="18"/>
              </w:rPr>
              <w:t>18</w:t>
            </w:r>
          </w:p>
        </w:tc>
        <w:tc>
          <w:tcPr>
            <w:tcW w:w="907" w:type="dxa"/>
          </w:tcPr>
          <w:p w14:paraId="0F0BAFBA" w14:textId="77777777" w:rsidR="00BC6777" w:rsidRDefault="00BC6777">
            <w:pPr>
              <w:spacing w:before="120" w:after="120"/>
              <w:jc w:val="center"/>
            </w:pPr>
          </w:p>
        </w:tc>
        <w:tc>
          <w:tcPr>
            <w:tcW w:w="1928" w:type="dxa"/>
          </w:tcPr>
          <w:p w14:paraId="4E611B8F" w14:textId="77777777" w:rsidR="00BC6777" w:rsidRDefault="00BC6777">
            <w:pPr>
              <w:spacing w:before="120" w:after="120"/>
              <w:jc w:val="center"/>
            </w:pPr>
          </w:p>
        </w:tc>
        <w:tc>
          <w:tcPr>
            <w:tcW w:w="1361" w:type="dxa"/>
          </w:tcPr>
          <w:p w14:paraId="7E6B09A3" w14:textId="77777777" w:rsidR="00BC6777" w:rsidRDefault="00BC6777">
            <w:pPr>
              <w:spacing w:before="120" w:after="120"/>
              <w:jc w:val="center"/>
            </w:pPr>
          </w:p>
        </w:tc>
      </w:tr>
      <w:tr w:rsidR="00BC6777" w14:paraId="209793F5" w14:textId="77777777">
        <w:trPr>
          <w:jc w:val="center"/>
        </w:trPr>
        <w:tc>
          <w:tcPr>
            <w:tcW w:w="1020" w:type="dxa"/>
          </w:tcPr>
          <w:p w14:paraId="012B8BBC" w14:textId="77777777" w:rsidR="00BC6777" w:rsidRDefault="00000000">
            <w:pPr>
              <w:jc w:val="center"/>
            </w:pPr>
            <w:r>
              <w:rPr>
                <w:sz w:val="18"/>
              </w:rPr>
              <w:t>18</w:t>
            </w:r>
          </w:p>
        </w:tc>
        <w:tc>
          <w:tcPr>
            <w:tcW w:w="907" w:type="dxa"/>
          </w:tcPr>
          <w:p w14:paraId="7E9C4D16" w14:textId="77777777" w:rsidR="00BC6777" w:rsidRDefault="00000000">
            <w:pPr>
              <w:jc w:val="center"/>
            </w:pPr>
            <w:r>
              <w:rPr>
                <w:sz w:val="18"/>
              </w:rPr>
              <w:t>40</w:t>
            </w:r>
          </w:p>
        </w:tc>
        <w:tc>
          <w:tcPr>
            <w:tcW w:w="907" w:type="dxa"/>
          </w:tcPr>
          <w:p w14:paraId="4D464220" w14:textId="77777777" w:rsidR="00BC6777" w:rsidRDefault="00BC6777">
            <w:pPr>
              <w:spacing w:before="120" w:after="120"/>
              <w:jc w:val="center"/>
            </w:pPr>
          </w:p>
        </w:tc>
        <w:tc>
          <w:tcPr>
            <w:tcW w:w="907" w:type="dxa"/>
          </w:tcPr>
          <w:p w14:paraId="1B6391AE" w14:textId="77777777" w:rsidR="00BC6777" w:rsidRDefault="00BC6777">
            <w:pPr>
              <w:spacing w:before="120" w:after="120"/>
              <w:jc w:val="center"/>
            </w:pPr>
          </w:p>
        </w:tc>
        <w:tc>
          <w:tcPr>
            <w:tcW w:w="907" w:type="dxa"/>
          </w:tcPr>
          <w:p w14:paraId="55D881B2" w14:textId="77777777" w:rsidR="00BC6777" w:rsidRDefault="00BC6777">
            <w:pPr>
              <w:spacing w:before="120" w:after="120"/>
              <w:jc w:val="center"/>
            </w:pPr>
          </w:p>
        </w:tc>
        <w:tc>
          <w:tcPr>
            <w:tcW w:w="1928" w:type="dxa"/>
          </w:tcPr>
          <w:p w14:paraId="6DF4806C" w14:textId="77777777" w:rsidR="00BC6777" w:rsidRDefault="00BC6777">
            <w:pPr>
              <w:spacing w:before="120" w:after="120"/>
              <w:jc w:val="center"/>
            </w:pPr>
          </w:p>
        </w:tc>
        <w:tc>
          <w:tcPr>
            <w:tcW w:w="1361" w:type="dxa"/>
          </w:tcPr>
          <w:p w14:paraId="57EFAB9D" w14:textId="77777777" w:rsidR="00BC6777" w:rsidRDefault="00BC6777">
            <w:pPr>
              <w:spacing w:before="120" w:after="120"/>
              <w:jc w:val="center"/>
            </w:pPr>
          </w:p>
        </w:tc>
      </w:tr>
      <w:tr w:rsidR="00BC6777" w14:paraId="77FF09ED" w14:textId="77777777">
        <w:trPr>
          <w:jc w:val="center"/>
        </w:trPr>
        <w:tc>
          <w:tcPr>
            <w:tcW w:w="1020" w:type="dxa"/>
          </w:tcPr>
          <w:p w14:paraId="7213E363" w14:textId="77777777" w:rsidR="00BC6777" w:rsidRDefault="00000000">
            <w:pPr>
              <w:jc w:val="center"/>
            </w:pPr>
            <w:r>
              <w:rPr>
                <w:sz w:val="18"/>
              </w:rPr>
              <w:t>19</w:t>
            </w:r>
          </w:p>
        </w:tc>
        <w:tc>
          <w:tcPr>
            <w:tcW w:w="907" w:type="dxa"/>
          </w:tcPr>
          <w:p w14:paraId="00072E73" w14:textId="77777777" w:rsidR="00BC6777" w:rsidRDefault="00BC6777">
            <w:pPr>
              <w:spacing w:before="120" w:after="120"/>
              <w:jc w:val="center"/>
            </w:pPr>
          </w:p>
        </w:tc>
        <w:tc>
          <w:tcPr>
            <w:tcW w:w="907" w:type="dxa"/>
          </w:tcPr>
          <w:p w14:paraId="2E8DB165" w14:textId="77777777" w:rsidR="00BC6777" w:rsidRDefault="00BC6777">
            <w:pPr>
              <w:spacing w:before="120" w:after="120"/>
              <w:jc w:val="center"/>
            </w:pPr>
          </w:p>
        </w:tc>
        <w:tc>
          <w:tcPr>
            <w:tcW w:w="907" w:type="dxa"/>
          </w:tcPr>
          <w:p w14:paraId="0CDB2B57" w14:textId="77777777" w:rsidR="00BC6777" w:rsidRDefault="00000000">
            <w:pPr>
              <w:jc w:val="center"/>
            </w:pPr>
            <w:r>
              <w:rPr>
                <w:sz w:val="18"/>
              </w:rPr>
              <w:t>20</w:t>
            </w:r>
          </w:p>
        </w:tc>
        <w:tc>
          <w:tcPr>
            <w:tcW w:w="907" w:type="dxa"/>
          </w:tcPr>
          <w:p w14:paraId="4F1A59D5" w14:textId="77777777" w:rsidR="00BC6777" w:rsidRDefault="00BC6777">
            <w:pPr>
              <w:spacing w:before="120" w:after="120"/>
              <w:jc w:val="center"/>
            </w:pPr>
          </w:p>
        </w:tc>
        <w:tc>
          <w:tcPr>
            <w:tcW w:w="1928" w:type="dxa"/>
          </w:tcPr>
          <w:p w14:paraId="40F5272E" w14:textId="77777777" w:rsidR="00BC6777" w:rsidRDefault="00BC6777">
            <w:pPr>
              <w:spacing w:before="120" w:after="120"/>
              <w:jc w:val="center"/>
            </w:pPr>
          </w:p>
        </w:tc>
        <w:tc>
          <w:tcPr>
            <w:tcW w:w="1361" w:type="dxa"/>
          </w:tcPr>
          <w:p w14:paraId="17ECF1A5" w14:textId="77777777" w:rsidR="00BC6777" w:rsidRDefault="00BC6777">
            <w:pPr>
              <w:spacing w:before="120" w:after="120"/>
              <w:jc w:val="center"/>
            </w:pPr>
          </w:p>
        </w:tc>
      </w:tr>
      <w:tr w:rsidR="00BC6777" w14:paraId="3E626A4D" w14:textId="77777777">
        <w:trPr>
          <w:jc w:val="center"/>
        </w:trPr>
        <w:tc>
          <w:tcPr>
            <w:tcW w:w="1020" w:type="dxa"/>
          </w:tcPr>
          <w:p w14:paraId="0E2CB1C7" w14:textId="77777777" w:rsidR="00BC6777" w:rsidRDefault="00000000">
            <w:pPr>
              <w:jc w:val="center"/>
            </w:pPr>
            <w:r>
              <w:rPr>
                <w:sz w:val="18"/>
              </w:rPr>
              <w:t>20</w:t>
            </w:r>
          </w:p>
        </w:tc>
        <w:tc>
          <w:tcPr>
            <w:tcW w:w="907" w:type="dxa"/>
          </w:tcPr>
          <w:p w14:paraId="63ACC953" w14:textId="77777777" w:rsidR="00BC6777" w:rsidRDefault="00000000">
            <w:pPr>
              <w:jc w:val="center"/>
            </w:pPr>
            <w:r>
              <w:rPr>
                <w:sz w:val="18"/>
              </w:rPr>
              <w:t>40</w:t>
            </w:r>
          </w:p>
        </w:tc>
        <w:tc>
          <w:tcPr>
            <w:tcW w:w="907" w:type="dxa"/>
          </w:tcPr>
          <w:p w14:paraId="76B47188" w14:textId="77777777" w:rsidR="00BC6777" w:rsidRDefault="00BC6777">
            <w:pPr>
              <w:spacing w:before="120" w:after="120"/>
              <w:jc w:val="center"/>
            </w:pPr>
          </w:p>
        </w:tc>
        <w:tc>
          <w:tcPr>
            <w:tcW w:w="907" w:type="dxa"/>
          </w:tcPr>
          <w:p w14:paraId="03745C55" w14:textId="77777777" w:rsidR="00BC6777" w:rsidRDefault="00BC6777">
            <w:pPr>
              <w:spacing w:before="120" w:after="120"/>
              <w:jc w:val="center"/>
            </w:pPr>
          </w:p>
        </w:tc>
        <w:tc>
          <w:tcPr>
            <w:tcW w:w="907" w:type="dxa"/>
          </w:tcPr>
          <w:p w14:paraId="2206C7FA" w14:textId="77777777" w:rsidR="00BC6777" w:rsidRDefault="00BC6777">
            <w:pPr>
              <w:spacing w:before="120" w:after="120"/>
              <w:jc w:val="center"/>
            </w:pPr>
          </w:p>
        </w:tc>
        <w:tc>
          <w:tcPr>
            <w:tcW w:w="1928" w:type="dxa"/>
          </w:tcPr>
          <w:p w14:paraId="793283E7" w14:textId="77777777" w:rsidR="00BC6777" w:rsidRDefault="00BC6777">
            <w:pPr>
              <w:spacing w:before="120" w:after="120"/>
              <w:jc w:val="center"/>
            </w:pPr>
          </w:p>
        </w:tc>
        <w:tc>
          <w:tcPr>
            <w:tcW w:w="1361" w:type="dxa"/>
          </w:tcPr>
          <w:p w14:paraId="21FB3D11" w14:textId="77777777" w:rsidR="00BC6777" w:rsidRDefault="00BC6777">
            <w:pPr>
              <w:spacing w:before="120" w:after="120"/>
              <w:jc w:val="center"/>
            </w:pPr>
          </w:p>
        </w:tc>
      </w:tr>
    </w:tbl>
    <w:p w14:paraId="6094DD7E" w14:textId="77777777" w:rsidR="00BC6777" w:rsidRDefault="00000000">
      <w:pPr>
        <w:jc w:val="right"/>
      </w:pPr>
      <w:r>
        <w:t>(20 marks)</w:t>
      </w:r>
    </w:p>
    <w:p w14:paraId="4A53CFDA" w14:textId="77777777" w:rsidR="008F2700" w:rsidRDefault="008F2700">
      <w:pPr>
        <w:rPr>
          <w:b/>
        </w:rPr>
      </w:pPr>
      <w:r>
        <w:rPr>
          <w:b/>
        </w:rPr>
        <w:br w:type="page"/>
      </w:r>
    </w:p>
    <w:p w14:paraId="4A021C97" w14:textId="4BF67E30" w:rsidR="00BC6777" w:rsidRDefault="00000000">
      <w:pPr>
        <w:spacing w:before="200" w:after="80"/>
      </w:pPr>
      <w:r>
        <w:rPr>
          <w:b/>
        </w:rPr>
        <w:lastRenderedPageBreak/>
        <w:t>2.</w:t>
      </w:r>
      <w:r>
        <w:rPr>
          <w:b/>
        </w:rPr>
        <w:tab/>
      </w:r>
      <w:r>
        <w:t>The diagram below shows the simple model of atom X.</w:t>
      </w:r>
    </w:p>
    <w:p w14:paraId="1E8B5457" w14:textId="487C6AD2" w:rsidR="006C0EF0" w:rsidRPr="006C0EF0" w:rsidRDefault="006C0EF0" w:rsidP="006C0EF0">
      <w:pPr>
        <w:spacing w:before="200" w:after="80"/>
        <w:rPr>
          <w:lang w:val="en-HK"/>
        </w:rPr>
      </w:pPr>
      <w:r w:rsidRPr="006C0EF0">
        <w:rPr>
          <w:lang w:val="en-HK"/>
        </w:rPr>
        <w:drawing>
          <wp:inline distT="0" distB="0" distL="0" distR="0" wp14:anchorId="357682F9" wp14:editId="0405A1B1">
            <wp:extent cx="6264910" cy="2971800"/>
            <wp:effectExtent l="0" t="0" r="2540" b="0"/>
            <wp:docPr id="14939725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8">
                      <a:extLst>
                        <a:ext uri="{28A0092B-C50C-407E-A947-70E740481C1C}">
                          <a14:useLocalDpi xmlns:a14="http://schemas.microsoft.com/office/drawing/2010/main" val="0"/>
                        </a:ext>
                      </a:extLst>
                    </a:blip>
                    <a:srcRect t="19869" b="18994"/>
                    <a:stretch>
                      <a:fillRect/>
                    </a:stretch>
                  </pic:blipFill>
                  <pic:spPr bwMode="auto">
                    <a:xfrm>
                      <a:off x="0" y="0"/>
                      <a:ext cx="6264910" cy="2971800"/>
                    </a:xfrm>
                    <a:prstGeom prst="rect">
                      <a:avLst/>
                    </a:prstGeom>
                    <a:noFill/>
                    <a:ln>
                      <a:noFill/>
                    </a:ln>
                    <a:extLst>
                      <a:ext uri="{53640926-AAD7-44D8-BBD7-CCE9431645EC}">
                        <a14:shadowObscured xmlns:a14="http://schemas.microsoft.com/office/drawing/2010/main"/>
                      </a:ext>
                    </a:extLst>
                  </pic:spPr>
                </pic:pic>
              </a:graphicData>
            </a:graphic>
          </wp:inline>
        </w:drawing>
      </w:r>
    </w:p>
    <w:p w14:paraId="12506FAB" w14:textId="77777777" w:rsidR="006C0EF0" w:rsidRDefault="006C0EF0">
      <w:pPr>
        <w:spacing w:before="200" w:after="80"/>
      </w:pPr>
    </w:p>
    <w:p w14:paraId="48F97228" w14:textId="2CE69F41" w:rsidR="00BC6777" w:rsidRDefault="00000000" w:rsidP="008F2700">
      <w:pPr>
        <w:pStyle w:val="ListParagraph"/>
        <w:numPr>
          <w:ilvl w:val="0"/>
          <w:numId w:val="10"/>
        </w:numPr>
        <w:tabs>
          <w:tab w:val="right" w:pos="9071"/>
        </w:tabs>
        <w:spacing w:before="120" w:after="40"/>
      </w:pPr>
      <w:r>
        <w:t>Label the above</w:t>
      </w:r>
      <w:r w:rsidR="006C0EF0">
        <w:t xml:space="preserve"> diagram</w:t>
      </w:r>
      <w:r>
        <w:t>.</w:t>
      </w:r>
      <w:r>
        <w:tab/>
        <w:t>(4 marks)</w:t>
      </w:r>
    </w:p>
    <w:p w14:paraId="5C272869" w14:textId="582AD622" w:rsidR="00BC6777" w:rsidRDefault="00000000">
      <w:pPr>
        <w:tabs>
          <w:tab w:val="right" w:pos="9071"/>
        </w:tabs>
        <w:spacing w:before="120" w:after="40"/>
        <w:ind w:left="425"/>
      </w:pPr>
      <w:r>
        <w:rPr>
          <w:b/>
        </w:rPr>
        <w:t>(b)</w:t>
      </w:r>
      <w:r w:rsidR="008F2700">
        <w:rPr>
          <w:b/>
        </w:rPr>
        <w:t xml:space="preserve"> </w:t>
      </w:r>
      <w:r>
        <w:t>Write down the atomic number of atom X.</w:t>
      </w:r>
      <w:r>
        <w:tab/>
        <w:t>(1 mark)</w:t>
      </w:r>
    </w:p>
    <w:p w14:paraId="65463D00" w14:textId="77777777" w:rsidR="00BC6777" w:rsidRDefault="00000000">
      <w:pPr>
        <w:spacing w:before="40" w:after="40"/>
      </w:pPr>
      <w:r>
        <w:t>________________________________________________________________________</w:t>
      </w:r>
    </w:p>
    <w:p w14:paraId="529F28AD" w14:textId="04B19866" w:rsidR="00BC6777" w:rsidRDefault="00000000" w:rsidP="008F2700">
      <w:pPr>
        <w:pStyle w:val="ListParagraph"/>
        <w:numPr>
          <w:ilvl w:val="0"/>
          <w:numId w:val="10"/>
        </w:numPr>
        <w:tabs>
          <w:tab w:val="right" w:pos="9071"/>
        </w:tabs>
        <w:spacing w:before="120" w:after="40"/>
      </w:pPr>
      <w:r>
        <w:t>Write down the mass number of atom X.</w:t>
      </w:r>
      <w:r>
        <w:tab/>
        <w:t>(1 mark)</w:t>
      </w:r>
    </w:p>
    <w:p w14:paraId="3EE86278" w14:textId="77777777" w:rsidR="00BC6777" w:rsidRDefault="00000000">
      <w:pPr>
        <w:spacing w:before="40" w:after="40"/>
      </w:pPr>
      <w:r>
        <w:t>________________________________________________________________________</w:t>
      </w:r>
    </w:p>
    <w:p w14:paraId="74166577" w14:textId="65F6E8CC" w:rsidR="00BC6777" w:rsidRDefault="00000000" w:rsidP="008F2700">
      <w:pPr>
        <w:pStyle w:val="ListParagraph"/>
        <w:numPr>
          <w:ilvl w:val="0"/>
          <w:numId w:val="10"/>
        </w:numPr>
        <w:tabs>
          <w:tab w:val="right" w:pos="9071"/>
        </w:tabs>
        <w:spacing w:before="120" w:after="40"/>
      </w:pPr>
      <w:r>
        <w:t>With reference to the charges of the subatomic particles, explain why atom X is electrically neutral.</w:t>
      </w:r>
      <w:r>
        <w:tab/>
        <w:t>(2 marks)</w:t>
      </w:r>
    </w:p>
    <w:p w14:paraId="1A3F7833" w14:textId="77777777" w:rsidR="00BC6777" w:rsidRDefault="00000000">
      <w:pPr>
        <w:spacing w:before="40" w:after="40"/>
      </w:pPr>
      <w:r>
        <w:t>________________________________________________________________________</w:t>
      </w:r>
    </w:p>
    <w:p w14:paraId="0FF2FAA5" w14:textId="77777777" w:rsidR="00BC6777" w:rsidRDefault="00000000">
      <w:pPr>
        <w:spacing w:before="40" w:after="40"/>
      </w:pPr>
      <w:r>
        <w:t>________________________________________________________________________</w:t>
      </w:r>
    </w:p>
    <w:p w14:paraId="778655AB" w14:textId="17C0A67F" w:rsidR="00BC6777" w:rsidRDefault="00000000">
      <w:pPr>
        <w:tabs>
          <w:tab w:val="right" w:pos="9071"/>
        </w:tabs>
        <w:spacing w:before="120" w:after="40"/>
        <w:ind w:left="425"/>
      </w:pPr>
      <w:r>
        <w:rPr>
          <w:b/>
        </w:rPr>
        <w:t>(e) (</w:t>
      </w:r>
      <w:proofErr w:type="spellStart"/>
      <w:r>
        <w:rPr>
          <w:b/>
        </w:rPr>
        <w:t>i</w:t>
      </w:r>
      <w:proofErr w:type="spellEnd"/>
      <w:r>
        <w:rPr>
          <w:b/>
        </w:rPr>
        <w:t>)</w:t>
      </w:r>
      <w:r w:rsidR="008F2700">
        <w:rPr>
          <w:b/>
        </w:rPr>
        <w:t xml:space="preserve"> </w:t>
      </w:r>
      <w:r>
        <w:t>Write down the symbol of element that atom X belongs to.</w:t>
      </w:r>
      <w:r>
        <w:tab/>
        <w:t>(1 mark)</w:t>
      </w:r>
    </w:p>
    <w:p w14:paraId="77917721" w14:textId="77777777" w:rsidR="00BC6777" w:rsidRDefault="00000000">
      <w:pPr>
        <w:spacing w:before="40" w:after="40"/>
      </w:pPr>
      <w:r>
        <w:t>________________________________________________________________________</w:t>
      </w:r>
    </w:p>
    <w:p w14:paraId="2294307D" w14:textId="3DF9BA90" w:rsidR="00BC6777" w:rsidRDefault="00000000">
      <w:pPr>
        <w:tabs>
          <w:tab w:val="right" w:pos="9071"/>
        </w:tabs>
        <w:spacing w:before="120" w:after="40"/>
        <w:ind w:left="850"/>
      </w:pPr>
      <w:r>
        <w:rPr>
          <w:b/>
        </w:rPr>
        <w:t>(ii)</w:t>
      </w:r>
      <w:r w:rsidR="008F2700">
        <w:rPr>
          <w:b/>
        </w:rPr>
        <w:t xml:space="preserve"> </w:t>
      </w:r>
      <w:r>
        <w:t>Hence, write down the name of the element that atom X belongs to.</w:t>
      </w:r>
      <w:r>
        <w:tab/>
        <w:t>(1 mark)</w:t>
      </w:r>
    </w:p>
    <w:p w14:paraId="2A14FCDC" w14:textId="77777777" w:rsidR="00BC6777" w:rsidRDefault="00000000">
      <w:pPr>
        <w:spacing w:before="40" w:after="40"/>
      </w:pPr>
      <w:r>
        <w:t>________________________________________________________________________</w:t>
      </w:r>
    </w:p>
    <w:p w14:paraId="2EE759E8" w14:textId="77777777" w:rsidR="008F2700" w:rsidRDefault="008F2700">
      <w:pPr>
        <w:spacing w:before="40" w:after="40"/>
      </w:pPr>
    </w:p>
    <w:p w14:paraId="02243706" w14:textId="77777777" w:rsidR="006C0EF0" w:rsidRDefault="006C0EF0">
      <w:pPr>
        <w:rPr>
          <w:b/>
        </w:rPr>
      </w:pPr>
      <w:r>
        <w:rPr>
          <w:b/>
        </w:rPr>
        <w:br w:type="page"/>
      </w:r>
    </w:p>
    <w:p w14:paraId="5127985E" w14:textId="391BFF76" w:rsidR="00BC6777" w:rsidRDefault="00000000" w:rsidP="00660962">
      <w:pPr>
        <w:spacing w:before="200" w:after="80"/>
      </w:pPr>
      <w:r>
        <w:rPr>
          <w:b/>
        </w:rPr>
        <w:lastRenderedPageBreak/>
        <w:t>3.</w:t>
      </w:r>
      <w:r>
        <w:rPr>
          <w:b/>
        </w:rPr>
        <w:tab/>
      </w:r>
      <w:r>
        <w:t>The following simplified diagram represents the structure of the atom of a certain element with an atomic number greater than one.</w:t>
      </w:r>
    </w:p>
    <w:p w14:paraId="0649943B" w14:textId="62256C9C" w:rsidR="00660962" w:rsidRPr="00660962" w:rsidRDefault="00660962" w:rsidP="00660962">
      <w:pPr>
        <w:spacing w:before="200" w:after="80"/>
        <w:jc w:val="center"/>
        <w:rPr>
          <w:lang w:val="en-HK"/>
        </w:rPr>
      </w:pPr>
      <w:r w:rsidRPr="00660962">
        <w:rPr>
          <w:lang w:val="en-HK"/>
        </w:rPr>
        <w:drawing>
          <wp:inline distT="0" distB="0" distL="0" distR="0" wp14:anchorId="49636C96" wp14:editId="62400204">
            <wp:extent cx="2396184" cy="1658415"/>
            <wp:effectExtent l="0" t="0" r="4445" b="0"/>
            <wp:docPr id="639647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9">
                      <a:extLst>
                        <a:ext uri="{28A0092B-C50C-407E-A947-70E740481C1C}">
                          <a14:useLocalDpi xmlns:a14="http://schemas.microsoft.com/office/drawing/2010/main" val="0"/>
                        </a:ext>
                      </a:extLst>
                    </a:blip>
                    <a:srcRect l="12513" t="13968" r="24092" b="14125"/>
                    <a:stretch>
                      <a:fillRect/>
                    </a:stretch>
                  </pic:blipFill>
                  <pic:spPr bwMode="auto">
                    <a:xfrm>
                      <a:off x="0" y="0"/>
                      <a:ext cx="2423019" cy="1676988"/>
                    </a:xfrm>
                    <a:prstGeom prst="rect">
                      <a:avLst/>
                    </a:prstGeom>
                    <a:noFill/>
                    <a:ln>
                      <a:noFill/>
                    </a:ln>
                    <a:extLst>
                      <a:ext uri="{53640926-AAD7-44D8-BBD7-CCE9431645EC}">
                        <a14:shadowObscured xmlns:a14="http://schemas.microsoft.com/office/drawing/2010/main"/>
                      </a:ext>
                    </a:extLst>
                  </pic:spPr>
                </pic:pic>
              </a:graphicData>
            </a:graphic>
          </wp:inline>
        </w:drawing>
      </w:r>
    </w:p>
    <w:p w14:paraId="7C1509A9" w14:textId="77777777" w:rsidR="00660962" w:rsidRDefault="00660962" w:rsidP="00660962">
      <w:pPr>
        <w:spacing w:before="200" w:after="80"/>
      </w:pPr>
    </w:p>
    <w:p w14:paraId="770D3F24" w14:textId="219E559F" w:rsidR="00BC6777" w:rsidRDefault="00000000" w:rsidP="008F2700">
      <w:pPr>
        <w:pStyle w:val="ListParagraph"/>
        <w:numPr>
          <w:ilvl w:val="0"/>
          <w:numId w:val="11"/>
        </w:numPr>
        <w:tabs>
          <w:tab w:val="right" w:pos="9071"/>
        </w:tabs>
        <w:spacing w:before="120" w:after="40"/>
      </w:pPr>
      <w:r>
        <w:t>Does the atom carry any net charges? Suggest why.</w:t>
      </w:r>
      <w:r>
        <w:tab/>
        <w:t>(1 mark)</w:t>
      </w:r>
    </w:p>
    <w:p w14:paraId="523C359F" w14:textId="77777777" w:rsidR="00BC6777" w:rsidRDefault="00000000">
      <w:pPr>
        <w:spacing w:before="40" w:after="40"/>
      </w:pPr>
      <w:r>
        <w:t>________________________________________________________________________</w:t>
      </w:r>
    </w:p>
    <w:p w14:paraId="6AE2042E" w14:textId="77777777" w:rsidR="00BC6777" w:rsidRDefault="00000000">
      <w:pPr>
        <w:spacing w:before="40" w:after="40"/>
      </w:pPr>
      <w:r>
        <w:t>________________________________________________________________________</w:t>
      </w:r>
    </w:p>
    <w:p w14:paraId="7BC7365E" w14:textId="5B900C30" w:rsidR="00BC6777" w:rsidRDefault="00000000" w:rsidP="008F2700">
      <w:pPr>
        <w:pStyle w:val="ListParagraph"/>
        <w:numPr>
          <w:ilvl w:val="0"/>
          <w:numId w:val="11"/>
        </w:numPr>
        <w:tabs>
          <w:tab w:val="right" w:pos="9071"/>
        </w:tabs>
        <w:spacing w:before="120" w:after="40"/>
      </w:pPr>
      <w:r>
        <w:t>What type of subatomic particles can be found in the charge cloud?</w:t>
      </w:r>
      <w:r>
        <w:tab/>
        <w:t>(1 mark)</w:t>
      </w:r>
    </w:p>
    <w:p w14:paraId="247DB673" w14:textId="77777777" w:rsidR="00BC6777" w:rsidRDefault="00000000">
      <w:pPr>
        <w:spacing w:before="40" w:after="40"/>
      </w:pPr>
      <w:r>
        <w:t>________________________________________________________________________</w:t>
      </w:r>
    </w:p>
    <w:p w14:paraId="05CD2ED3" w14:textId="7D9F4A21" w:rsidR="00BC6777" w:rsidRDefault="00000000" w:rsidP="008F2700">
      <w:pPr>
        <w:pStyle w:val="ListParagraph"/>
        <w:numPr>
          <w:ilvl w:val="0"/>
          <w:numId w:val="11"/>
        </w:numPr>
        <w:tabs>
          <w:tab w:val="right" w:pos="9071"/>
        </w:tabs>
        <w:spacing w:before="120" w:after="40"/>
      </w:pPr>
      <w:r>
        <w:t>Name TWO types of subatomic particles that can be found in the nucleus.</w:t>
      </w:r>
      <w:r>
        <w:tab/>
        <w:t>(2 marks)</w:t>
      </w:r>
    </w:p>
    <w:p w14:paraId="2B8A0E59" w14:textId="77777777" w:rsidR="00BC6777" w:rsidRDefault="00000000">
      <w:pPr>
        <w:spacing w:before="40" w:after="40"/>
      </w:pPr>
      <w:r>
        <w:t>________________________________________________________________________</w:t>
      </w:r>
    </w:p>
    <w:p w14:paraId="6A5540EC" w14:textId="3F430373" w:rsidR="00BC6777" w:rsidRDefault="00000000" w:rsidP="008F2700">
      <w:pPr>
        <w:pStyle w:val="ListParagraph"/>
        <w:numPr>
          <w:ilvl w:val="0"/>
          <w:numId w:val="11"/>
        </w:numPr>
        <w:tabs>
          <w:tab w:val="right" w:pos="9071"/>
        </w:tabs>
        <w:spacing w:before="120" w:after="40"/>
      </w:pPr>
      <w:r>
        <w:t>Explain why most of the mass of the atom is in the nucleus.</w:t>
      </w:r>
      <w:r>
        <w:tab/>
        <w:t>(2 marks)</w:t>
      </w:r>
    </w:p>
    <w:p w14:paraId="63A8A0B5" w14:textId="77777777" w:rsidR="00BC6777" w:rsidRDefault="00000000">
      <w:pPr>
        <w:spacing w:before="40" w:after="40"/>
      </w:pPr>
      <w:r>
        <w:t>________________________________________________________________________</w:t>
      </w:r>
    </w:p>
    <w:p w14:paraId="572A2D13" w14:textId="77777777" w:rsidR="00BC6777" w:rsidRDefault="00000000">
      <w:pPr>
        <w:spacing w:before="40" w:after="40"/>
      </w:pPr>
      <w:r>
        <w:t>________________________________________________________________________</w:t>
      </w:r>
    </w:p>
    <w:p w14:paraId="112FEBA3" w14:textId="77777777" w:rsidR="00660962" w:rsidRDefault="00660962" w:rsidP="00660962">
      <w:pPr>
        <w:rPr>
          <w:b/>
        </w:rPr>
      </w:pPr>
    </w:p>
    <w:p w14:paraId="6912F47A" w14:textId="77777777" w:rsidR="006C0EF0" w:rsidRDefault="006C0EF0">
      <w:pPr>
        <w:rPr>
          <w:b/>
        </w:rPr>
      </w:pPr>
      <w:r>
        <w:rPr>
          <w:b/>
        </w:rPr>
        <w:br w:type="page"/>
      </w:r>
    </w:p>
    <w:p w14:paraId="08100C45" w14:textId="425F9CE6" w:rsidR="00BC6777" w:rsidRPr="00660962" w:rsidRDefault="00000000" w:rsidP="00660962">
      <w:pPr>
        <w:rPr>
          <w:b/>
        </w:rPr>
      </w:pPr>
      <w:r>
        <w:rPr>
          <w:b/>
        </w:rPr>
        <w:lastRenderedPageBreak/>
        <w:t>4.</w:t>
      </w:r>
      <w:r>
        <w:rPr>
          <w:b/>
        </w:rPr>
        <w:tab/>
      </w:r>
      <w:r>
        <w:t>The following diagram shows the structure of an atom of element X. The crosses, black dots and white dots represent three different kinds of sub-atomic particles.</w:t>
      </w:r>
      <w:r w:rsidR="00660962">
        <w:t xml:space="preserve"> The black dots carry a positive charge.</w:t>
      </w:r>
    </w:p>
    <w:p w14:paraId="2BEBDF27" w14:textId="6A6EA3FD" w:rsidR="006C0EF0" w:rsidRPr="006C0EF0" w:rsidRDefault="006C0EF0" w:rsidP="006C0EF0">
      <w:pPr>
        <w:tabs>
          <w:tab w:val="right" w:pos="9071"/>
        </w:tabs>
        <w:spacing w:before="120" w:after="40"/>
        <w:ind w:left="425"/>
        <w:jc w:val="center"/>
        <w:rPr>
          <w:b/>
          <w:color w:val="805500"/>
          <w:sz w:val="20"/>
          <w:lang w:val="en-HK"/>
        </w:rPr>
      </w:pPr>
      <w:r w:rsidRPr="006C0EF0">
        <w:rPr>
          <w:b/>
          <w:color w:val="805500"/>
          <w:sz w:val="20"/>
          <w:lang w:val="en-HK"/>
        </w:rPr>
        <w:drawing>
          <wp:inline distT="0" distB="0" distL="0" distR="0" wp14:anchorId="54FDE94C" wp14:editId="2C50F6E2">
            <wp:extent cx="2633407" cy="2606040"/>
            <wp:effectExtent l="0" t="0" r="0" b="3810"/>
            <wp:docPr id="1506620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0">
                      <a:extLst>
                        <a:ext uri="{28A0092B-C50C-407E-A947-70E740481C1C}">
                          <a14:useLocalDpi xmlns:a14="http://schemas.microsoft.com/office/drawing/2010/main" val="0"/>
                        </a:ext>
                      </a:extLst>
                    </a:blip>
                    <a:srcRect l="11129" t="10856" r="9873" b="10967"/>
                    <a:stretch>
                      <a:fillRect/>
                    </a:stretch>
                  </pic:blipFill>
                  <pic:spPr bwMode="auto">
                    <a:xfrm>
                      <a:off x="0" y="0"/>
                      <a:ext cx="2639274" cy="2611846"/>
                    </a:xfrm>
                    <a:prstGeom prst="rect">
                      <a:avLst/>
                    </a:prstGeom>
                    <a:noFill/>
                    <a:ln>
                      <a:noFill/>
                    </a:ln>
                    <a:extLst>
                      <a:ext uri="{53640926-AAD7-44D8-BBD7-CCE9431645EC}">
                        <a14:shadowObscured xmlns:a14="http://schemas.microsoft.com/office/drawing/2010/main"/>
                      </a:ext>
                    </a:extLst>
                  </pic:spPr>
                </pic:pic>
              </a:graphicData>
            </a:graphic>
          </wp:inline>
        </w:drawing>
      </w:r>
    </w:p>
    <w:p w14:paraId="3DDE9059" w14:textId="6743BD1C" w:rsidR="00660962" w:rsidRPr="00660962" w:rsidRDefault="00660962" w:rsidP="00660962">
      <w:pPr>
        <w:tabs>
          <w:tab w:val="right" w:pos="9071"/>
        </w:tabs>
        <w:spacing w:before="120" w:after="40"/>
        <w:ind w:left="425"/>
        <w:jc w:val="center"/>
        <w:rPr>
          <w:b/>
          <w:color w:val="805500"/>
          <w:sz w:val="20"/>
          <w:lang w:val="en-HK"/>
        </w:rPr>
      </w:pPr>
    </w:p>
    <w:p w14:paraId="7FC7F049" w14:textId="7412DA1A" w:rsidR="00BC6777" w:rsidRDefault="00000000">
      <w:pPr>
        <w:tabs>
          <w:tab w:val="right" w:pos="9071"/>
        </w:tabs>
        <w:spacing w:before="120" w:after="40"/>
        <w:ind w:left="425"/>
      </w:pPr>
      <w:r>
        <w:rPr>
          <w:b/>
        </w:rPr>
        <w:t>(a)</w:t>
      </w:r>
      <w:r w:rsidR="008F2700">
        <w:rPr>
          <w:b/>
        </w:rPr>
        <w:t xml:space="preserve"> </w:t>
      </w:r>
      <w:r>
        <w:t>Identify the following sub-atomic particles:</w:t>
      </w:r>
      <w:r>
        <w:tab/>
        <w:t>(3 marks)</w:t>
      </w:r>
    </w:p>
    <w:p w14:paraId="345A17BB" w14:textId="24C6FB55" w:rsidR="00BC6777" w:rsidRDefault="00000000">
      <w:pPr>
        <w:tabs>
          <w:tab w:val="right" w:pos="9071"/>
        </w:tabs>
        <w:spacing w:before="120" w:after="40"/>
        <w:ind w:left="850"/>
      </w:pPr>
      <w:r>
        <w:rPr>
          <w:b/>
        </w:rPr>
        <w:t>(</w:t>
      </w:r>
      <w:proofErr w:type="spellStart"/>
      <w:r>
        <w:rPr>
          <w:b/>
        </w:rPr>
        <w:t>i</w:t>
      </w:r>
      <w:proofErr w:type="spellEnd"/>
      <w:r>
        <w:rPr>
          <w:b/>
        </w:rPr>
        <w:t>)</w:t>
      </w:r>
      <w:r w:rsidR="008F2700">
        <w:rPr>
          <w:b/>
        </w:rPr>
        <w:t xml:space="preserve"> </w:t>
      </w:r>
      <w:r>
        <w:t>Cross</w:t>
      </w:r>
      <w:r>
        <w:tab/>
        <w:t>(1 mark)</w:t>
      </w:r>
    </w:p>
    <w:p w14:paraId="7F4D3A78" w14:textId="77777777" w:rsidR="00BC6777" w:rsidRDefault="00000000">
      <w:pPr>
        <w:spacing w:before="40" w:after="40"/>
      </w:pPr>
      <w:r>
        <w:t>________________________________________________________________________</w:t>
      </w:r>
    </w:p>
    <w:p w14:paraId="50C9101E" w14:textId="4BC09B56" w:rsidR="00BC6777" w:rsidRDefault="00000000">
      <w:pPr>
        <w:tabs>
          <w:tab w:val="right" w:pos="9071"/>
        </w:tabs>
        <w:spacing w:before="120" w:after="40"/>
        <w:ind w:left="850"/>
      </w:pPr>
      <w:r>
        <w:rPr>
          <w:b/>
        </w:rPr>
        <w:t>(ii)</w:t>
      </w:r>
      <w:r w:rsidR="008F2700">
        <w:rPr>
          <w:b/>
        </w:rPr>
        <w:t xml:space="preserve"> </w:t>
      </w:r>
      <w:r>
        <w:t>Black dot</w:t>
      </w:r>
      <w:r>
        <w:tab/>
        <w:t>(1 mark)</w:t>
      </w:r>
    </w:p>
    <w:p w14:paraId="4C7C38EC" w14:textId="77777777" w:rsidR="00BC6777" w:rsidRDefault="00000000">
      <w:pPr>
        <w:spacing w:before="40" w:after="40"/>
      </w:pPr>
      <w:r>
        <w:t>________________________________________________________________________</w:t>
      </w:r>
    </w:p>
    <w:p w14:paraId="54A09066" w14:textId="161ACA89" w:rsidR="00BC6777" w:rsidRDefault="00000000">
      <w:pPr>
        <w:tabs>
          <w:tab w:val="right" w:pos="9071"/>
        </w:tabs>
        <w:spacing w:before="120" w:after="40"/>
        <w:ind w:left="850"/>
      </w:pPr>
      <w:r>
        <w:rPr>
          <w:b/>
        </w:rPr>
        <w:t>(iii)</w:t>
      </w:r>
      <w:r w:rsidR="008F2700">
        <w:rPr>
          <w:b/>
        </w:rPr>
        <w:t xml:space="preserve"> </w:t>
      </w:r>
      <w:r>
        <w:t>White dot</w:t>
      </w:r>
      <w:r>
        <w:tab/>
        <w:t>(1 mark)</w:t>
      </w:r>
    </w:p>
    <w:p w14:paraId="2ED06AA7" w14:textId="77777777" w:rsidR="00BC6777" w:rsidRDefault="00000000">
      <w:pPr>
        <w:spacing w:before="40" w:after="40"/>
      </w:pPr>
      <w:r>
        <w:t>________________________________________________________________________</w:t>
      </w:r>
    </w:p>
    <w:p w14:paraId="0C985B18" w14:textId="4045A6D5" w:rsidR="00BC6777" w:rsidRDefault="00000000">
      <w:pPr>
        <w:tabs>
          <w:tab w:val="right" w:pos="9071"/>
        </w:tabs>
        <w:spacing w:before="120" w:after="40"/>
        <w:ind w:left="425"/>
      </w:pPr>
      <w:r>
        <w:rPr>
          <w:b/>
        </w:rPr>
        <w:t>(b)</w:t>
      </w:r>
      <w:r w:rsidR="008F2700">
        <w:rPr>
          <w:b/>
        </w:rPr>
        <w:t xml:space="preserve"> </w:t>
      </w:r>
      <w:r>
        <w:t>Give the full atomic symbol of the above atom.</w:t>
      </w:r>
      <w:r>
        <w:tab/>
        <w:t>(1 mark)</w:t>
      </w:r>
    </w:p>
    <w:p w14:paraId="4BEB53B4" w14:textId="77777777" w:rsidR="00BC6777" w:rsidRDefault="00000000">
      <w:pPr>
        <w:spacing w:before="40" w:after="40"/>
      </w:pPr>
      <w:r>
        <w:t>________________________________________________________________________</w:t>
      </w:r>
    </w:p>
    <w:p w14:paraId="1DF6EBC5" w14:textId="5E3FF4ED" w:rsidR="00BC6777" w:rsidRDefault="00000000" w:rsidP="008F2700">
      <w:pPr>
        <w:pStyle w:val="ListParagraph"/>
        <w:numPr>
          <w:ilvl w:val="0"/>
          <w:numId w:val="10"/>
        </w:numPr>
        <w:tabs>
          <w:tab w:val="right" w:pos="9071"/>
        </w:tabs>
        <w:spacing w:before="120" w:after="40"/>
      </w:pPr>
      <w:r>
        <w:t>Explain why an atom is electrically neutral.</w:t>
      </w:r>
      <w:r>
        <w:tab/>
        <w:t>(1 mark)</w:t>
      </w:r>
    </w:p>
    <w:p w14:paraId="24BFB411" w14:textId="77777777" w:rsidR="00BC6777" w:rsidRDefault="00000000">
      <w:pPr>
        <w:spacing w:before="40" w:after="40"/>
      </w:pPr>
      <w:r>
        <w:t>________________________________________________________________________</w:t>
      </w:r>
    </w:p>
    <w:p w14:paraId="696BBF4C" w14:textId="77777777" w:rsidR="00BC6777" w:rsidRDefault="00000000">
      <w:pPr>
        <w:spacing w:before="40" w:after="40"/>
      </w:pPr>
      <w:r>
        <w:t>________________________________________________________________________</w:t>
      </w:r>
    </w:p>
    <w:p w14:paraId="6596BF9E" w14:textId="77777777" w:rsidR="00BC6777" w:rsidRDefault="00000000">
      <w:pPr>
        <w:tabs>
          <w:tab w:val="right" w:pos="9071"/>
        </w:tabs>
        <w:spacing w:before="120" w:after="40"/>
        <w:ind w:left="425"/>
      </w:pPr>
      <w:r>
        <w:rPr>
          <w:b/>
        </w:rPr>
        <w:t>(d)</w:t>
      </w:r>
      <w:r>
        <w:rPr>
          <w:b/>
        </w:rPr>
        <w:tab/>
      </w:r>
      <w:r>
        <w:t>Tom claims that NOT all atoms contain protons, neutrons and electrons. Give one example to support his claim.</w:t>
      </w:r>
      <w:r>
        <w:tab/>
        <w:t>(1 mark)</w:t>
      </w:r>
    </w:p>
    <w:p w14:paraId="6341F7A6" w14:textId="77777777" w:rsidR="00BC6777" w:rsidRDefault="00000000">
      <w:pPr>
        <w:spacing w:before="40" w:after="40"/>
      </w:pPr>
      <w:r>
        <w:t>________________________________________________________________________</w:t>
      </w:r>
    </w:p>
    <w:p w14:paraId="2DE741F5" w14:textId="77777777" w:rsidR="00660962" w:rsidRDefault="00660962">
      <w:pPr>
        <w:rPr>
          <w:b/>
        </w:rPr>
      </w:pPr>
      <w:r>
        <w:rPr>
          <w:b/>
        </w:rPr>
        <w:br w:type="page"/>
      </w:r>
    </w:p>
    <w:p w14:paraId="74C680AE" w14:textId="766F7BA4" w:rsidR="00BC6777" w:rsidRDefault="00000000">
      <w:pPr>
        <w:spacing w:before="200" w:after="80"/>
      </w:pPr>
      <w:r>
        <w:rPr>
          <w:b/>
        </w:rPr>
        <w:lastRenderedPageBreak/>
        <w:t>5.</w:t>
      </w:r>
      <w:r>
        <w:rPr>
          <w:b/>
        </w:rPr>
        <w:tab/>
      </w:r>
      <w:r>
        <w:t>The diagram below shows the nuclei of four atoms W, X, Y and Z.</w:t>
      </w:r>
    </w:p>
    <w:p w14:paraId="46DC68FA" w14:textId="31EBDD6F" w:rsidR="00F637B3" w:rsidRDefault="00F637B3" w:rsidP="00F637B3">
      <w:pPr>
        <w:pStyle w:val="NormalWeb"/>
        <w:numPr>
          <w:ilvl w:val="0"/>
          <w:numId w:val="12"/>
        </w:numPr>
      </w:pPr>
      <w:r>
        <w:rPr>
          <w:noProof/>
        </w:rPr>
        <w:drawing>
          <wp:inline distT="0" distB="0" distL="0" distR="0" wp14:anchorId="226CE6BB" wp14:editId="377DCF59">
            <wp:extent cx="5242181" cy="1397108"/>
            <wp:effectExtent l="0" t="0" r="0" b="0"/>
            <wp:docPr id="14029712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
                      <a:extLst>
                        <a:ext uri="{28A0092B-C50C-407E-A947-70E740481C1C}">
                          <a14:useLocalDpi xmlns:a14="http://schemas.microsoft.com/office/drawing/2010/main" val="0"/>
                        </a:ext>
                      </a:extLst>
                    </a:blip>
                    <a:srcRect t="23358" b="29290"/>
                    <a:stretch>
                      <a:fillRect/>
                    </a:stretch>
                  </pic:blipFill>
                  <pic:spPr bwMode="auto">
                    <a:xfrm>
                      <a:off x="0" y="0"/>
                      <a:ext cx="5272122" cy="1405088"/>
                    </a:xfrm>
                    <a:prstGeom prst="rect">
                      <a:avLst/>
                    </a:prstGeom>
                    <a:noFill/>
                    <a:ln>
                      <a:noFill/>
                    </a:ln>
                    <a:extLst>
                      <a:ext uri="{53640926-AAD7-44D8-BBD7-CCE9431645EC}">
                        <a14:shadowObscured xmlns:a14="http://schemas.microsoft.com/office/drawing/2010/main"/>
                      </a:ext>
                    </a:extLst>
                  </pic:spPr>
                </pic:pic>
              </a:graphicData>
            </a:graphic>
          </wp:inline>
        </w:drawing>
      </w:r>
    </w:p>
    <w:p w14:paraId="00198B17" w14:textId="006A51AE" w:rsidR="00BC6777" w:rsidRDefault="00000000" w:rsidP="008F2700">
      <w:pPr>
        <w:pStyle w:val="ListParagraph"/>
        <w:numPr>
          <w:ilvl w:val="0"/>
          <w:numId w:val="12"/>
        </w:numPr>
        <w:tabs>
          <w:tab w:val="right" w:pos="9071"/>
        </w:tabs>
        <w:spacing w:before="120" w:after="40"/>
      </w:pPr>
      <w:r>
        <w:t>State and explain which two atoms belong to the same element.</w:t>
      </w:r>
      <w:r>
        <w:tab/>
        <w:t>(2 marks)</w:t>
      </w:r>
    </w:p>
    <w:p w14:paraId="6EF9AC9F" w14:textId="77777777" w:rsidR="00BC6777" w:rsidRDefault="00000000">
      <w:pPr>
        <w:spacing w:before="40" w:after="40"/>
      </w:pPr>
      <w:r>
        <w:t>________________________________________________________________________</w:t>
      </w:r>
    </w:p>
    <w:p w14:paraId="7B604399" w14:textId="77777777" w:rsidR="00BC6777" w:rsidRDefault="00000000">
      <w:pPr>
        <w:spacing w:before="40" w:after="40"/>
      </w:pPr>
      <w:r>
        <w:t>________________________________________________________________________</w:t>
      </w:r>
    </w:p>
    <w:p w14:paraId="370E4B87" w14:textId="120D69EA" w:rsidR="00BC6777" w:rsidRDefault="00000000" w:rsidP="008F2700">
      <w:pPr>
        <w:pStyle w:val="ListParagraph"/>
        <w:numPr>
          <w:ilvl w:val="0"/>
          <w:numId w:val="12"/>
        </w:numPr>
        <w:tabs>
          <w:tab w:val="right" w:pos="9071"/>
        </w:tabs>
        <w:spacing w:before="120" w:after="40"/>
      </w:pPr>
      <w:r>
        <w:t>What is the element in (a)?</w:t>
      </w:r>
      <w:r>
        <w:tab/>
        <w:t>(1 mark)</w:t>
      </w:r>
    </w:p>
    <w:p w14:paraId="3A745921" w14:textId="77777777" w:rsidR="00BC6777" w:rsidRDefault="00000000">
      <w:pPr>
        <w:spacing w:before="40" w:after="40"/>
      </w:pPr>
      <w:r>
        <w:t>________________________________________________________________________</w:t>
      </w:r>
    </w:p>
    <w:p w14:paraId="1C8C0DB9" w14:textId="73AB7488" w:rsidR="00BC6777" w:rsidRDefault="00000000" w:rsidP="008F2700">
      <w:pPr>
        <w:pStyle w:val="ListParagraph"/>
        <w:numPr>
          <w:ilvl w:val="0"/>
          <w:numId w:val="12"/>
        </w:numPr>
        <w:tabs>
          <w:tab w:val="right" w:pos="9071"/>
        </w:tabs>
        <w:spacing w:before="120" w:after="40"/>
      </w:pPr>
      <w:r>
        <w:t>Write the full atomic symbol for each of these atoms.</w:t>
      </w:r>
      <w:r>
        <w:tab/>
        <w:t>(4 marks)</w:t>
      </w:r>
    </w:p>
    <w:p w14:paraId="43F737AA" w14:textId="77777777" w:rsidR="00BC6777" w:rsidRDefault="00000000">
      <w:pPr>
        <w:spacing w:before="40" w:after="40"/>
      </w:pPr>
      <w:r>
        <w:t>________________________________________________________________________</w:t>
      </w:r>
    </w:p>
    <w:p w14:paraId="7E1F5D34" w14:textId="77777777" w:rsidR="00BC6777" w:rsidRDefault="00000000">
      <w:pPr>
        <w:spacing w:before="40" w:after="40"/>
      </w:pPr>
      <w:r>
        <w:t>________________________________________________________________________</w:t>
      </w:r>
    </w:p>
    <w:p w14:paraId="14479C0A" w14:textId="77777777" w:rsidR="00BC6777" w:rsidRDefault="00000000">
      <w:pPr>
        <w:spacing w:before="40" w:after="40"/>
      </w:pPr>
      <w:r>
        <w:t>________________________________________________________________________</w:t>
      </w:r>
    </w:p>
    <w:p w14:paraId="34D8D48C" w14:textId="77777777" w:rsidR="008F2700" w:rsidRDefault="008F2700">
      <w:pPr>
        <w:rPr>
          <w:b/>
        </w:rPr>
      </w:pPr>
      <w:r>
        <w:rPr>
          <w:b/>
        </w:rPr>
        <w:br w:type="page"/>
      </w:r>
    </w:p>
    <w:p w14:paraId="1A39E0C2" w14:textId="7A0C69E0" w:rsidR="00BC6777" w:rsidRDefault="00000000">
      <w:pPr>
        <w:spacing w:before="200" w:after="80"/>
      </w:pPr>
      <w:r>
        <w:rPr>
          <w:b/>
        </w:rPr>
        <w:lastRenderedPageBreak/>
        <w:t>6.</w:t>
      </w:r>
      <w:r w:rsidR="008F2700">
        <w:rPr>
          <w:b/>
        </w:rPr>
        <w:t xml:space="preserve"> </w:t>
      </w:r>
      <w:r>
        <w:t>The diagram below represents the structure of an atom of element X. The crosses, black dots and white dots represent three different kinds of subatomic particles.</w:t>
      </w:r>
    </w:p>
    <w:p w14:paraId="0E56C9B4" w14:textId="7621F15F" w:rsidR="006C0EF0" w:rsidRPr="006C0EF0" w:rsidRDefault="006C0EF0" w:rsidP="006C0EF0">
      <w:pPr>
        <w:tabs>
          <w:tab w:val="right" w:pos="9071"/>
        </w:tabs>
        <w:spacing w:before="120" w:after="40"/>
        <w:ind w:left="425"/>
        <w:jc w:val="center"/>
        <w:rPr>
          <w:b/>
          <w:color w:val="805500"/>
          <w:sz w:val="20"/>
          <w:lang w:val="en-HK"/>
        </w:rPr>
      </w:pPr>
      <w:r w:rsidRPr="006C0EF0">
        <w:rPr>
          <w:b/>
          <w:color w:val="805500"/>
          <w:sz w:val="20"/>
          <w:lang w:val="en-HK"/>
        </w:rPr>
        <w:drawing>
          <wp:inline distT="0" distB="0" distL="0" distR="0" wp14:anchorId="15AFA4ED" wp14:editId="67CB8845">
            <wp:extent cx="3094010" cy="3171825"/>
            <wp:effectExtent l="0" t="0" r="0" b="0"/>
            <wp:docPr id="803726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2">
                      <a:extLst>
                        <a:ext uri="{28A0092B-C50C-407E-A947-70E740481C1C}">
                          <a14:useLocalDpi xmlns:a14="http://schemas.microsoft.com/office/drawing/2010/main" val="0"/>
                        </a:ext>
                      </a:extLst>
                    </a:blip>
                    <a:srcRect l="6704" t="6811" r="7660" b="5399"/>
                    <a:stretch>
                      <a:fillRect/>
                    </a:stretch>
                  </pic:blipFill>
                  <pic:spPr bwMode="auto">
                    <a:xfrm>
                      <a:off x="0" y="0"/>
                      <a:ext cx="3121303" cy="3199804"/>
                    </a:xfrm>
                    <a:prstGeom prst="rect">
                      <a:avLst/>
                    </a:prstGeom>
                    <a:noFill/>
                    <a:ln>
                      <a:noFill/>
                    </a:ln>
                    <a:extLst>
                      <a:ext uri="{53640926-AAD7-44D8-BBD7-CCE9431645EC}">
                        <a14:shadowObscured xmlns:a14="http://schemas.microsoft.com/office/drawing/2010/main"/>
                      </a:ext>
                    </a:extLst>
                  </pic:spPr>
                </pic:pic>
              </a:graphicData>
            </a:graphic>
          </wp:inline>
        </w:drawing>
      </w:r>
    </w:p>
    <w:p w14:paraId="22ED7F74" w14:textId="13225596" w:rsidR="00BC6777" w:rsidRDefault="00000000">
      <w:pPr>
        <w:tabs>
          <w:tab w:val="right" w:pos="9071"/>
        </w:tabs>
        <w:spacing w:before="120" w:after="40"/>
        <w:ind w:left="425"/>
      </w:pPr>
      <w:r>
        <w:rPr>
          <w:b/>
        </w:rPr>
        <w:t>(a) (</w:t>
      </w:r>
      <w:proofErr w:type="spellStart"/>
      <w:r>
        <w:rPr>
          <w:b/>
        </w:rPr>
        <w:t>i</w:t>
      </w:r>
      <w:proofErr w:type="spellEnd"/>
      <w:r>
        <w:rPr>
          <w:b/>
        </w:rPr>
        <w:t>)</w:t>
      </w:r>
      <w:r w:rsidR="008F2700">
        <w:rPr>
          <w:b/>
        </w:rPr>
        <w:t xml:space="preserve"> </w:t>
      </w:r>
      <w:r>
        <w:t>What type of subatomic particle does the black dot represent?</w:t>
      </w:r>
      <w:r>
        <w:tab/>
        <w:t>(1 mark)</w:t>
      </w:r>
    </w:p>
    <w:p w14:paraId="0C3F5B9D" w14:textId="77777777" w:rsidR="00BC6777" w:rsidRDefault="00000000">
      <w:pPr>
        <w:spacing w:before="40" w:after="40"/>
      </w:pPr>
      <w:r>
        <w:t>________________________________________________________________________</w:t>
      </w:r>
    </w:p>
    <w:p w14:paraId="75AA3AAC" w14:textId="4D933A3F" w:rsidR="00BC6777" w:rsidRDefault="00000000">
      <w:pPr>
        <w:tabs>
          <w:tab w:val="right" w:pos="9071"/>
        </w:tabs>
        <w:spacing w:before="120" w:after="40"/>
        <w:ind w:left="850"/>
      </w:pPr>
      <w:r>
        <w:rPr>
          <w:b/>
        </w:rPr>
        <w:t>(ii)</w:t>
      </w:r>
      <w:r w:rsidR="008F2700">
        <w:rPr>
          <w:b/>
        </w:rPr>
        <w:t xml:space="preserve"> </w:t>
      </w:r>
      <w:r>
        <w:t>State the charge of the black dot.</w:t>
      </w:r>
      <w:r>
        <w:tab/>
        <w:t>(1 mark)</w:t>
      </w:r>
    </w:p>
    <w:p w14:paraId="1E99D1DF" w14:textId="77777777" w:rsidR="00BC6777" w:rsidRDefault="00000000">
      <w:pPr>
        <w:spacing w:before="40" w:after="40"/>
      </w:pPr>
      <w:r>
        <w:t>________________________________________________________________________</w:t>
      </w:r>
    </w:p>
    <w:p w14:paraId="0E151562" w14:textId="25319482" w:rsidR="00BC6777" w:rsidRDefault="00000000">
      <w:pPr>
        <w:tabs>
          <w:tab w:val="right" w:pos="9071"/>
        </w:tabs>
        <w:spacing w:before="120" w:after="40"/>
        <w:ind w:left="425"/>
      </w:pPr>
      <w:r>
        <w:rPr>
          <w:b/>
        </w:rPr>
        <w:t>(b)</w:t>
      </w:r>
      <w:r w:rsidR="008F2700">
        <w:rPr>
          <w:b/>
        </w:rPr>
        <w:t xml:space="preserve"> </w:t>
      </w:r>
      <w:r>
        <w:t>Determine the atomic number and the mass number of X.</w:t>
      </w:r>
      <w:r>
        <w:tab/>
        <w:t>(2 marks)</w:t>
      </w:r>
    </w:p>
    <w:p w14:paraId="59E1FB02" w14:textId="77777777" w:rsidR="00BC6777" w:rsidRDefault="00000000">
      <w:pPr>
        <w:spacing w:before="40" w:after="40"/>
      </w:pPr>
      <w:r>
        <w:t>________________________________________________________________________</w:t>
      </w:r>
    </w:p>
    <w:p w14:paraId="4D677496" w14:textId="5DA5D9DB" w:rsidR="00BC6777" w:rsidRDefault="00000000" w:rsidP="008F2700">
      <w:pPr>
        <w:pStyle w:val="ListParagraph"/>
        <w:numPr>
          <w:ilvl w:val="0"/>
          <w:numId w:val="12"/>
        </w:numPr>
        <w:tabs>
          <w:tab w:val="right" w:pos="9071"/>
        </w:tabs>
        <w:spacing w:before="120" w:after="40"/>
      </w:pPr>
      <w:r>
        <w:t>Hence, write the full atomic symbol of X.</w:t>
      </w:r>
      <w:r>
        <w:tab/>
        <w:t>(1 mark)</w:t>
      </w:r>
    </w:p>
    <w:p w14:paraId="14F077CF" w14:textId="77777777" w:rsidR="00BC6777" w:rsidRDefault="00000000">
      <w:pPr>
        <w:spacing w:before="40" w:after="40"/>
      </w:pPr>
      <w:r>
        <w:t>________________________________________________________________________</w:t>
      </w:r>
    </w:p>
    <w:p w14:paraId="68310774" w14:textId="77777777" w:rsidR="00BC6777" w:rsidRDefault="00000000">
      <w:pPr>
        <w:spacing w:before="200" w:after="80"/>
      </w:pPr>
      <w:r>
        <w:rPr>
          <w:b/>
        </w:rPr>
        <w:t>7.</w:t>
      </w:r>
      <w:r>
        <w:rPr>
          <w:b/>
        </w:rPr>
        <w:tab/>
      </w:r>
      <w:r>
        <w:t>Explain why the followings concerning atoms are INCORRECT.</w:t>
      </w:r>
    </w:p>
    <w:p w14:paraId="3BF7E361" w14:textId="352FF747" w:rsidR="00BC6777" w:rsidRDefault="00000000">
      <w:pPr>
        <w:tabs>
          <w:tab w:val="right" w:pos="9071"/>
        </w:tabs>
        <w:spacing w:before="120" w:after="40"/>
        <w:ind w:left="425"/>
      </w:pPr>
      <w:r>
        <w:rPr>
          <w:b/>
        </w:rPr>
        <w:t>(a)</w:t>
      </w:r>
      <w:r w:rsidR="008F2700">
        <w:rPr>
          <w:b/>
        </w:rPr>
        <w:t xml:space="preserve"> </w:t>
      </w:r>
      <w:r>
        <w:t>Neutrons exist in ALL atoms.</w:t>
      </w:r>
      <w:r>
        <w:tab/>
        <w:t>(1 mark)</w:t>
      </w:r>
    </w:p>
    <w:p w14:paraId="2FDACBD8" w14:textId="77777777" w:rsidR="00BC6777" w:rsidRDefault="00000000">
      <w:pPr>
        <w:spacing w:before="40" w:after="40"/>
      </w:pPr>
      <w:r>
        <w:t>________________________________________________________________________</w:t>
      </w:r>
    </w:p>
    <w:p w14:paraId="77CADB82" w14:textId="77777777" w:rsidR="00BC6777" w:rsidRDefault="00000000">
      <w:pPr>
        <w:spacing w:before="40" w:after="40"/>
      </w:pPr>
      <w:r>
        <w:t>________________________________________________________________________</w:t>
      </w:r>
    </w:p>
    <w:p w14:paraId="3C53F35A" w14:textId="651FA66F" w:rsidR="00BC6777" w:rsidRDefault="00000000">
      <w:pPr>
        <w:tabs>
          <w:tab w:val="right" w:pos="9071"/>
        </w:tabs>
        <w:spacing w:before="120" w:after="40"/>
        <w:ind w:left="425"/>
      </w:pPr>
      <w:r>
        <w:rPr>
          <w:b/>
        </w:rPr>
        <w:t>(b)</w:t>
      </w:r>
      <w:r w:rsidR="008F2700">
        <w:rPr>
          <w:b/>
        </w:rPr>
        <w:t xml:space="preserve"> </w:t>
      </w:r>
      <w:r>
        <w:t>The mass of an atom is evenly distributed within an atom.</w:t>
      </w:r>
      <w:r>
        <w:tab/>
        <w:t>(1 mark)</w:t>
      </w:r>
    </w:p>
    <w:p w14:paraId="7BAB9789" w14:textId="77777777" w:rsidR="00BC6777" w:rsidRDefault="00000000">
      <w:pPr>
        <w:spacing w:before="40" w:after="40"/>
      </w:pPr>
      <w:r>
        <w:t>________________________________________________________________________</w:t>
      </w:r>
    </w:p>
    <w:p w14:paraId="00E16CCB" w14:textId="77777777" w:rsidR="00BC6777" w:rsidRDefault="00000000">
      <w:pPr>
        <w:spacing w:before="40" w:after="40"/>
      </w:pPr>
      <w:r>
        <w:t>________________________________________________________________________</w:t>
      </w:r>
    </w:p>
    <w:p w14:paraId="63174B56" w14:textId="76195694" w:rsidR="00BC6777" w:rsidRDefault="00000000">
      <w:pPr>
        <w:tabs>
          <w:tab w:val="right" w:pos="9071"/>
        </w:tabs>
        <w:spacing w:before="120" w:after="40"/>
        <w:ind w:left="425"/>
      </w:pPr>
      <w:r>
        <w:rPr>
          <w:b/>
        </w:rPr>
        <w:t>(c)</w:t>
      </w:r>
      <w:r w:rsidR="008F2700">
        <w:rPr>
          <w:b/>
        </w:rPr>
        <w:t xml:space="preserve"> </w:t>
      </w:r>
      <w:r>
        <w:t>Isotopes have similar chemical properties.</w:t>
      </w:r>
      <w:r>
        <w:tab/>
        <w:t>(1 mark)</w:t>
      </w:r>
    </w:p>
    <w:p w14:paraId="0FB206CD" w14:textId="77777777" w:rsidR="00BC6777" w:rsidRDefault="00000000">
      <w:pPr>
        <w:spacing w:before="40" w:after="40"/>
      </w:pPr>
      <w:r>
        <w:t>________________________________________________________________________</w:t>
      </w:r>
    </w:p>
    <w:p w14:paraId="3BBB9C46" w14:textId="77777777" w:rsidR="00BC6777" w:rsidRDefault="00000000">
      <w:pPr>
        <w:spacing w:before="40" w:after="40"/>
      </w:pPr>
      <w:r>
        <w:t>________________________________________________________________________</w:t>
      </w:r>
    </w:p>
    <w:p w14:paraId="2766ECF1" w14:textId="6ED99BFB" w:rsidR="00BC6777" w:rsidRDefault="00000000" w:rsidP="008F2700">
      <w:pPr>
        <w:pStyle w:val="ListParagraph"/>
        <w:numPr>
          <w:ilvl w:val="0"/>
          <w:numId w:val="12"/>
        </w:numPr>
        <w:tabs>
          <w:tab w:val="right" w:pos="9071"/>
        </w:tabs>
        <w:spacing w:before="120" w:after="40"/>
      </w:pPr>
      <w:r>
        <w:t>The relative isotopic mass of an isotope carries a unit.</w:t>
      </w:r>
      <w:r>
        <w:tab/>
        <w:t>(1 mark)</w:t>
      </w:r>
    </w:p>
    <w:p w14:paraId="329CA647" w14:textId="77777777" w:rsidR="00BC6777" w:rsidRDefault="00000000">
      <w:pPr>
        <w:spacing w:before="40" w:after="40"/>
      </w:pPr>
      <w:r>
        <w:t>________________________________________________________________________</w:t>
      </w:r>
    </w:p>
    <w:p w14:paraId="3EA3CBA2" w14:textId="77777777" w:rsidR="00BC6777" w:rsidRDefault="00000000">
      <w:pPr>
        <w:spacing w:before="40" w:after="40"/>
      </w:pPr>
      <w:r>
        <w:t>________________________________________________________________________</w:t>
      </w:r>
    </w:p>
    <w:p w14:paraId="2CC7D786" w14:textId="4AEF30CF" w:rsidR="00BC6777" w:rsidRDefault="00000000" w:rsidP="008F2700">
      <w:pPr>
        <w:pStyle w:val="ListParagraph"/>
        <w:numPr>
          <w:ilvl w:val="0"/>
          <w:numId w:val="12"/>
        </w:numPr>
        <w:tabs>
          <w:tab w:val="right" w:pos="9071"/>
        </w:tabs>
        <w:spacing w:before="120" w:after="40"/>
      </w:pPr>
      <w:r>
        <w:lastRenderedPageBreak/>
        <w:t>In modern Periodic Table, elements are arranged in increasing mass number.</w:t>
      </w:r>
      <w:r>
        <w:tab/>
        <w:t>(1 mark)</w:t>
      </w:r>
    </w:p>
    <w:p w14:paraId="09A40913" w14:textId="77777777" w:rsidR="00BC6777" w:rsidRDefault="00000000">
      <w:pPr>
        <w:spacing w:before="40" w:after="40"/>
      </w:pPr>
      <w:r>
        <w:t>________________________________________________________________________</w:t>
      </w:r>
    </w:p>
    <w:p w14:paraId="74FCC5C3" w14:textId="77777777" w:rsidR="00BC6777" w:rsidRDefault="00000000">
      <w:pPr>
        <w:spacing w:before="40" w:after="40"/>
      </w:pPr>
      <w:r>
        <w:t>________________________________________________________________________</w:t>
      </w:r>
    </w:p>
    <w:p w14:paraId="605A9141" w14:textId="77777777" w:rsidR="006C0EF0" w:rsidRDefault="006C0EF0" w:rsidP="006C0EF0">
      <w:pPr>
        <w:rPr>
          <w:b/>
        </w:rPr>
      </w:pPr>
    </w:p>
    <w:p w14:paraId="203BBBF5" w14:textId="42D7801C" w:rsidR="00BC6777" w:rsidRPr="006C0EF0" w:rsidRDefault="00000000" w:rsidP="006C0EF0">
      <w:pPr>
        <w:rPr>
          <w:b/>
        </w:rPr>
      </w:pPr>
      <w:r>
        <w:rPr>
          <w:b/>
        </w:rPr>
        <w:t>8.</w:t>
      </w:r>
      <w:r>
        <w:rPr>
          <w:b/>
        </w:rPr>
        <w:tab/>
      </w:r>
      <w:r>
        <w:t>Look at the table. It shows some information about the particles which make up atoms.</w:t>
      </w:r>
    </w:p>
    <w:tbl>
      <w:tblPr>
        <w:tblStyle w:val="TableGrid"/>
        <w:tblW w:w="0" w:type="auto"/>
        <w:jc w:val="center"/>
        <w:tblLook w:val="04A0" w:firstRow="1" w:lastRow="0" w:firstColumn="1" w:lastColumn="0" w:noHBand="0" w:noVBand="1"/>
      </w:tblPr>
      <w:tblGrid>
        <w:gridCol w:w="1984"/>
        <w:gridCol w:w="1984"/>
        <w:gridCol w:w="1984"/>
        <w:gridCol w:w="2551"/>
      </w:tblGrid>
      <w:tr w:rsidR="00BC6777" w14:paraId="1717CA26" w14:textId="77777777">
        <w:trPr>
          <w:jc w:val="center"/>
        </w:trPr>
        <w:tc>
          <w:tcPr>
            <w:tcW w:w="1984" w:type="dxa"/>
            <w:shd w:val="clear" w:color="auto" w:fill="D9E2F3"/>
          </w:tcPr>
          <w:p w14:paraId="2EA6720F" w14:textId="77777777" w:rsidR="00BC6777" w:rsidRDefault="00000000">
            <w:pPr>
              <w:jc w:val="center"/>
            </w:pPr>
            <w:r>
              <w:rPr>
                <w:b/>
                <w:sz w:val="18"/>
              </w:rPr>
              <w:t>Particle</w:t>
            </w:r>
          </w:p>
        </w:tc>
        <w:tc>
          <w:tcPr>
            <w:tcW w:w="1984" w:type="dxa"/>
            <w:shd w:val="clear" w:color="auto" w:fill="D9E2F3"/>
          </w:tcPr>
          <w:p w14:paraId="42726AF0" w14:textId="77777777" w:rsidR="00BC6777" w:rsidRDefault="00000000">
            <w:pPr>
              <w:jc w:val="center"/>
            </w:pPr>
            <w:r>
              <w:rPr>
                <w:b/>
                <w:sz w:val="18"/>
              </w:rPr>
              <w:t>Charge</w:t>
            </w:r>
          </w:p>
        </w:tc>
        <w:tc>
          <w:tcPr>
            <w:tcW w:w="1984" w:type="dxa"/>
            <w:shd w:val="clear" w:color="auto" w:fill="D9E2F3"/>
          </w:tcPr>
          <w:p w14:paraId="3A7D4996" w14:textId="77777777" w:rsidR="00BC6777" w:rsidRDefault="00000000">
            <w:pPr>
              <w:jc w:val="center"/>
            </w:pPr>
            <w:r>
              <w:rPr>
                <w:b/>
                <w:sz w:val="18"/>
              </w:rPr>
              <w:t>Relative mass</w:t>
            </w:r>
          </w:p>
        </w:tc>
        <w:tc>
          <w:tcPr>
            <w:tcW w:w="2551" w:type="dxa"/>
            <w:shd w:val="clear" w:color="auto" w:fill="D9E2F3"/>
          </w:tcPr>
          <w:p w14:paraId="737CD582" w14:textId="77777777" w:rsidR="00BC6777" w:rsidRDefault="00000000">
            <w:pPr>
              <w:jc w:val="center"/>
            </w:pPr>
            <w:r>
              <w:rPr>
                <w:b/>
                <w:sz w:val="18"/>
              </w:rPr>
              <w:t>Position</w:t>
            </w:r>
          </w:p>
        </w:tc>
      </w:tr>
      <w:tr w:rsidR="00BC6777" w14:paraId="0A40E10B" w14:textId="77777777">
        <w:trPr>
          <w:jc w:val="center"/>
        </w:trPr>
        <w:tc>
          <w:tcPr>
            <w:tcW w:w="1984" w:type="dxa"/>
          </w:tcPr>
          <w:p w14:paraId="06B2D944" w14:textId="77777777" w:rsidR="00BC6777" w:rsidRDefault="00000000">
            <w:pPr>
              <w:jc w:val="center"/>
            </w:pPr>
            <w:r>
              <w:rPr>
                <w:sz w:val="18"/>
              </w:rPr>
              <w:t>Proton</w:t>
            </w:r>
          </w:p>
        </w:tc>
        <w:tc>
          <w:tcPr>
            <w:tcW w:w="1984" w:type="dxa"/>
          </w:tcPr>
          <w:p w14:paraId="1645C7CB" w14:textId="77777777" w:rsidR="00BC6777" w:rsidRDefault="00BC6777">
            <w:pPr>
              <w:spacing w:before="120" w:after="120"/>
              <w:jc w:val="center"/>
            </w:pPr>
          </w:p>
        </w:tc>
        <w:tc>
          <w:tcPr>
            <w:tcW w:w="1984" w:type="dxa"/>
          </w:tcPr>
          <w:p w14:paraId="0E0E722B" w14:textId="77777777" w:rsidR="00BC6777" w:rsidRDefault="00000000">
            <w:pPr>
              <w:jc w:val="center"/>
            </w:pPr>
            <w:r>
              <w:rPr>
                <w:sz w:val="18"/>
              </w:rPr>
              <w:t>1</w:t>
            </w:r>
          </w:p>
        </w:tc>
        <w:tc>
          <w:tcPr>
            <w:tcW w:w="2551" w:type="dxa"/>
          </w:tcPr>
          <w:p w14:paraId="5B3E90AB" w14:textId="77777777" w:rsidR="00BC6777" w:rsidRDefault="00BC6777">
            <w:pPr>
              <w:spacing w:before="120" w:after="120"/>
              <w:jc w:val="center"/>
            </w:pPr>
          </w:p>
        </w:tc>
      </w:tr>
      <w:tr w:rsidR="00BC6777" w14:paraId="342A7ED3" w14:textId="77777777">
        <w:trPr>
          <w:jc w:val="center"/>
        </w:trPr>
        <w:tc>
          <w:tcPr>
            <w:tcW w:w="1984" w:type="dxa"/>
          </w:tcPr>
          <w:p w14:paraId="76060C34" w14:textId="77777777" w:rsidR="00BC6777" w:rsidRDefault="00000000">
            <w:pPr>
              <w:jc w:val="center"/>
            </w:pPr>
            <w:r>
              <w:rPr>
                <w:sz w:val="18"/>
              </w:rPr>
              <w:t>Neutron</w:t>
            </w:r>
          </w:p>
        </w:tc>
        <w:tc>
          <w:tcPr>
            <w:tcW w:w="1984" w:type="dxa"/>
          </w:tcPr>
          <w:p w14:paraId="610F2358" w14:textId="77777777" w:rsidR="00BC6777" w:rsidRDefault="00BC6777">
            <w:pPr>
              <w:spacing w:before="120" w:after="120"/>
              <w:jc w:val="center"/>
            </w:pPr>
          </w:p>
        </w:tc>
        <w:tc>
          <w:tcPr>
            <w:tcW w:w="1984" w:type="dxa"/>
          </w:tcPr>
          <w:p w14:paraId="1CCBDBEF" w14:textId="77777777" w:rsidR="00BC6777" w:rsidRDefault="00BC6777">
            <w:pPr>
              <w:spacing w:before="120" w:after="120"/>
              <w:jc w:val="center"/>
            </w:pPr>
          </w:p>
        </w:tc>
        <w:tc>
          <w:tcPr>
            <w:tcW w:w="2551" w:type="dxa"/>
          </w:tcPr>
          <w:p w14:paraId="53C1280E" w14:textId="77777777" w:rsidR="00BC6777" w:rsidRDefault="00000000">
            <w:pPr>
              <w:jc w:val="center"/>
            </w:pPr>
            <w:r>
              <w:rPr>
                <w:sz w:val="18"/>
              </w:rPr>
              <w:t>Nucleus</w:t>
            </w:r>
          </w:p>
        </w:tc>
      </w:tr>
      <w:tr w:rsidR="00BC6777" w14:paraId="49D1658D" w14:textId="77777777">
        <w:trPr>
          <w:jc w:val="center"/>
        </w:trPr>
        <w:tc>
          <w:tcPr>
            <w:tcW w:w="1984" w:type="dxa"/>
          </w:tcPr>
          <w:p w14:paraId="5D50210B" w14:textId="77777777" w:rsidR="00BC6777" w:rsidRDefault="00000000">
            <w:pPr>
              <w:jc w:val="center"/>
            </w:pPr>
            <w:r>
              <w:rPr>
                <w:sz w:val="18"/>
              </w:rPr>
              <w:t>Electron</w:t>
            </w:r>
          </w:p>
        </w:tc>
        <w:tc>
          <w:tcPr>
            <w:tcW w:w="1984" w:type="dxa"/>
          </w:tcPr>
          <w:p w14:paraId="66108C45" w14:textId="77777777" w:rsidR="00BC6777" w:rsidRDefault="00000000">
            <w:pPr>
              <w:jc w:val="center"/>
            </w:pPr>
            <w:r>
              <w:rPr>
                <w:sz w:val="18"/>
              </w:rPr>
              <w:t>-1</w:t>
            </w:r>
          </w:p>
        </w:tc>
        <w:tc>
          <w:tcPr>
            <w:tcW w:w="1984" w:type="dxa"/>
          </w:tcPr>
          <w:p w14:paraId="23E214C6" w14:textId="77777777" w:rsidR="00BC6777" w:rsidRDefault="00BC6777">
            <w:pPr>
              <w:spacing w:before="120" w:after="120"/>
              <w:jc w:val="center"/>
            </w:pPr>
          </w:p>
        </w:tc>
        <w:tc>
          <w:tcPr>
            <w:tcW w:w="2551" w:type="dxa"/>
          </w:tcPr>
          <w:p w14:paraId="3343C460" w14:textId="77777777" w:rsidR="00BC6777" w:rsidRDefault="00BC6777">
            <w:pPr>
              <w:spacing w:before="120" w:after="120"/>
              <w:jc w:val="center"/>
            </w:pPr>
          </w:p>
        </w:tc>
      </w:tr>
    </w:tbl>
    <w:p w14:paraId="0131A16D" w14:textId="7C7D3F63" w:rsidR="00BC6777" w:rsidRDefault="00000000" w:rsidP="008F2700">
      <w:pPr>
        <w:pStyle w:val="ListParagraph"/>
        <w:numPr>
          <w:ilvl w:val="0"/>
          <w:numId w:val="13"/>
        </w:numPr>
        <w:tabs>
          <w:tab w:val="right" w:pos="9071"/>
        </w:tabs>
        <w:spacing w:before="120" w:after="40"/>
      </w:pPr>
      <w:r>
        <w:t>Complete the table.</w:t>
      </w:r>
      <w:r>
        <w:tab/>
        <w:t>(3 marks)</w:t>
      </w:r>
    </w:p>
    <w:p w14:paraId="680A85D9" w14:textId="77777777" w:rsidR="00BC6777" w:rsidRDefault="00000000">
      <w:pPr>
        <w:spacing w:before="40" w:after="40"/>
      </w:pPr>
      <w:r>
        <w:t>________________________________________________________________________</w:t>
      </w:r>
    </w:p>
    <w:p w14:paraId="76BDB8F6" w14:textId="77777777" w:rsidR="00BC6777" w:rsidRDefault="00000000">
      <w:r>
        <w:t>(b)</w:t>
      </w:r>
      <w:r>
        <w:tab/>
        <w:t>Look at the symbol for calcium.</w:t>
      </w:r>
    </w:p>
    <w:p w14:paraId="676DA695" w14:textId="3EECCCAB" w:rsidR="00BC6777" w:rsidRPr="00CD3092" w:rsidRDefault="00CD3092" w:rsidP="00CD3092">
      <w:pPr>
        <w:rPr>
          <w:b/>
          <w:sz w:val="32"/>
        </w:rPr>
      </w:pPr>
      <m:oMathPara>
        <m:oMath>
          <m:sSubSup>
            <m:sSubSupPr>
              <m:ctrlPr>
                <w:rPr>
                  <w:rFonts w:ascii="Cambria Math" w:hAnsi="Cambria Math"/>
                  <w:b/>
                  <w:i/>
                  <w:sz w:val="32"/>
                </w:rPr>
              </m:ctrlPr>
            </m:sSubSupPr>
            <m:e>
              <m:r>
                <m:rPr>
                  <m:sty m:val="bi"/>
                </m:rPr>
                <w:rPr>
                  <w:rFonts w:ascii="Cambria Math" w:hAnsi="Cambria Math"/>
                  <w:sz w:val="32"/>
                </w:rPr>
                <m:t xml:space="preserve"> </m:t>
              </m:r>
            </m:e>
            <m:sub>
              <m:r>
                <m:rPr>
                  <m:sty m:val="bi"/>
                </m:rPr>
                <w:rPr>
                  <w:rFonts w:ascii="Cambria Math" w:hAnsi="Cambria Math"/>
                  <w:sz w:val="32"/>
                </w:rPr>
                <m:t>20</m:t>
              </m:r>
            </m:sub>
            <m:sup>
              <m:r>
                <m:rPr>
                  <m:sty m:val="bi"/>
                </m:rPr>
                <w:rPr>
                  <w:rFonts w:ascii="Cambria Math" w:hAnsi="Cambria Math"/>
                  <w:sz w:val="32"/>
                </w:rPr>
                <m:t>40</m:t>
              </m:r>
            </m:sup>
          </m:sSubSup>
          <m:r>
            <m:rPr>
              <m:sty m:val="bi"/>
            </m:rPr>
            <w:rPr>
              <w:rFonts w:ascii="Cambria Math" w:hAnsi="Cambria Math"/>
              <w:sz w:val="32"/>
            </w:rPr>
            <m:t>Ca</m:t>
          </m:r>
        </m:oMath>
      </m:oMathPara>
    </w:p>
    <w:p w14:paraId="61883357" w14:textId="77777777" w:rsidR="00CD3092" w:rsidRPr="00CD3092" w:rsidRDefault="00CD3092" w:rsidP="00CD3092">
      <w:pPr>
        <w:jc w:val="center"/>
      </w:pPr>
    </w:p>
    <w:p w14:paraId="749C8DA6" w14:textId="55CD9E0B" w:rsidR="00BC6777" w:rsidRDefault="00000000" w:rsidP="00CD3092">
      <w:pPr>
        <w:pStyle w:val="ListParagraph"/>
        <w:numPr>
          <w:ilvl w:val="0"/>
          <w:numId w:val="14"/>
        </w:numPr>
        <w:tabs>
          <w:tab w:val="right" w:pos="9071"/>
        </w:tabs>
        <w:spacing w:before="120" w:after="40"/>
      </w:pPr>
      <w:r>
        <w:t>What is meant by ‘atomic number’?</w:t>
      </w:r>
      <w:r>
        <w:tab/>
        <w:t>(1 mark)</w:t>
      </w:r>
    </w:p>
    <w:p w14:paraId="34F30C3F" w14:textId="77777777" w:rsidR="00BC6777" w:rsidRDefault="00000000">
      <w:pPr>
        <w:spacing w:before="40" w:after="40"/>
      </w:pPr>
      <w:r>
        <w:t>________________________________________________________________________</w:t>
      </w:r>
    </w:p>
    <w:p w14:paraId="6B2998F0" w14:textId="5946E4CD" w:rsidR="00BC6777" w:rsidRDefault="00000000" w:rsidP="008F2700">
      <w:pPr>
        <w:pStyle w:val="ListParagraph"/>
        <w:numPr>
          <w:ilvl w:val="0"/>
          <w:numId w:val="14"/>
        </w:numPr>
        <w:tabs>
          <w:tab w:val="right" w:pos="9071"/>
        </w:tabs>
        <w:spacing w:before="120" w:after="40"/>
      </w:pPr>
      <w:r>
        <w:t>Write down the electronic arrangement of a calcium atom.</w:t>
      </w:r>
      <w:r>
        <w:tab/>
        <w:t>(1 mark)</w:t>
      </w:r>
    </w:p>
    <w:p w14:paraId="35DD170A" w14:textId="77777777" w:rsidR="00BC6777" w:rsidRDefault="00000000">
      <w:pPr>
        <w:spacing w:before="40" w:after="40"/>
      </w:pPr>
      <w:r>
        <w:t>________________________________________________________________________</w:t>
      </w:r>
    </w:p>
    <w:p w14:paraId="7DC9AB2D" w14:textId="28A149F4" w:rsidR="00BC6777" w:rsidRDefault="00000000" w:rsidP="008F2700">
      <w:pPr>
        <w:pStyle w:val="ListParagraph"/>
        <w:numPr>
          <w:ilvl w:val="0"/>
          <w:numId w:val="14"/>
        </w:numPr>
        <w:tabs>
          <w:tab w:val="right" w:pos="9071"/>
        </w:tabs>
        <w:spacing w:before="120" w:after="40"/>
      </w:pPr>
      <w:r>
        <w:t>A calcium atom is electrically neutral. Explain why.</w:t>
      </w:r>
      <w:r>
        <w:tab/>
        <w:t>(1 mark)</w:t>
      </w:r>
    </w:p>
    <w:p w14:paraId="3CB8E7AA" w14:textId="77777777" w:rsidR="00BC6777" w:rsidRDefault="00000000">
      <w:pPr>
        <w:spacing w:before="40" w:after="40"/>
      </w:pPr>
      <w:r>
        <w:t>________________________________________________________________________</w:t>
      </w:r>
    </w:p>
    <w:p w14:paraId="1C9C4A96" w14:textId="77777777" w:rsidR="00BC6777" w:rsidRDefault="00000000">
      <w:pPr>
        <w:spacing w:before="40" w:after="40"/>
      </w:pPr>
      <w:r>
        <w:t>________________________________________________________________________</w:t>
      </w:r>
    </w:p>
    <w:p w14:paraId="3593E31A" w14:textId="77777777" w:rsidR="00CD3092" w:rsidRDefault="00CD3092">
      <w:pPr>
        <w:rPr>
          <w:b/>
        </w:rPr>
      </w:pPr>
      <w:r>
        <w:rPr>
          <w:b/>
        </w:rPr>
        <w:br w:type="page"/>
      </w:r>
    </w:p>
    <w:p w14:paraId="32E63090" w14:textId="575D690C" w:rsidR="00BC6777" w:rsidRDefault="00000000">
      <w:pPr>
        <w:spacing w:before="200" w:after="80"/>
      </w:pPr>
      <w:r>
        <w:rPr>
          <w:b/>
        </w:rPr>
        <w:lastRenderedPageBreak/>
        <w:t>9.</w:t>
      </w:r>
      <w:r>
        <w:rPr>
          <w:b/>
        </w:rPr>
        <w:tab/>
      </w:r>
      <w:r>
        <w:t>Give the names and symbols of the following elements (A to D) from the descriptions given.</w:t>
      </w:r>
    </w:p>
    <w:tbl>
      <w:tblPr>
        <w:tblStyle w:val="TableGrid"/>
        <w:tblW w:w="0" w:type="auto"/>
        <w:jc w:val="center"/>
        <w:tblLook w:val="04A0" w:firstRow="1" w:lastRow="0" w:firstColumn="1" w:lastColumn="0" w:noHBand="0" w:noVBand="1"/>
      </w:tblPr>
      <w:tblGrid>
        <w:gridCol w:w="1134"/>
        <w:gridCol w:w="4252"/>
        <w:gridCol w:w="1984"/>
        <w:gridCol w:w="1701"/>
      </w:tblGrid>
      <w:tr w:rsidR="00BC6777" w14:paraId="48668E0D" w14:textId="77777777">
        <w:trPr>
          <w:jc w:val="center"/>
        </w:trPr>
        <w:tc>
          <w:tcPr>
            <w:tcW w:w="1134" w:type="dxa"/>
            <w:shd w:val="clear" w:color="auto" w:fill="D9E2F3"/>
          </w:tcPr>
          <w:p w14:paraId="43E1D682" w14:textId="77777777" w:rsidR="00BC6777" w:rsidRDefault="00000000">
            <w:pPr>
              <w:jc w:val="center"/>
            </w:pPr>
            <w:r>
              <w:rPr>
                <w:b/>
                <w:sz w:val="18"/>
              </w:rPr>
              <w:t>Element</w:t>
            </w:r>
          </w:p>
        </w:tc>
        <w:tc>
          <w:tcPr>
            <w:tcW w:w="4252" w:type="dxa"/>
            <w:shd w:val="clear" w:color="auto" w:fill="D9E2F3"/>
          </w:tcPr>
          <w:p w14:paraId="49EF1D08" w14:textId="77777777" w:rsidR="00BC6777" w:rsidRDefault="00000000">
            <w:pPr>
              <w:jc w:val="center"/>
            </w:pPr>
            <w:r>
              <w:rPr>
                <w:b/>
                <w:sz w:val="18"/>
              </w:rPr>
              <w:t>Description</w:t>
            </w:r>
          </w:p>
        </w:tc>
        <w:tc>
          <w:tcPr>
            <w:tcW w:w="1984" w:type="dxa"/>
            <w:shd w:val="clear" w:color="auto" w:fill="D9E2F3"/>
          </w:tcPr>
          <w:p w14:paraId="753993A5" w14:textId="77777777" w:rsidR="00BC6777" w:rsidRDefault="00000000">
            <w:pPr>
              <w:jc w:val="center"/>
            </w:pPr>
            <w:r>
              <w:rPr>
                <w:b/>
                <w:sz w:val="18"/>
              </w:rPr>
              <w:t>Name</w:t>
            </w:r>
          </w:p>
        </w:tc>
        <w:tc>
          <w:tcPr>
            <w:tcW w:w="1701" w:type="dxa"/>
            <w:shd w:val="clear" w:color="auto" w:fill="D9E2F3"/>
          </w:tcPr>
          <w:p w14:paraId="3CE215AE" w14:textId="77777777" w:rsidR="00BC6777" w:rsidRDefault="00000000">
            <w:pPr>
              <w:jc w:val="center"/>
            </w:pPr>
            <w:r>
              <w:rPr>
                <w:b/>
                <w:sz w:val="18"/>
              </w:rPr>
              <w:t>Element symbol</w:t>
            </w:r>
          </w:p>
        </w:tc>
      </w:tr>
      <w:tr w:rsidR="00BC6777" w14:paraId="0E75030B" w14:textId="77777777">
        <w:trPr>
          <w:jc w:val="center"/>
        </w:trPr>
        <w:tc>
          <w:tcPr>
            <w:tcW w:w="1134" w:type="dxa"/>
          </w:tcPr>
          <w:p w14:paraId="21645A66" w14:textId="77777777" w:rsidR="00BC6777" w:rsidRDefault="00000000">
            <w:pPr>
              <w:jc w:val="center"/>
            </w:pPr>
            <w:r>
              <w:rPr>
                <w:sz w:val="18"/>
              </w:rPr>
              <w:t>A</w:t>
            </w:r>
          </w:p>
        </w:tc>
        <w:tc>
          <w:tcPr>
            <w:tcW w:w="4252" w:type="dxa"/>
          </w:tcPr>
          <w:p w14:paraId="21ECAE15" w14:textId="77777777" w:rsidR="00BC6777" w:rsidRDefault="00000000">
            <w:pPr>
              <w:jc w:val="center"/>
            </w:pPr>
            <w:r>
              <w:rPr>
                <w:sz w:val="18"/>
              </w:rPr>
              <w:t>Its atomic number is 15</w:t>
            </w:r>
          </w:p>
        </w:tc>
        <w:tc>
          <w:tcPr>
            <w:tcW w:w="1984" w:type="dxa"/>
          </w:tcPr>
          <w:p w14:paraId="0FDF29DB" w14:textId="77777777" w:rsidR="00BC6777" w:rsidRDefault="00BC6777">
            <w:pPr>
              <w:spacing w:before="120" w:after="120"/>
              <w:jc w:val="center"/>
            </w:pPr>
          </w:p>
        </w:tc>
        <w:tc>
          <w:tcPr>
            <w:tcW w:w="1701" w:type="dxa"/>
          </w:tcPr>
          <w:p w14:paraId="7F55824F" w14:textId="77777777" w:rsidR="00BC6777" w:rsidRDefault="00BC6777">
            <w:pPr>
              <w:spacing w:before="120" w:after="120"/>
              <w:jc w:val="center"/>
            </w:pPr>
          </w:p>
        </w:tc>
      </w:tr>
      <w:tr w:rsidR="00BC6777" w14:paraId="178393E9" w14:textId="77777777">
        <w:trPr>
          <w:jc w:val="center"/>
        </w:trPr>
        <w:tc>
          <w:tcPr>
            <w:tcW w:w="1134" w:type="dxa"/>
          </w:tcPr>
          <w:p w14:paraId="3A0277AA" w14:textId="77777777" w:rsidR="00BC6777" w:rsidRDefault="00000000">
            <w:pPr>
              <w:jc w:val="center"/>
            </w:pPr>
            <w:r>
              <w:rPr>
                <w:sz w:val="18"/>
              </w:rPr>
              <w:t>B</w:t>
            </w:r>
          </w:p>
        </w:tc>
        <w:tc>
          <w:tcPr>
            <w:tcW w:w="4252" w:type="dxa"/>
          </w:tcPr>
          <w:p w14:paraId="0BB59738" w14:textId="77777777" w:rsidR="00BC6777" w:rsidRDefault="00000000">
            <w:pPr>
              <w:jc w:val="center"/>
            </w:pPr>
            <w:r>
              <w:rPr>
                <w:sz w:val="18"/>
              </w:rPr>
              <w:t>Its atom has 16 protons</w:t>
            </w:r>
          </w:p>
        </w:tc>
        <w:tc>
          <w:tcPr>
            <w:tcW w:w="1984" w:type="dxa"/>
          </w:tcPr>
          <w:p w14:paraId="5076E661" w14:textId="77777777" w:rsidR="00BC6777" w:rsidRDefault="00BC6777">
            <w:pPr>
              <w:spacing w:before="120" w:after="120"/>
              <w:jc w:val="center"/>
            </w:pPr>
          </w:p>
        </w:tc>
        <w:tc>
          <w:tcPr>
            <w:tcW w:w="1701" w:type="dxa"/>
          </w:tcPr>
          <w:p w14:paraId="7C71096D" w14:textId="77777777" w:rsidR="00BC6777" w:rsidRDefault="00BC6777">
            <w:pPr>
              <w:spacing w:before="120" w:after="120"/>
              <w:jc w:val="center"/>
            </w:pPr>
          </w:p>
        </w:tc>
      </w:tr>
      <w:tr w:rsidR="00BC6777" w14:paraId="0E179CC5" w14:textId="77777777">
        <w:trPr>
          <w:jc w:val="center"/>
        </w:trPr>
        <w:tc>
          <w:tcPr>
            <w:tcW w:w="1134" w:type="dxa"/>
          </w:tcPr>
          <w:p w14:paraId="2DCE081E" w14:textId="77777777" w:rsidR="00BC6777" w:rsidRDefault="00000000">
            <w:pPr>
              <w:jc w:val="center"/>
            </w:pPr>
            <w:r>
              <w:rPr>
                <w:sz w:val="18"/>
              </w:rPr>
              <w:t>C</w:t>
            </w:r>
          </w:p>
        </w:tc>
        <w:tc>
          <w:tcPr>
            <w:tcW w:w="4252" w:type="dxa"/>
          </w:tcPr>
          <w:p w14:paraId="541A42C2" w14:textId="77777777" w:rsidR="00BC6777" w:rsidRDefault="00000000">
            <w:pPr>
              <w:jc w:val="center"/>
            </w:pPr>
            <w:r>
              <w:rPr>
                <w:sz w:val="18"/>
              </w:rPr>
              <w:t>Its atom has 10 electrons</w:t>
            </w:r>
          </w:p>
        </w:tc>
        <w:tc>
          <w:tcPr>
            <w:tcW w:w="1984" w:type="dxa"/>
          </w:tcPr>
          <w:p w14:paraId="0E8000D8" w14:textId="77777777" w:rsidR="00BC6777" w:rsidRDefault="00BC6777">
            <w:pPr>
              <w:spacing w:before="120" w:after="120"/>
              <w:jc w:val="center"/>
            </w:pPr>
          </w:p>
        </w:tc>
        <w:tc>
          <w:tcPr>
            <w:tcW w:w="1701" w:type="dxa"/>
          </w:tcPr>
          <w:p w14:paraId="5FAD1551" w14:textId="77777777" w:rsidR="00BC6777" w:rsidRDefault="00BC6777">
            <w:pPr>
              <w:spacing w:before="120" w:after="120"/>
              <w:jc w:val="center"/>
            </w:pPr>
          </w:p>
        </w:tc>
      </w:tr>
      <w:tr w:rsidR="00BC6777" w14:paraId="6FAE2FE7" w14:textId="77777777">
        <w:trPr>
          <w:jc w:val="center"/>
        </w:trPr>
        <w:tc>
          <w:tcPr>
            <w:tcW w:w="1134" w:type="dxa"/>
          </w:tcPr>
          <w:p w14:paraId="3AE5EAF6" w14:textId="77777777" w:rsidR="00BC6777" w:rsidRDefault="00000000">
            <w:pPr>
              <w:jc w:val="center"/>
            </w:pPr>
            <w:r>
              <w:rPr>
                <w:sz w:val="18"/>
              </w:rPr>
              <w:t>D</w:t>
            </w:r>
          </w:p>
        </w:tc>
        <w:tc>
          <w:tcPr>
            <w:tcW w:w="4252" w:type="dxa"/>
          </w:tcPr>
          <w:p w14:paraId="2173BE74" w14:textId="77777777" w:rsidR="00BC6777" w:rsidRDefault="00000000">
            <w:pPr>
              <w:jc w:val="center"/>
            </w:pPr>
            <w:r>
              <w:rPr>
                <w:sz w:val="18"/>
              </w:rPr>
              <w:t>The electronic arrangement of its atom is 2,8,8,2</w:t>
            </w:r>
          </w:p>
        </w:tc>
        <w:tc>
          <w:tcPr>
            <w:tcW w:w="1984" w:type="dxa"/>
          </w:tcPr>
          <w:p w14:paraId="705E2EDF" w14:textId="77777777" w:rsidR="00BC6777" w:rsidRDefault="00BC6777">
            <w:pPr>
              <w:spacing w:before="120" w:after="120"/>
              <w:jc w:val="center"/>
            </w:pPr>
          </w:p>
        </w:tc>
        <w:tc>
          <w:tcPr>
            <w:tcW w:w="1701" w:type="dxa"/>
          </w:tcPr>
          <w:p w14:paraId="68390CD5" w14:textId="77777777" w:rsidR="00BC6777" w:rsidRDefault="00BC6777">
            <w:pPr>
              <w:spacing w:before="120" w:after="120"/>
              <w:jc w:val="center"/>
            </w:pPr>
          </w:p>
        </w:tc>
      </w:tr>
    </w:tbl>
    <w:p w14:paraId="087099AC" w14:textId="77777777" w:rsidR="00BC6777" w:rsidRDefault="00000000">
      <w:pPr>
        <w:jc w:val="right"/>
      </w:pPr>
      <w:r>
        <w:t>(4 marks)</w:t>
      </w:r>
    </w:p>
    <w:p w14:paraId="62C40C90" w14:textId="77777777" w:rsidR="00BC6777" w:rsidRDefault="00000000">
      <w:pPr>
        <w:tabs>
          <w:tab w:val="right" w:pos="9071"/>
        </w:tabs>
        <w:spacing w:before="120" w:after="40"/>
      </w:pPr>
      <w:r>
        <w:rPr>
          <w:b/>
        </w:rPr>
        <w:t>(b)</w:t>
      </w:r>
      <w:r>
        <w:rPr>
          <w:b/>
        </w:rPr>
        <w:tab/>
      </w:r>
      <w:r>
        <w:t>Draw electron diagrams of atoms of the following elements (show electrons in ALL shells):</w:t>
      </w:r>
      <w:r>
        <w:tab/>
        <w:t>(4 marks)</w:t>
      </w:r>
    </w:p>
    <w:p w14:paraId="1622C92E" w14:textId="1B6D9E44" w:rsidR="00BC6777" w:rsidRDefault="00000000">
      <w:pPr>
        <w:tabs>
          <w:tab w:val="right" w:pos="9071"/>
        </w:tabs>
        <w:spacing w:before="120" w:after="40"/>
        <w:ind w:left="425"/>
      </w:pPr>
      <w:r>
        <w:rPr>
          <w:b/>
        </w:rPr>
        <w:t>(</w:t>
      </w:r>
      <w:proofErr w:type="spellStart"/>
      <w:r>
        <w:rPr>
          <w:b/>
        </w:rPr>
        <w:t>i</w:t>
      </w:r>
      <w:proofErr w:type="spellEnd"/>
      <w:r>
        <w:rPr>
          <w:b/>
        </w:rPr>
        <w:t>)</w:t>
      </w:r>
      <w:r w:rsidR="00CD3092">
        <w:rPr>
          <w:b/>
        </w:rPr>
        <w:t xml:space="preserve"> </w:t>
      </w:r>
      <w:r>
        <w:t>Nitrogen</w:t>
      </w:r>
      <w:r>
        <w:tab/>
        <w:t>(1 mark)</w:t>
      </w:r>
    </w:p>
    <w:p w14:paraId="07AEB20B" w14:textId="77777777" w:rsidR="00CD3092" w:rsidRDefault="00CD3092">
      <w:pPr>
        <w:tabs>
          <w:tab w:val="right" w:pos="9071"/>
        </w:tabs>
        <w:spacing w:before="120" w:after="40"/>
        <w:ind w:left="425"/>
        <w:rPr>
          <w:b/>
          <w:color w:val="805500"/>
          <w:sz w:val="20"/>
        </w:rPr>
      </w:pPr>
    </w:p>
    <w:p w14:paraId="5F0B170B" w14:textId="77777777" w:rsidR="00CD3092" w:rsidRDefault="00CD3092">
      <w:pPr>
        <w:tabs>
          <w:tab w:val="right" w:pos="9071"/>
        </w:tabs>
        <w:spacing w:before="120" w:after="40"/>
        <w:ind w:left="425"/>
        <w:rPr>
          <w:b/>
          <w:color w:val="805500"/>
          <w:sz w:val="20"/>
        </w:rPr>
      </w:pPr>
    </w:p>
    <w:p w14:paraId="10B5C180" w14:textId="77777777" w:rsidR="00CD3092" w:rsidRDefault="00CD3092">
      <w:pPr>
        <w:tabs>
          <w:tab w:val="right" w:pos="9071"/>
        </w:tabs>
        <w:spacing w:before="120" w:after="40"/>
        <w:ind w:left="425"/>
        <w:rPr>
          <w:b/>
          <w:color w:val="805500"/>
          <w:sz w:val="20"/>
        </w:rPr>
      </w:pPr>
    </w:p>
    <w:p w14:paraId="00EDF103" w14:textId="77777777" w:rsidR="00CD3092" w:rsidRDefault="00CD3092">
      <w:pPr>
        <w:tabs>
          <w:tab w:val="right" w:pos="9071"/>
        </w:tabs>
        <w:spacing w:before="120" w:after="40"/>
        <w:ind w:left="425"/>
        <w:rPr>
          <w:b/>
          <w:color w:val="805500"/>
          <w:sz w:val="20"/>
        </w:rPr>
      </w:pPr>
    </w:p>
    <w:p w14:paraId="62E9AFEA" w14:textId="62236B24" w:rsidR="00BC6777" w:rsidRDefault="00000000">
      <w:pPr>
        <w:tabs>
          <w:tab w:val="right" w:pos="9071"/>
        </w:tabs>
        <w:spacing w:before="120" w:after="40"/>
        <w:ind w:left="425"/>
      </w:pPr>
      <w:r>
        <w:rPr>
          <w:b/>
        </w:rPr>
        <w:t>(ii)</w:t>
      </w:r>
      <w:r w:rsidR="00CD3092">
        <w:rPr>
          <w:b/>
        </w:rPr>
        <w:t xml:space="preserve"> </w:t>
      </w:r>
      <w:r>
        <w:t>Magnesium</w:t>
      </w:r>
      <w:r>
        <w:tab/>
        <w:t>(1 mark)</w:t>
      </w:r>
    </w:p>
    <w:p w14:paraId="1466F4B8" w14:textId="77777777" w:rsidR="00CD3092" w:rsidRDefault="00CD3092">
      <w:pPr>
        <w:tabs>
          <w:tab w:val="right" w:pos="9071"/>
        </w:tabs>
        <w:spacing w:before="120" w:after="40"/>
        <w:ind w:left="425"/>
        <w:rPr>
          <w:b/>
          <w:color w:val="805500"/>
          <w:sz w:val="20"/>
        </w:rPr>
      </w:pPr>
    </w:p>
    <w:p w14:paraId="061AFD56" w14:textId="77777777" w:rsidR="00CD3092" w:rsidRDefault="00CD3092">
      <w:pPr>
        <w:tabs>
          <w:tab w:val="right" w:pos="9071"/>
        </w:tabs>
        <w:spacing w:before="120" w:after="40"/>
        <w:ind w:left="425"/>
        <w:rPr>
          <w:b/>
          <w:color w:val="805500"/>
          <w:sz w:val="20"/>
        </w:rPr>
      </w:pPr>
    </w:p>
    <w:p w14:paraId="3A022F68" w14:textId="77777777" w:rsidR="00CD3092" w:rsidRDefault="00CD3092">
      <w:pPr>
        <w:tabs>
          <w:tab w:val="right" w:pos="9071"/>
        </w:tabs>
        <w:spacing w:before="120" w:after="40"/>
        <w:ind w:left="425"/>
        <w:rPr>
          <w:b/>
          <w:color w:val="805500"/>
          <w:sz w:val="20"/>
        </w:rPr>
      </w:pPr>
    </w:p>
    <w:p w14:paraId="63B95DD3" w14:textId="77777777" w:rsidR="00CD3092" w:rsidRDefault="00CD3092">
      <w:pPr>
        <w:tabs>
          <w:tab w:val="right" w:pos="9071"/>
        </w:tabs>
        <w:spacing w:before="120" w:after="40"/>
        <w:ind w:left="425"/>
        <w:rPr>
          <w:b/>
          <w:color w:val="805500"/>
          <w:sz w:val="20"/>
        </w:rPr>
      </w:pPr>
    </w:p>
    <w:p w14:paraId="5C4619BD" w14:textId="03D22D95" w:rsidR="00BC6777" w:rsidRDefault="00000000">
      <w:pPr>
        <w:tabs>
          <w:tab w:val="right" w:pos="9071"/>
        </w:tabs>
        <w:spacing w:before="120" w:after="40"/>
        <w:ind w:left="425"/>
      </w:pPr>
      <w:r>
        <w:rPr>
          <w:b/>
        </w:rPr>
        <w:t>(iii</w:t>
      </w:r>
      <w:proofErr w:type="gramStart"/>
      <w:r>
        <w:rPr>
          <w:b/>
        </w:rPr>
        <w:t>)</w:t>
      </w:r>
      <w:r w:rsidR="00CD3092">
        <w:rPr>
          <w:b/>
        </w:rPr>
        <w:t xml:space="preserve">  </w:t>
      </w:r>
      <w:r>
        <w:t>Argon</w:t>
      </w:r>
      <w:proofErr w:type="gramEnd"/>
      <w:r>
        <w:tab/>
        <w:t>(1 mark)</w:t>
      </w:r>
    </w:p>
    <w:p w14:paraId="5EA173BF" w14:textId="77777777" w:rsidR="00CD3092" w:rsidRDefault="00CD3092">
      <w:pPr>
        <w:tabs>
          <w:tab w:val="right" w:pos="9071"/>
        </w:tabs>
        <w:spacing w:before="120" w:after="40"/>
        <w:ind w:left="425"/>
        <w:rPr>
          <w:b/>
          <w:color w:val="805500"/>
          <w:sz w:val="20"/>
        </w:rPr>
      </w:pPr>
    </w:p>
    <w:p w14:paraId="71CBA8EE" w14:textId="77777777" w:rsidR="00CD3092" w:rsidRDefault="00CD3092">
      <w:pPr>
        <w:tabs>
          <w:tab w:val="right" w:pos="9071"/>
        </w:tabs>
        <w:spacing w:before="120" w:after="40"/>
        <w:ind w:left="425"/>
        <w:rPr>
          <w:b/>
          <w:color w:val="805500"/>
          <w:sz w:val="20"/>
        </w:rPr>
      </w:pPr>
    </w:p>
    <w:p w14:paraId="40D6B751" w14:textId="77777777" w:rsidR="00CD3092" w:rsidRDefault="00CD3092">
      <w:pPr>
        <w:tabs>
          <w:tab w:val="right" w:pos="9071"/>
        </w:tabs>
        <w:spacing w:before="120" w:after="40"/>
        <w:ind w:left="425"/>
        <w:rPr>
          <w:b/>
          <w:color w:val="805500"/>
          <w:sz w:val="20"/>
        </w:rPr>
      </w:pPr>
    </w:p>
    <w:p w14:paraId="1D898FFA" w14:textId="77777777" w:rsidR="00CD3092" w:rsidRDefault="00CD3092">
      <w:pPr>
        <w:tabs>
          <w:tab w:val="right" w:pos="9071"/>
        </w:tabs>
        <w:spacing w:before="120" w:after="40"/>
        <w:ind w:left="425"/>
        <w:rPr>
          <w:b/>
          <w:color w:val="805500"/>
          <w:sz w:val="20"/>
        </w:rPr>
      </w:pPr>
    </w:p>
    <w:p w14:paraId="73ADB40B" w14:textId="5EB76311" w:rsidR="00BC6777" w:rsidRDefault="00000000">
      <w:pPr>
        <w:tabs>
          <w:tab w:val="right" w:pos="9071"/>
        </w:tabs>
        <w:spacing w:before="120" w:after="40"/>
        <w:ind w:left="425"/>
      </w:pPr>
      <w:r>
        <w:rPr>
          <w:b/>
        </w:rPr>
        <w:t>(iv)</w:t>
      </w:r>
      <w:r w:rsidR="00CD3092">
        <w:rPr>
          <w:b/>
        </w:rPr>
        <w:t xml:space="preserve"> </w:t>
      </w:r>
      <w:r>
        <w:t>Potassium</w:t>
      </w:r>
      <w:r>
        <w:tab/>
        <w:t>(1 mark)</w:t>
      </w:r>
    </w:p>
    <w:p w14:paraId="1FBC8507" w14:textId="77777777" w:rsidR="00CD3092" w:rsidRDefault="00CD3092">
      <w:pPr>
        <w:spacing w:before="200" w:after="80"/>
        <w:rPr>
          <w:b/>
          <w:color w:val="805500"/>
          <w:sz w:val="20"/>
        </w:rPr>
      </w:pPr>
    </w:p>
    <w:p w14:paraId="4D576346" w14:textId="77777777" w:rsidR="00CD3092" w:rsidRDefault="00CD3092">
      <w:pPr>
        <w:spacing w:before="200" w:after="80"/>
        <w:rPr>
          <w:b/>
          <w:color w:val="805500"/>
          <w:sz w:val="20"/>
        </w:rPr>
      </w:pPr>
    </w:p>
    <w:p w14:paraId="03F8E133" w14:textId="77777777" w:rsidR="00CD3092" w:rsidRDefault="00CD3092">
      <w:pPr>
        <w:spacing w:before="200" w:after="80"/>
        <w:rPr>
          <w:b/>
          <w:color w:val="805500"/>
          <w:sz w:val="20"/>
        </w:rPr>
      </w:pPr>
    </w:p>
    <w:p w14:paraId="3231B719" w14:textId="77777777" w:rsidR="00CD3092" w:rsidRDefault="00CD3092">
      <w:pPr>
        <w:spacing w:before="200" w:after="80"/>
        <w:rPr>
          <w:b/>
          <w:color w:val="805500"/>
          <w:sz w:val="20"/>
        </w:rPr>
      </w:pPr>
    </w:p>
    <w:p w14:paraId="0958FF89" w14:textId="77777777" w:rsidR="00CD3092" w:rsidRDefault="00CD3092">
      <w:pPr>
        <w:rPr>
          <w:b/>
          <w:color w:val="805500"/>
          <w:sz w:val="20"/>
        </w:rPr>
      </w:pPr>
      <w:r>
        <w:rPr>
          <w:b/>
          <w:color w:val="805500"/>
          <w:sz w:val="20"/>
        </w:rPr>
        <w:br w:type="page"/>
      </w:r>
    </w:p>
    <w:p w14:paraId="785423A7" w14:textId="3849FC18" w:rsidR="00BC6777" w:rsidRDefault="00000000">
      <w:pPr>
        <w:spacing w:before="200" w:after="80"/>
      </w:pPr>
      <w:r>
        <w:rPr>
          <w:b/>
        </w:rPr>
        <w:lastRenderedPageBreak/>
        <w:t>10.</w:t>
      </w:r>
      <w:r>
        <w:rPr>
          <w:b/>
        </w:rPr>
        <w:tab/>
      </w:r>
      <w:r>
        <w:t>Chlorine occurs naturally in two stable isotopes, ³⁵Cl and ³⁷Cl. If the abundance of ³⁵Cl is 75.8%, answer the following questions.</w:t>
      </w:r>
    </w:p>
    <w:p w14:paraId="4EE8AF69" w14:textId="31E85EBB" w:rsidR="00BC6777" w:rsidRDefault="00000000">
      <w:pPr>
        <w:tabs>
          <w:tab w:val="right" w:pos="9071"/>
        </w:tabs>
        <w:spacing w:before="120" w:after="40"/>
        <w:ind w:left="425"/>
      </w:pPr>
      <w:r>
        <w:rPr>
          <w:b/>
        </w:rPr>
        <w:t>(a)</w:t>
      </w:r>
      <w:r w:rsidR="00CD3092">
        <w:rPr>
          <w:b/>
        </w:rPr>
        <w:t xml:space="preserve"> </w:t>
      </w:r>
      <w:r>
        <w:t>Calculate the relative atomic mass of Cl.</w:t>
      </w:r>
      <w:r>
        <w:tab/>
        <w:t>(2 marks)</w:t>
      </w:r>
    </w:p>
    <w:p w14:paraId="4F9E1ECB" w14:textId="77777777" w:rsidR="00BC6777" w:rsidRDefault="00000000">
      <w:pPr>
        <w:spacing w:before="40" w:after="40"/>
      </w:pPr>
      <w:r>
        <w:t>________________________________________________________________________</w:t>
      </w:r>
    </w:p>
    <w:p w14:paraId="00102ED0" w14:textId="77777777" w:rsidR="00BC6777" w:rsidRDefault="00000000">
      <w:pPr>
        <w:spacing w:before="40" w:after="40"/>
      </w:pPr>
      <w:r>
        <w:t>________________________________________________________________________</w:t>
      </w:r>
    </w:p>
    <w:p w14:paraId="07E0859B" w14:textId="77777777" w:rsidR="00BC6777" w:rsidRDefault="00000000">
      <w:pPr>
        <w:spacing w:before="40" w:after="40"/>
      </w:pPr>
      <w:r>
        <w:t>________________________________________________________________________</w:t>
      </w:r>
    </w:p>
    <w:p w14:paraId="4B724CF2" w14:textId="6114092C" w:rsidR="00BC6777" w:rsidRDefault="00000000" w:rsidP="00CD3092">
      <w:pPr>
        <w:pStyle w:val="ListParagraph"/>
        <w:numPr>
          <w:ilvl w:val="0"/>
          <w:numId w:val="13"/>
        </w:numPr>
        <w:tabs>
          <w:tab w:val="right" w:pos="9071"/>
        </w:tabs>
        <w:spacing w:before="120" w:after="40"/>
      </w:pPr>
      <w:r>
        <w:t>What is meant by the term ‘</w:t>
      </w:r>
      <w:proofErr w:type="gramStart"/>
      <w:r>
        <w:t>isotopes’</w:t>
      </w:r>
      <w:proofErr w:type="gramEnd"/>
      <w:r>
        <w:t>?</w:t>
      </w:r>
      <w:r>
        <w:tab/>
        <w:t>(1 mark)</w:t>
      </w:r>
    </w:p>
    <w:p w14:paraId="7AFECBE7" w14:textId="77777777" w:rsidR="00BC6777" w:rsidRDefault="00000000">
      <w:pPr>
        <w:spacing w:before="40" w:after="40"/>
      </w:pPr>
      <w:r>
        <w:t>________________________________________________________________________</w:t>
      </w:r>
    </w:p>
    <w:p w14:paraId="1BE14B71" w14:textId="77777777" w:rsidR="00BC6777" w:rsidRDefault="00000000">
      <w:pPr>
        <w:spacing w:before="40" w:after="40"/>
      </w:pPr>
      <w:r>
        <w:t>________________________________________________________________________</w:t>
      </w:r>
    </w:p>
    <w:p w14:paraId="2D17DE88" w14:textId="211BC46C" w:rsidR="00BC6777" w:rsidRDefault="00000000" w:rsidP="00CD3092">
      <w:pPr>
        <w:pStyle w:val="ListParagraph"/>
        <w:numPr>
          <w:ilvl w:val="0"/>
          <w:numId w:val="13"/>
        </w:numPr>
        <w:tabs>
          <w:tab w:val="right" w:pos="9071"/>
        </w:tabs>
        <w:spacing w:before="120" w:after="40"/>
      </w:pPr>
      <w:r>
        <w:t>State the number of protons and the number of neutrons in ³⁷Cl.</w:t>
      </w:r>
      <w:r>
        <w:tab/>
        <w:t>(1 mark)</w:t>
      </w:r>
    </w:p>
    <w:p w14:paraId="07C0CEE4" w14:textId="77777777" w:rsidR="00BC6777" w:rsidRDefault="00000000">
      <w:pPr>
        <w:spacing w:before="40" w:after="40"/>
      </w:pPr>
      <w:r>
        <w:t>________________________________________________________________________</w:t>
      </w:r>
    </w:p>
    <w:p w14:paraId="0ACDBF3F" w14:textId="5A6B9016" w:rsidR="00BC6777" w:rsidRDefault="00000000" w:rsidP="00CD3092">
      <w:pPr>
        <w:pStyle w:val="ListParagraph"/>
        <w:numPr>
          <w:ilvl w:val="0"/>
          <w:numId w:val="13"/>
        </w:numPr>
        <w:tabs>
          <w:tab w:val="right" w:pos="9071"/>
        </w:tabs>
        <w:spacing w:before="120" w:after="40"/>
      </w:pPr>
      <w:r>
        <w:t>Write down the electronic arrangement of a chlorine atom.</w:t>
      </w:r>
      <w:r>
        <w:tab/>
        <w:t>(1 mark)</w:t>
      </w:r>
    </w:p>
    <w:p w14:paraId="122E9321" w14:textId="77777777" w:rsidR="00BC6777" w:rsidRDefault="00000000">
      <w:pPr>
        <w:spacing w:before="40" w:after="40"/>
      </w:pPr>
      <w:r>
        <w:t>________________________________________________________________________</w:t>
      </w:r>
    </w:p>
    <w:p w14:paraId="1FCF1828" w14:textId="47DCE787" w:rsidR="00BC6777" w:rsidRDefault="00000000" w:rsidP="00CD3092">
      <w:pPr>
        <w:pStyle w:val="ListParagraph"/>
        <w:numPr>
          <w:ilvl w:val="0"/>
          <w:numId w:val="13"/>
        </w:numPr>
        <w:tabs>
          <w:tab w:val="right" w:pos="9071"/>
        </w:tabs>
        <w:spacing w:before="120" w:after="40"/>
      </w:pPr>
      <w:r>
        <w:t>Is it possible to separate ³⁵Cl and ³⁷Cl by chemical methods? Explain your answer.</w:t>
      </w:r>
      <w:r>
        <w:tab/>
        <w:t>(2 marks)</w:t>
      </w:r>
    </w:p>
    <w:p w14:paraId="66DE6EBA" w14:textId="77777777" w:rsidR="00BC6777" w:rsidRDefault="00000000">
      <w:pPr>
        <w:spacing w:before="40" w:after="40"/>
      </w:pPr>
      <w:r>
        <w:t>________________________________________________________________________</w:t>
      </w:r>
    </w:p>
    <w:p w14:paraId="7E4AB83F" w14:textId="77777777" w:rsidR="00BC6777" w:rsidRDefault="00000000">
      <w:pPr>
        <w:spacing w:before="40" w:after="40"/>
      </w:pPr>
      <w:r>
        <w:t>________________________________________________________________________</w:t>
      </w:r>
    </w:p>
    <w:p w14:paraId="138B518F" w14:textId="77777777" w:rsidR="00BC6777" w:rsidRDefault="00000000">
      <w:pPr>
        <w:spacing w:before="200" w:after="80"/>
      </w:pPr>
      <w:r>
        <w:rPr>
          <w:b/>
        </w:rPr>
        <w:t>11.</w:t>
      </w:r>
      <w:r>
        <w:rPr>
          <w:b/>
        </w:rPr>
        <w:tab/>
      </w:r>
      <w:r>
        <w:t>Magnesium occurs naturally in three stable isotopes, ²⁴Mg, ²⁵Mg and ²⁶Mg. If the abundance of ²⁴Mg is 78.6% and the relative atomic mass of Mg is 24.327, calculate the abundance of ²⁵Mg.</w:t>
      </w:r>
    </w:p>
    <w:p w14:paraId="62C49A69" w14:textId="77777777" w:rsidR="00BC6777" w:rsidRDefault="00000000">
      <w:pPr>
        <w:jc w:val="right"/>
      </w:pPr>
      <w:r>
        <w:t>(2 marks)</w:t>
      </w:r>
    </w:p>
    <w:p w14:paraId="2B64A894" w14:textId="77777777" w:rsidR="00BC6777" w:rsidRDefault="00000000">
      <w:pPr>
        <w:spacing w:before="40" w:after="40"/>
      </w:pPr>
      <w:r>
        <w:t>________________________________________________________________________</w:t>
      </w:r>
    </w:p>
    <w:p w14:paraId="4FA407F6" w14:textId="77777777" w:rsidR="00BC6777" w:rsidRDefault="00000000">
      <w:pPr>
        <w:spacing w:before="40" w:after="40"/>
      </w:pPr>
      <w:r>
        <w:t>________________________________________________________________________</w:t>
      </w:r>
    </w:p>
    <w:p w14:paraId="62D24C2B" w14:textId="77777777" w:rsidR="00BC6777" w:rsidRDefault="00000000">
      <w:pPr>
        <w:spacing w:before="40" w:after="40"/>
      </w:pPr>
      <w:r>
        <w:t>________________________________________________________________________</w:t>
      </w:r>
    </w:p>
    <w:p w14:paraId="38C10BBA" w14:textId="77777777" w:rsidR="00BC6777" w:rsidRDefault="00000000">
      <w:pPr>
        <w:spacing w:before="40" w:after="40"/>
      </w:pPr>
      <w:r>
        <w:t>________________________________________________________________________</w:t>
      </w:r>
    </w:p>
    <w:p w14:paraId="60EBACF2" w14:textId="77777777" w:rsidR="00BC6777" w:rsidRDefault="00000000">
      <w:pPr>
        <w:spacing w:before="40" w:after="40"/>
      </w:pPr>
      <w:r>
        <w:t>________________________________________________________________________</w:t>
      </w:r>
    </w:p>
    <w:p w14:paraId="4C56999A" w14:textId="77777777" w:rsidR="00BC6777" w:rsidRDefault="00000000">
      <w:pPr>
        <w:spacing w:before="200" w:after="80"/>
      </w:pPr>
      <w:r>
        <w:rPr>
          <w:b/>
        </w:rPr>
        <w:t>12.</w:t>
      </w:r>
      <w:r>
        <w:rPr>
          <w:b/>
        </w:rPr>
        <w:tab/>
      </w:r>
      <w:r>
        <w:t>Bromine occurs naturally in two stable isotopes, ⁷⁹Br and ˣBr. If the abundance of ⁷⁹Br is 50.6% and the relative atomic mass of Br is 79.988, calculate the isotopic mass of ˣBr.</w:t>
      </w:r>
    </w:p>
    <w:p w14:paraId="314F930C" w14:textId="77777777" w:rsidR="00BC6777" w:rsidRDefault="00000000">
      <w:pPr>
        <w:jc w:val="right"/>
      </w:pPr>
      <w:r>
        <w:t>(2 marks)</w:t>
      </w:r>
    </w:p>
    <w:p w14:paraId="54C8EEA0" w14:textId="77777777" w:rsidR="00BC6777" w:rsidRDefault="00000000">
      <w:pPr>
        <w:spacing w:before="40" w:after="40"/>
      </w:pPr>
      <w:r>
        <w:t>________________________________________________________________________</w:t>
      </w:r>
    </w:p>
    <w:p w14:paraId="3B7763F7" w14:textId="77777777" w:rsidR="00BC6777" w:rsidRDefault="00000000">
      <w:pPr>
        <w:spacing w:before="40" w:after="40"/>
      </w:pPr>
      <w:r>
        <w:t>________________________________________________________________________</w:t>
      </w:r>
    </w:p>
    <w:p w14:paraId="6E42CD86" w14:textId="77777777" w:rsidR="00BC6777" w:rsidRDefault="00000000">
      <w:pPr>
        <w:spacing w:before="40" w:after="40"/>
      </w:pPr>
      <w:r>
        <w:t>________________________________________________________________________</w:t>
      </w:r>
    </w:p>
    <w:p w14:paraId="13D382DF" w14:textId="77777777" w:rsidR="00BC6777" w:rsidRDefault="00000000">
      <w:pPr>
        <w:spacing w:before="40" w:after="40"/>
      </w:pPr>
      <w:r>
        <w:t>________________________________________________________________________</w:t>
      </w:r>
    </w:p>
    <w:p w14:paraId="7F1E959C" w14:textId="77777777" w:rsidR="00CD3092" w:rsidRDefault="00CD3092">
      <w:pPr>
        <w:rPr>
          <w:b/>
        </w:rPr>
      </w:pPr>
      <w:r>
        <w:rPr>
          <w:b/>
        </w:rPr>
        <w:br w:type="page"/>
      </w:r>
    </w:p>
    <w:p w14:paraId="34505BC9" w14:textId="075265F8" w:rsidR="00BC6777" w:rsidRDefault="00000000">
      <w:pPr>
        <w:spacing w:before="200" w:after="80"/>
      </w:pPr>
      <w:r>
        <w:rPr>
          <w:b/>
        </w:rPr>
        <w:lastRenderedPageBreak/>
        <w:t>13.</w:t>
      </w:r>
      <w:r>
        <w:rPr>
          <w:b/>
        </w:rPr>
        <w:tab/>
      </w:r>
      <w:r>
        <w:t>Refer to the following information about fluorine and sulphur.</w:t>
      </w:r>
    </w:p>
    <w:tbl>
      <w:tblPr>
        <w:tblStyle w:val="TableGrid"/>
        <w:tblW w:w="0" w:type="auto"/>
        <w:jc w:val="center"/>
        <w:tblLook w:val="04A0" w:firstRow="1" w:lastRow="0" w:firstColumn="1" w:lastColumn="0" w:noHBand="0" w:noVBand="1"/>
      </w:tblPr>
      <w:tblGrid>
        <w:gridCol w:w="2268"/>
        <w:gridCol w:w="2268"/>
        <w:gridCol w:w="2268"/>
      </w:tblGrid>
      <w:tr w:rsidR="00BC6777" w14:paraId="534BDBFC" w14:textId="77777777">
        <w:trPr>
          <w:jc w:val="center"/>
        </w:trPr>
        <w:tc>
          <w:tcPr>
            <w:tcW w:w="2268" w:type="dxa"/>
            <w:shd w:val="clear" w:color="auto" w:fill="D9E2F3"/>
          </w:tcPr>
          <w:p w14:paraId="09DDFF65" w14:textId="77777777" w:rsidR="00BC6777" w:rsidRDefault="00BC6777">
            <w:pPr>
              <w:jc w:val="center"/>
            </w:pPr>
          </w:p>
        </w:tc>
        <w:tc>
          <w:tcPr>
            <w:tcW w:w="2268" w:type="dxa"/>
            <w:shd w:val="clear" w:color="auto" w:fill="D9E2F3"/>
          </w:tcPr>
          <w:p w14:paraId="249B8336" w14:textId="77777777" w:rsidR="00BC6777" w:rsidRDefault="00000000">
            <w:pPr>
              <w:jc w:val="center"/>
            </w:pPr>
            <w:r>
              <w:rPr>
                <w:b/>
                <w:sz w:val="18"/>
              </w:rPr>
              <w:t>Fluorine</w:t>
            </w:r>
          </w:p>
        </w:tc>
        <w:tc>
          <w:tcPr>
            <w:tcW w:w="2268" w:type="dxa"/>
            <w:shd w:val="clear" w:color="auto" w:fill="D9E2F3"/>
          </w:tcPr>
          <w:p w14:paraId="7D0566F6" w14:textId="77777777" w:rsidR="00BC6777" w:rsidRDefault="00000000">
            <w:pPr>
              <w:jc w:val="center"/>
            </w:pPr>
            <w:r>
              <w:rPr>
                <w:b/>
                <w:sz w:val="18"/>
              </w:rPr>
              <w:t>Sulphur</w:t>
            </w:r>
          </w:p>
        </w:tc>
      </w:tr>
      <w:tr w:rsidR="00BC6777" w14:paraId="38F4B258" w14:textId="77777777">
        <w:trPr>
          <w:jc w:val="center"/>
        </w:trPr>
        <w:tc>
          <w:tcPr>
            <w:tcW w:w="2268" w:type="dxa"/>
          </w:tcPr>
          <w:p w14:paraId="20432CB0" w14:textId="77777777" w:rsidR="00BC6777" w:rsidRDefault="00000000">
            <w:pPr>
              <w:jc w:val="center"/>
            </w:pPr>
            <w:r>
              <w:rPr>
                <w:sz w:val="18"/>
              </w:rPr>
              <w:t>Atomic number</w:t>
            </w:r>
          </w:p>
        </w:tc>
        <w:tc>
          <w:tcPr>
            <w:tcW w:w="2268" w:type="dxa"/>
          </w:tcPr>
          <w:p w14:paraId="4C16231E" w14:textId="77777777" w:rsidR="00BC6777" w:rsidRDefault="00000000">
            <w:pPr>
              <w:jc w:val="center"/>
            </w:pPr>
            <w:r>
              <w:rPr>
                <w:sz w:val="18"/>
              </w:rPr>
              <w:t>9</w:t>
            </w:r>
          </w:p>
        </w:tc>
        <w:tc>
          <w:tcPr>
            <w:tcW w:w="2268" w:type="dxa"/>
          </w:tcPr>
          <w:p w14:paraId="084E252C" w14:textId="77777777" w:rsidR="00BC6777" w:rsidRDefault="00000000">
            <w:pPr>
              <w:jc w:val="center"/>
            </w:pPr>
            <w:r>
              <w:rPr>
                <w:sz w:val="18"/>
              </w:rPr>
              <w:t>16</w:t>
            </w:r>
          </w:p>
        </w:tc>
      </w:tr>
    </w:tbl>
    <w:p w14:paraId="1E6ABE00" w14:textId="6ADD293A" w:rsidR="00BC6777" w:rsidRDefault="00000000">
      <w:pPr>
        <w:tabs>
          <w:tab w:val="right" w:pos="9071"/>
        </w:tabs>
        <w:spacing w:before="120" w:after="40"/>
        <w:ind w:left="425"/>
      </w:pPr>
      <w:r>
        <w:rPr>
          <w:b/>
        </w:rPr>
        <w:t>(a) (</w:t>
      </w:r>
      <w:proofErr w:type="spellStart"/>
      <w:r>
        <w:rPr>
          <w:b/>
        </w:rPr>
        <w:t>i</w:t>
      </w:r>
      <w:proofErr w:type="spellEnd"/>
      <w:r>
        <w:rPr>
          <w:b/>
        </w:rPr>
        <w:t>)</w:t>
      </w:r>
      <w:r w:rsidR="00CD3092">
        <w:rPr>
          <w:b/>
        </w:rPr>
        <w:t xml:space="preserve"> </w:t>
      </w:r>
      <w:r>
        <w:t>Draw the electron diagram of a fluorine atom.</w:t>
      </w:r>
      <w:r>
        <w:tab/>
        <w:t>(1 mark)</w:t>
      </w:r>
    </w:p>
    <w:p w14:paraId="6DF286BA" w14:textId="77777777" w:rsidR="00CD3092" w:rsidRDefault="00CD3092">
      <w:pPr>
        <w:tabs>
          <w:tab w:val="right" w:pos="9071"/>
        </w:tabs>
        <w:spacing w:before="120" w:after="40"/>
        <w:ind w:left="850"/>
        <w:rPr>
          <w:b/>
          <w:color w:val="805500"/>
          <w:sz w:val="20"/>
        </w:rPr>
      </w:pPr>
    </w:p>
    <w:p w14:paraId="61AAF6F4" w14:textId="77777777" w:rsidR="00CD3092" w:rsidRDefault="00CD3092">
      <w:pPr>
        <w:tabs>
          <w:tab w:val="right" w:pos="9071"/>
        </w:tabs>
        <w:spacing w:before="120" w:after="40"/>
        <w:ind w:left="850"/>
        <w:rPr>
          <w:b/>
          <w:color w:val="805500"/>
          <w:sz w:val="20"/>
        </w:rPr>
      </w:pPr>
    </w:p>
    <w:p w14:paraId="433A81C3" w14:textId="77777777" w:rsidR="00CD3092" w:rsidRDefault="00CD3092">
      <w:pPr>
        <w:tabs>
          <w:tab w:val="right" w:pos="9071"/>
        </w:tabs>
        <w:spacing w:before="120" w:after="40"/>
        <w:ind w:left="850"/>
        <w:rPr>
          <w:b/>
          <w:color w:val="805500"/>
          <w:sz w:val="20"/>
        </w:rPr>
      </w:pPr>
    </w:p>
    <w:p w14:paraId="6E791836" w14:textId="77777777" w:rsidR="00CD3092" w:rsidRDefault="00CD3092">
      <w:pPr>
        <w:tabs>
          <w:tab w:val="right" w:pos="9071"/>
        </w:tabs>
        <w:spacing w:before="120" w:after="40"/>
        <w:ind w:left="850"/>
        <w:rPr>
          <w:b/>
          <w:color w:val="805500"/>
          <w:sz w:val="20"/>
        </w:rPr>
      </w:pPr>
    </w:p>
    <w:p w14:paraId="4634CE88" w14:textId="223AB460" w:rsidR="00BC6777" w:rsidRDefault="00000000">
      <w:pPr>
        <w:tabs>
          <w:tab w:val="right" w:pos="9071"/>
        </w:tabs>
        <w:spacing w:before="120" w:after="40"/>
        <w:ind w:left="850"/>
      </w:pPr>
      <w:r>
        <w:rPr>
          <w:b/>
        </w:rPr>
        <w:t>(ii)</w:t>
      </w:r>
      <w:r w:rsidR="00CD3092">
        <w:rPr>
          <w:b/>
        </w:rPr>
        <w:t xml:space="preserve"> </w:t>
      </w:r>
      <w:r>
        <w:t>Draw the electron diagram of a sulphur atom.</w:t>
      </w:r>
      <w:r>
        <w:tab/>
        <w:t>(1 mark)</w:t>
      </w:r>
    </w:p>
    <w:p w14:paraId="6C982A4D" w14:textId="77777777" w:rsidR="00CD3092" w:rsidRDefault="00CD3092">
      <w:pPr>
        <w:tabs>
          <w:tab w:val="right" w:pos="9071"/>
        </w:tabs>
        <w:spacing w:before="120" w:after="40"/>
        <w:ind w:left="850"/>
      </w:pPr>
    </w:p>
    <w:p w14:paraId="05D84469" w14:textId="77777777" w:rsidR="00CD3092" w:rsidRDefault="00CD3092">
      <w:pPr>
        <w:tabs>
          <w:tab w:val="right" w:pos="9071"/>
        </w:tabs>
        <w:spacing w:before="120" w:after="40"/>
        <w:ind w:left="850"/>
      </w:pPr>
    </w:p>
    <w:p w14:paraId="2C0DE440" w14:textId="77777777" w:rsidR="00CD3092" w:rsidRDefault="00CD3092">
      <w:pPr>
        <w:tabs>
          <w:tab w:val="right" w:pos="9071"/>
        </w:tabs>
        <w:spacing w:before="120" w:after="40"/>
        <w:ind w:left="850"/>
      </w:pPr>
    </w:p>
    <w:p w14:paraId="3AA6BBA0" w14:textId="77777777" w:rsidR="00CD3092" w:rsidRDefault="00CD3092">
      <w:pPr>
        <w:tabs>
          <w:tab w:val="right" w:pos="9071"/>
        </w:tabs>
        <w:spacing w:before="120" w:after="40"/>
        <w:ind w:left="850"/>
      </w:pPr>
    </w:p>
    <w:p w14:paraId="329BDB84" w14:textId="15CB92B6" w:rsidR="00BC6777" w:rsidRDefault="00000000">
      <w:pPr>
        <w:tabs>
          <w:tab w:val="right" w:pos="9071"/>
        </w:tabs>
        <w:spacing w:before="120" w:after="40"/>
        <w:ind w:left="425"/>
      </w:pPr>
      <w:r>
        <w:rPr>
          <w:b/>
        </w:rPr>
        <w:t>(b)</w:t>
      </w:r>
      <w:r>
        <w:rPr>
          <w:b/>
        </w:rPr>
        <w:tab/>
      </w:r>
      <w:r>
        <w:t xml:space="preserve">All </w:t>
      </w:r>
      <w:r w:rsidR="00CD3092">
        <w:t>Sulphur</w:t>
      </w:r>
      <w:r>
        <w:t xml:space="preserve"> atoms have the same atomic number. But some sulphur atoms have different mass numbers. Explain briefly.</w:t>
      </w:r>
      <w:r>
        <w:tab/>
        <w:t>(1 mark)</w:t>
      </w:r>
    </w:p>
    <w:p w14:paraId="20412375" w14:textId="77777777" w:rsidR="00BC6777" w:rsidRDefault="00000000">
      <w:pPr>
        <w:spacing w:before="40" w:after="40"/>
      </w:pPr>
      <w:r>
        <w:t>________________________________________________________________________</w:t>
      </w:r>
    </w:p>
    <w:p w14:paraId="7DFA046F" w14:textId="77777777" w:rsidR="00BC6777" w:rsidRDefault="00000000">
      <w:pPr>
        <w:spacing w:before="40" w:after="40"/>
      </w:pPr>
      <w:r>
        <w:t>________________________________________________________________________</w:t>
      </w:r>
    </w:p>
    <w:p w14:paraId="7B891AB8" w14:textId="77777777" w:rsidR="00BC6777" w:rsidRDefault="00000000">
      <w:pPr>
        <w:tabs>
          <w:tab w:val="right" w:pos="9071"/>
        </w:tabs>
        <w:spacing w:before="120" w:after="40"/>
        <w:ind w:left="425"/>
      </w:pPr>
      <w:r>
        <w:rPr>
          <w:b/>
        </w:rPr>
        <w:t>(c)</w:t>
      </w:r>
      <w:r>
        <w:rPr>
          <w:b/>
        </w:rPr>
        <w:tab/>
      </w:r>
      <w:r>
        <w:t>Fluorine-19 is the only isotope of fluorine. Describe the structure of a fluorine atom. Your answer should include the type and number of the subatomic particles present in the atom, and the location and the charge of each type of these subatomic particles.</w:t>
      </w:r>
      <w:r>
        <w:tab/>
        <w:t>(3 marks)</w:t>
      </w:r>
    </w:p>
    <w:p w14:paraId="55D3038C" w14:textId="77777777" w:rsidR="00BC6777" w:rsidRDefault="00000000">
      <w:pPr>
        <w:spacing w:before="40" w:after="40"/>
      </w:pPr>
      <w:r>
        <w:t>________________________________________________________________________</w:t>
      </w:r>
    </w:p>
    <w:p w14:paraId="1B3BF1B2" w14:textId="77777777" w:rsidR="00BC6777" w:rsidRDefault="00000000">
      <w:pPr>
        <w:spacing w:before="40" w:after="40"/>
      </w:pPr>
      <w:r>
        <w:t>________________________________________________________________________</w:t>
      </w:r>
    </w:p>
    <w:p w14:paraId="65B3F95A" w14:textId="77777777" w:rsidR="00BC6777" w:rsidRDefault="00000000">
      <w:pPr>
        <w:spacing w:before="40" w:after="40"/>
      </w:pPr>
      <w:r>
        <w:t>________________________________________________________________________</w:t>
      </w:r>
    </w:p>
    <w:p w14:paraId="4471DAAB" w14:textId="77777777" w:rsidR="00BC6777" w:rsidRDefault="00000000">
      <w:pPr>
        <w:spacing w:before="40" w:after="40"/>
      </w:pPr>
      <w:r>
        <w:t>________________________________________________________________________</w:t>
      </w:r>
    </w:p>
    <w:p w14:paraId="3F0D7B12" w14:textId="77777777" w:rsidR="00CD3092" w:rsidRDefault="00CD3092">
      <w:pPr>
        <w:rPr>
          <w:b/>
        </w:rPr>
      </w:pPr>
      <w:r>
        <w:rPr>
          <w:b/>
        </w:rPr>
        <w:br w:type="page"/>
      </w:r>
    </w:p>
    <w:p w14:paraId="5EDEBE51" w14:textId="3DC80FA8" w:rsidR="00BC6777" w:rsidRDefault="00000000">
      <w:pPr>
        <w:spacing w:before="200" w:after="80"/>
      </w:pPr>
      <w:r>
        <w:rPr>
          <w:b/>
        </w:rPr>
        <w:lastRenderedPageBreak/>
        <w:t>14.</w:t>
      </w:r>
      <w:r>
        <w:rPr>
          <w:b/>
        </w:rPr>
        <w:tab/>
      </w:r>
      <w:r>
        <w:t>(a) Element A occurs naturally in 2 isotopes with the abundance of each isotope shown in the table below:</w:t>
      </w:r>
    </w:p>
    <w:tbl>
      <w:tblPr>
        <w:tblStyle w:val="TableGrid"/>
        <w:tblW w:w="0" w:type="auto"/>
        <w:jc w:val="center"/>
        <w:tblLook w:val="04A0" w:firstRow="1" w:lastRow="0" w:firstColumn="1" w:lastColumn="0" w:noHBand="0" w:noVBand="1"/>
      </w:tblPr>
      <w:tblGrid>
        <w:gridCol w:w="2268"/>
        <w:gridCol w:w="2268"/>
      </w:tblGrid>
      <w:tr w:rsidR="00BC6777" w14:paraId="12A98916" w14:textId="77777777">
        <w:trPr>
          <w:jc w:val="center"/>
        </w:trPr>
        <w:tc>
          <w:tcPr>
            <w:tcW w:w="2268" w:type="dxa"/>
            <w:shd w:val="clear" w:color="auto" w:fill="D9E2F3"/>
          </w:tcPr>
          <w:p w14:paraId="22380E5B" w14:textId="77777777" w:rsidR="00BC6777" w:rsidRDefault="00000000">
            <w:pPr>
              <w:jc w:val="center"/>
            </w:pPr>
            <w:r>
              <w:rPr>
                <w:b/>
                <w:sz w:val="18"/>
              </w:rPr>
              <w:t>Isotope</w:t>
            </w:r>
          </w:p>
        </w:tc>
        <w:tc>
          <w:tcPr>
            <w:tcW w:w="2268" w:type="dxa"/>
            <w:shd w:val="clear" w:color="auto" w:fill="D9E2F3"/>
          </w:tcPr>
          <w:p w14:paraId="5B8B863C" w14:textId="77777777" w:rsidR="00BC6777" w:rsidRDefault="00000000">
            <w:pPr>
              <w:jc w:val="center"/>
            </w:pPr>
            <w:r>
              <w:rPr>
                <w:b/>
                <w:sz w:val="18"/>
              </w:rPr>
              <w:t>Abundance (%)</w:t>
            </w:r>
          </w:p>
        </w:tc>
      </w:tr>
      <w:tr w:rsidR="00BC6777" w14:paraId="04F3991D" w14:textId="77777777">
        <w:trPr>
          <w:jc w:val="center"/>
        </w:trPr>
        <w:tc>
          <w:tcPr>
            <w:tcW w:w="2268" w:type="dxa"/>
          </w:tcPr>
          <w:p w14:paraId="0CFCC9F1" w14:textId="77777777" w:rsidR="00BC6777" w:rsidRDefault="00000000">
            <w:pPr>
              <w:jc w:val="center"/>
            </w:pPr>
            <w:r>
              <w:rPr>
                <w:sz w:val="18"/>
              </w:rPr>
              <w:t>⁶A</w:t>
            </w:r>
          </w:p>
        </w:tc>
        <w:tc>
          <w:tcPr>
            <w:tcW w:w="2268" w:type="dxa"/>
          </w:tcPr>
          <w:p w14:paraId="58DBD7D3" w14:textId="77777777" w:rsidR="00BC6777" w:rsidRDefault="00000000">
            <w:pPr>
              <w:jc w:val="center"/>
            </w:pPr>
            <w:r>
              <w:rPr>
                <w:sz w:val="18"/>
              </w:rPr>
              <w:t>7.59</w:t>
            </w:r>
          </w:p>
        </w:tc>
      </w:tr>
      <w:tr w:rsidR="00BC6777" w14:paraId="2A5F0C45" w14:textId="77777777">
        <w:trPr>
          <w:jc w:val="center"/>
        </w:trPr>
        <w:tc>
          <w:tcPr>
            <w:tcW w:w="2268" w:type="dxa"/>
          </w:tcPr>
          <w:p w14:paraId="1045B0C0" w14:textId="77777777" w:rsidR="00BC6777" w:rsidRDefault="00000000">
            <w:pPr>
              <w:jc w:val="center"/>
            </w:pPr>
            <w:r>
              <w:rPr>
                <w:sz w:val="18"/>
              </w:rPr>
              <w:t>⁷A</w:t>
            </w:r>
          </w:p>
        </w:tc>
        <w:tc>
          <w:tcPr>
            <w:tcW w:w="2268" w:type="dxa"/>
          </w:tcPr>
          <w:p w14:paraId="5C9A669A" w14:textId="77777777" w:rsidR="00BC6777" w:rsidRDefault="00000000">
            <w:pPr>
              <w:jc w:val="center"/>
            </w:pPr>
            <w:r>
              <w:rPr>
                <w:sz w:val="18"/>
              </w:rPr>
              <w:t>???</w:t>
            </w:r>
          </w:p>
        </w:tc>
      </w:tr>
    </w:tbl>
    <w:p w14:paraId="1B66833E" w14:textId="77777777" w:rsidR="00BC6777" w:rsidRDefault="00000000">
      <w:pPr>
        <w:tabs>
          <w:tab w:val="right" w:pos="9071"/>
        </w:tabs>
        <w:spacing w:before="120" w:after="40"/>
        <w:ind w:left="425"/>
      </w:pPr>
      <w:r>
        <w:t>Calculate the relative atomic mass of element A.</w:t>
      </w:r>
      <w:r>
        <w:tab/>
        <w:t>(2 marks)</w:t>
      </w:r>
    </w:p>
    <w:p w14:paraId="46C5A2A3" w14:textId="77777777" w:rsidR="00BC6777" w:rsidRDefault="00000000">
      <w:pPr>
        <w:spacing w:before="40" w:after="40"/>
      </w:pPr>
      <w:r>
        <w:t>________________________________________________________________________</w:t>
      </w:r>
    </w:p>
    <w:p w14:paraId="26FD1B23" w14:textId="77777777" w:rsidR="00BC6777" w:rsidRDefault="00000000">
      <w:pPr>
        <w:spacing w:before="40" w:after="40"/>
      </w:pPr>
      <w:r>
        <w:t>________________________________________________________________________</w:t>
      </w:r>
    </w:p>
    <w:p w14:paraId="5706D1F9" w14:textId="77777777" w:rsidR="00BC6777" w:rsidRDefault="00000000">
      <w:pPr>
        <w:spacing w:before="40" w:after="40"/>
      </w:pPr>
      <w:r>
        <w:t>________________________________________________________________________</w:t>
      </w:r>
    </w:p>
    <w:p w14:paraId="3BB22981" w14:textId="77777777" w:rsidR="00BC6777" w:rsidRDefault="00000000">
      <w:r>
        <w:t>(b)</w:t>
      </w:r>
      <w:r>
        <w:tab/>
        <w:t>Element B occurs naturally in 3 isotopes with the abundance of each isotope shown in the table below:</w:t>
      </w:r>
    </w:p>
    <w:tbl>
      <w:tblPr>
        <w:tblStyle w:val="TableGrid"/>
        <w:tblW w:w="0" w:type="auto"/>
        <w:jc w:val="center"/>
        <w:tblLook w:val="04A0" w:firstRow="1" w:lastRow="0" w:firstColumn="1" w:lastColumn="0" w:noHBand="0" w:noVBand="1"/>
      </w:tblPr>
      <w:tblGrid>
        <w:gridCol w:w="2268"/>
        <w:gridCol w:w="2268"/>
      </w:tblGrid>
      <w:tr w:rsidR="00BC6777" w14:paraId="07EF315C" w14:textId="77777777">
        <w:trPr>
          <w:jc w:val="center"/>
        </w:trPr>
        <w:tc>
          <w:tcPr>
            <w:tcW w:w="2268" w:type="dxa"/>
            <w:shd w:val="clear" w:color="auto" w:fill="D9E2F3"/>
          </w:tcPr>
          <w:p w14:paraId="3CEF10DB" w14:textId="77777777" w:rsidR="00BC6777" w:rsidRDefault="00000000">
            <w:pPr>
              <w:jc w:val="center"/>
            </w:pPr>
            <w:r>
              <w:rPr>
                <w:b/>
                <w:sz w:val="18"/>
              </w:rPr>
              <w:t>Isotope</w:t>
            </w:r>
          </w:p>
        </w:tc>
        <w:tc>
          <w:tcPr>
            <w:tcW w:w="2268" w:type="dxa"/>
            <w:shd w:val="clear" w:color="auto" w:fill="D9E2F3"/>
          </w:tcPr>
          <w:p w14:paraId="3A6676FA" w14:textId="77777777" w:rsidR="00BC6777" w:rsidRDefault="00000000">
            <w:pPr>
              <w:jc w:val="center"/>
            </w:pPr>
            <w:r>
              <w:rPr>
                <w:b/>
                <w:sz w:val="18"/>
              </w:rPr>
              <w:t>Abundance (%)</w:t>
            </w:r>
          </w:p>
        </w:tc>
      </w:tr>
      <w:tr w:rsidR="00BC6777" w14:paraId="32537447" w14:textId="77777777">
        <w:trPr>
          <w:jc w:val="center"/>
        </w:trPr>
        <w:tc>
          <w:tcPr>
            <w:tcW w:w="2268" w:type="dxa"/>
          </w:tcPr>
          <w:p w14:paraId="7E455668" w14:textId="77777777" w:rsidR="00BC6777" w:rsidRDefault="00000000">
            <w:pPr>
              <w:jc w:val="center"/>
            </w:pPr>
            <w:r>
              <w:rPr>
                <w:sz w:val="18"/>
              </w:rPr>
              <w:t>²⁴B</w:t>
            </w:r>
          </w:p>
        </w:tc>
        <w:tc>
          <w:tcPr>
            <w:tcW w:w="2268" w:type="dxa"/>
          </w:tcPr>
          <w:p w14:paraId="4510D8A1" w14:textId="77777777" w:rsidR="00BC6777" w:rsidRDefault="00000000">
            <w:pPr>
              <w:jc w:val="center"/>
            </w:pPr>
            <w:r>
              <w:rPr>
                <w:sz w:val="18"/>
              </w:rPr>
              <w:t>79</w:t>
            </w:r>
          </w:p>
        </w:tc>
      </w:tr>
      <w:tr w:rsidR="00BC6777" w14:paraId="041C3C84" w14:textId="77777777">
        <w:trPr>
          <w:jc w:val="center"/>
        </w:trPr>
        <w:tc>
          <w:tcPr>
            <w:tcW w:w="2268" w:type="dxa"/>
          </w:tcPr>
          <w:p w14:paraId="46A08ED3" w14:textId="77777777" w:rsidR="00BC6777" w:rsidRDefault="00000000">
            <w:pPr>
              <w:jc w:val="center"/>
            </w:pPr>
            <w:r>
              <w:rPr>
                <w:sz w:val="18"/>
              </w:rPr>
              <w:t>²⁵B</w:t>
            </w:r>
          </w:p>
        </w:tc>
        <w:tc>
          <w:tcPr>
            <w:tcW w:w="2268" w:type="dxa"/>
          </w:tcPr>
          <w:p w14:paraId="189415FD" w14:textId="77777777" w:rsidR="00BC6777" w:rsidRDefault="00000000">
            <w:pPr>
              <w:jc w:val="center"/>
            </w:pPr>
            <w:r>
              <w:rPr>
                <w:sz w:val="18"/>
              </w:rPr>
              <w:t>x</w:t>
            </w:r>
          </w:p>
        </w:tc>
      </w:tr>
      <w:tr w:rsidR="00BC6777" w14:paraId="389CF677" w14:textId="77777777">
        <w:trPr>
          <w:jc w:val="center"/>
        </w:trPr>
        <w:tc>
          <w:tcPr>
            <w:tcW w:w="2268" w:type="dxa"/>
          </w:tcPr>
          <w:p w14:paraId="4A4A50DF" w14:textId="77777777" w:rsidR="00BC6777" w:rsidRDefault="00000000">
            <w:pPr>
              <w:jc w:val="center"/>
            </w:pPr>
            <w:r>
              <w:rPr>
                <w:sz w:val="18"/>
              </w:rPr>
              <w:t>²⁶B</w:t>
            </w:r>
          </w:p>
        </w:tc>
        <w:tc>
          <w:tcPr>
            <w:tcW w:w="2268" w:type="dxa"/>
          </w:tcPr>
          <w:p w14:paraId="200D4857" w14:textId="77777777" w:rsidR="00BC6777" w:rsidRDefault="00000000">
            <w:pPr>
              <w:jc w:val="center"/>
            </w:pPr>
            <w:r>
              <w:rPr>
                <w:sz w:val="18"/>
              </w:rPr>
              <w:t>y</w:t>
            </w:r>
          </w:p>
        </w:tc>
      </w:tr>
    </w:tbl>
    <w:p w14:paraId="78A80A4B" w14:textId="77777777" w:rsidR="00BC6777" w:rsidRDefault="00000000">
      <w:pPr>
        <w:tabs>
          <w:tab w:val="right" w:pos="9071"/>
        </w:tabs>
        <w:spacing w:before="120" w:after="40"/>
        <w:ind w:left="425"/>
      </w:pPr>
      <w:r>
        <w:t>The relative atomic mass of B is 24.32. Calculate the value of x.</w:t>
      </w:r>
      <w:r>
        <w:tab/>
        <w:t>(2 marks)</w:t>
      </w:r>
    </w:p>
    <w:p w14:paraId="619FE1FF" w14:textId="77777777" w:rsidR="00BC6777" w:rsidRDefault="00000000">
      <w:pPr>
        <w:spacing w:before="40" w:after="40"/>
      </w:pPr>
      <w:r>
        <w:t>________________________________________________________________________</w:t>
      </w:r>
    </w:p>
    <w:p w14:paraId="4DADCC20" w14:textId="77777777" w:rsidR="00BC6777" w:rsidRDefault="00000000">
      <w:pPr>
        <w:spacing w:before="40" w:after="40"/>
      </w:pPr>
      <w:r>
        <w:t>________________________________________________________________________</w:t>
      </w:r>
    </w:p>
    <w:p w14:paraId="1F7CD553" w14:textId="77777777" w:rsidR="00BC6777" w:rsidRDefault="00000000">
      <w:pPr>
        <w:spacing w:before="40" w:after="40"/>
      </w:pPr>
      <w:r>
        <w:t>________________________________________________________________________</w:t>
      </w:r>
    </w:p>
    <w:p w14:paraId="131081A2" w14:textId="77777777" w:rsidR="00BC6777" w:rsidRDefault="00000000">
      <w:r>
        <w:t>(c)</w:t>
      </w:r>
      <w:r>
        <w:tab/>
        <w:t>Element C occurs naturally in 3 isotopes with the abundance of each isotope shown in the table below:</w:t>
      </w:r>
    </w:p>
    <w:tbl>
      <w:tblPr>
        <w:tblStyle w:val="TableGrid"/>
        <w:tblW w:w="0" w:type="auto"/>
        <w:jc w:val="center"/>
        <w:tblLook w:val="04A0" w:firstRow="1" w:lastRow="0" w:firstColumn="1" w:lastColumn="0" w:noHBand="0" w:noVBand="1"/>
      </w:tblPr>
      <w:tblGrid>
        <w:gridCol w:w="2268"/>
        <w:gridCol w:w="2268"/>
      </w:tblGrid>
      <w:tr w:rsidR="00BC6777" w14:paraId="75E412B5" w14:textId="77777777">
        <w:trPr>
          <w:jc w:val="center"/>
        </w:trPr>
        <w:tc>
          <w:tcPr>
            <w:tcW w:w="2268" w:type="dxa"/>
            <w:shd w:val="clear" w:color="auto" w:fill="D9E2F3"/>
          </w:tcPr>
          <w:p w14:paraId="7B49EB54" w14:textId="77777777" w:rsidR="00BC6777" w:rsidRDefault="00000000">
            <w:pPr>
              <w:jc w:val="center"/>
            </w:pPr>
            <w:r>
              <w:rPr>
                <w:b/>
                <w:sz w:val="18"/>
              </w:rPr>
              <w:t>Isotope</w:t>
            </w:r>
          </w:p>
        </w:tc>
        <w:tc>
          <w:tcPr>
            <w:tcW w:w="2268" w:type="dxa"/>
            <w:shd w:val="clear" w:color="auto" w:fill="D9E2F3"/>
          </w:tcPr>
          <w:p w14:paraId="5DD600A8" w14:textId="77777777" w:rsidR="00BC6777" w:rsidRDefault="00000000">
            <w:pPr>
              <w:jc w:val="center"/>
            </w:pPr>
            <w:r>
              <w:rPr>
                <w:b/>
                <w:sz w:val="18"/>
              </w:rPr>
              <w:t>Abundance (%)</w:t>
            </w:r>
          </w:p>
        </w:tc>
      </w:tr>
      <w:tr w:rsidR="00BC6777" w14:paraId="6FE615FD" w14:textId="77777777">
        <w:trPr>
          <w:jc w:val="center"/>
        </w:trPr>
        <w:tc>
          <w:tcPr>
            <w:tcW w:w="2268" w:type="dxa"/>
          </w:tcPr>
          <w:p w14:paraId="49AE9640" w14:textId="77777777" w:rsidR="00BC6777" w:rsidRDefault="00000000">
            <w:pPr>
              <w:jc w:val="center"/>
            </w:pPr>
            <w:r>
              <w:rPr>
                <w:sz w:val="18"/>
              </w:rPr>
              <w:t>²⁸C</w:t>
            </w:r>
          </w:p>
        </w:tc>
        <w:tc>
          <w:tcPr>
            <w:tcW w:w="2268" w:type="dxa"/>
          </w:tcPr>
          <w:p w14:paraId="49C6EFB0" w14:textId="77777777" w:rsidR="00BC6777" w:rsidRDefault="00000000">
            <w:pPr>
              <w:jc w:val="center"/>
            </w:pPr>
            <w:r>
              <w:rPr>
                <w:sz w:val="18"/>
              </w:rPr>
              <w:t>92.2</w:t>
            </w:r>
          </w:p>
        </w:tc>
      </w:tr>
      <w:tr w:rsidR="00BC6777" w14:paraId="31595C4D" w14:textId="77777777">
        <w:trPr>
          <w:jc w:val="center"/>
        </w:trPr>
        <w:tc>
          <w:tcPr>
            <w:tcW w:w="2268" w:type="dxa"/>
          </w:tcPr>
          <w:p w14:paraId="68E6900E" w14:textId="77777777" w:rsidR="00BC6777" w:rsidRDefault="00000000">
            <w:pPr>
              <w:jc w:val="center"/>
            </w:pPr>
            <w:r>
              <w:rPr>
                <w:sz w:val="18"/>
              </w:rPr>
              <w:t>²⁹C</w:t>
            </w:r>
          </w:p>
        </w:tc>
        <w:tc>
          <w:tcPr>
            <w:tcW w:w="2268" w:type="dxa"/>
          </w:tcPr>
          <w:p w14:paraId="703160BE" w14:textId="77777777" w:rsidR="00BC6777" w:rsidRDefault="00000000">
            <w:pPr>
              <w:jc w:val="center"/>
            </w:pPr>
            <w:r>
              <w:rPr>
                <w:sz w:val="18"/>
              </w:rPr>
              <w:t>4.7</w:t>
            </w:r>
          </w:p>
        </w:tc>
      </w:tr>
      <w:tr w:rsidR="00BC6777" w14:paraId="64A8220B" w14:textId="77777777">
        <w:trPr>
          <w:jc w:val="center"/>
        </w:trPr>
        <w:tc>
          <w:tcPr>
            <w:tcW w:w="2268" w:type="dxa"/>
          </w:tcPr>
          <w:p w14:paraId="4C36B270" w14:textId="77777777" w:rsidR="00BC6777" w:rsidRDefault="00000000">
            <w:pPr>
              <w:jc w:val="center"/>
            </w:pPr>
            <w:r>
              <w:rPr>
                <w:sz w:val="18"/>
              </w:rPr>
              <w:t>ⁿC</w:t>
            </w:r>
          </w:p>
        </w:tc>
        <w:tc>
          <w:tcPr>
            <w:tcW w:w="2268" w:type="dxa"/>
          </w:tcPr>
          <w:p w14:paraId="696862EE" w14:textId="77777777" w:rsidR="00BC6777" w:rsidRDefault="00000000">
            <w:pPr>
              <w:jc w:val="center"/>
            </w:pPr>
            <w:r>
              <w:rPr>
                <w:sz w:val="18"/>
              </w:rPr>
              <w:t>3.1</w:t>
            </w:r>
          </w:p>
        </w:tc>
      </w:tr>
    </w:tbl>
    <w:p w14:paraId="212EFB2E" w14:textId="77777777" w:rsidR="00BC6777" w:rsidRDefault="00000000">
      <w:pPr>
        <w:tabs>
          <w:tab w:val="right" w:pos="9071"/>
        </w:tabs>
        <w:spacing w:before="120" w:after="40"/>
        <w:ind w:left="425"/>
      </w:pPr>
      <w:r>
        <w:t>The relative atomic mass of C is 28.11. Calculate the value of n.</w:t>
      </w:r>
      <w:r>
        <w:tab/>
        <w:t>(2 marks)</w:t>
      </w:r>
    </w:p>
    <w:p w14:paraId="2266DEDE" w14:textId="77777777" w:rsidR="00BC6777" w:rsidRDefault="00000000">
      <w:pPr>
        <w:spacing w:before="40" w:after="40"/>
      </w:pPr>
      <w:r>
        <w:t>________________________________________________________________________</w:t>
      </w:r>
    </w:p>
    <w:p w14:paraId="5F80A53E" w14:textId="77777777" w:rsidR="00BC6777" w:rsidRDefault="00000000">
      <w:pPr>
        <w:spacing w:before="40" w:after="40"/>
      </w:pPr>
      <w:r>
        <w:t>________________________________________________________________________</w:t>
      </w:r>
    </w:p>
    <w:p w14:paraId="65501702" w14:textId="77777777" w:rsidR="00BC6777" w:rsidRDefault="00000000">
      <w:pPr>
        <w:spacing w:before="40" w:after="40"/>
      </w:pPr>
      <w:r>
        <w:t>________________________________________________________________________</w:t>
      </w:r>
    </w:p>
    <w:p w14:paraId="4C8F9F9D" w14:textId="77777777" w:rsidR="00BC6777" w:rsidRDefault="00000000">
      <w:r>
        <w:t>(d)</w:t>
      </w:r>
      <w:r>
        <w:tab/>
        <w:t>Element D occurs naturally in two isotopes, ⁶³D and ⁶⁵D. If the abundance of ⁶³D is 75%, calculate the relative atomic mass of D.</w:t>
      </w:r>
    </w:p>
    <w:p w14:paraId="3CEB157D" w14:textId="77777777" w:rsidR="00BC6777" w:rsidRDefault="00000000">
      <w:pPr>
        <w:tabs>
          <w:tab w:val="right" w:pos="9071"/>
        </w:tabs>
        <w:spacing w:before="120" w:after="40"/>
        <w:ind w:left="425"/>
      </w:pPr>
      <w:r>
        <w:tab/>
        <w:t>(2 marks)</w:t>
      </w:r>
    </w:p>
    <w:p w14:paraId="21A432E1" w14:textId="77777777" w:rsidR="00BC6777" w:rsidRDefault="00000000">
      <w:pPr>
        <w:spacing w:before="40" w:after="40"/>
      </w:pPr>
      <w:r>
        <w:t>________________________________________________________________________</w:t>
      </w:r>
    </w:p>
    <w:p w14:paraId="3340ACBE" w14:textId="77777777" w:rsidR="00BC6777" w:rsidRDefault="00000000">
      <w:pPr>
        <w:spacing w:before="40" w:after="40"/>
      </w:pPr>
      <w:r>
        <w:t>________________________________________________________________________</w:t>
      </w:r>
    </w:p>
    <w:p w14:paraId="532FC80B" w14:textId="77777777" w:rsidR="00BC6777" w:rsidRDefault="00000000">
      <w:pPr>
        <w:spacing w:before="40" w:after="40"/>
      </w:pPr>
      <w:r>
        <w:t>________________________________________________________________________</w:t>
      </w:r>
    </w:p>
    <w:p w14:paraId="6B1A31B9" w14:textId="77777777" w:rsidR="00BC6777" w:rsidRDefault="00000000">
      <w:r>
        <w:t>(e)</w:t>
      </w:r>
      <w:r>
        <w:tab/>
        <w:t>There is only one naturally occurring isotope of fluorine, ¹⁹F. Estimate the relative atomic mass of F.</w:t>
      </w:r>
    </w:p>
    <w:p w14:paraId="66F27D57" w14:textId="77777777" w:rsidR="00BC6777" w:rsidRDefault="00000000">
      <w:pPr>
        <w:tabs>
          <w:tab w:val="right" w:pos="9071"/>
        </w:tabs>
        <w:spacing w:before="120" w:after="40"/>
        <w:ind w:left="425"/>
      </w:pPr>
      <w:r>
        <w:tab/>
        <w:t>(1 mark)</w:t>
      </w:r>
    </w:p>
    <w:p w14:paraId="7FBF6B9C" w14:textId="77777777" w:rsidR="00BC6777" w:rsidRDefault="00000000">
      <w:pPr>
        <w:spacing w:before="40" w:after="40"/>
      </w:pPr>
      <w:r>
        <w:t>________________________________________________________________________</w:t>
      </w:r>
    </w:p>
    <w:p w14:paraId="6D904D49" w14:textId="77777777" w:rsidR="00BC6777" w:rsidRDefault="00000000">
      <w:pPr>
        <w:spacing w:before="200" w:after="80"/>
      </w:pPr>
      <w:r>
        <w:rPr>
          <w:b/>
        </w:rPr>
        <w:t>15.</w:t>
      </w:r>
      <w:r>
        <w:rPr>
          <w:b/>
        </w:rPr>
        <w:tab/>
      </w:r>
      <w:r>
        <w:t>Silicon (Si) has three naturally occurring isotopes.</w:t>
      </w:r>
    </w:p>
    <w:p w14:paraId="53F1CF0C" w14:textId="772A7E36" w:rsidR="00BC6777" w:rsidRDefault="00000000">
      <w:pPr>
        <w:tabs>
          <w:tab w:val="right" w:pos="9071"/>
        </w:tabs>
        <w:spacing w:before="120" w:after="40"/>
        <w:ind w:left="425"/>
      </w:pPr>
      <w:r>
        <w:rPr>
          <w:b/>
        </w:rPr>
        <w:t>(a)</w:t>
      </w:r>
      <w:r w:rsidR="00CD3092">
        <w:rPr>
          <w:b/>
        </w:rPr>
        <w:t xml:space="preserve"> </w:t>
      </w:r>
      <w:r>
        <w:t>What is the meaning of the term ‘isotope’?</w:t>
      </w:r>
      <w:r>
        <w:tab/>
        <w:t>(1 mark)</w:t>
      </w:r>
    </w:p>
    <w:p w14:paraId="7EA0DDFE" w14:textId="77777777" w:rsidR="00BC6777" w:rsidRDefault="00000000">
      <w:pPr>
        <w:spacing w:before="40" w:after="40"/>
      </w:pPr>
      <w:r>
        <w:t>________________________________________________________________________</w:t>
      </w:r>
    </w:p>
    <w:p w14:paraId="7C7142EB" w14:textId="77777777" w:rsidR="00BC6777" w:rsidRDefault="00000000">
      <w:pPr>
        <w:spacing w:before="40" w:after="40"/>
      </w:pPr>
      <w:r>
        <w:t>________________________________________________________________________</w:t>
      </w:r>
    </w:p>
    <w:p w14:paraId="03CB13BE" w14:textId="77777777" w:rsidR="00CD3092" w:rsidRDefault="00CD3092">
      <w:r>
        <w:br w:type="page"/>
      </w:r>
    </w:p>
    <w:p w14:paraId="20213612" w14:textId="3438D834" w:rsidR="00BC6777" w:rsidRDefault="00000000">
      <w:r>
        <w:lastRenderedPageBreak/>
        <w:t>(b)</w:t>
      </w:r>
      <w:r>
        <w:tab/>
        <w:t>The relative abundances of these isotopes are shown in the following table.</w:t>
      </w:r>
    </w:p>
    <w:tbl>
      <w:tblPr>
        <w:tblStyle w:val="TableGrid"/>
        <w:tblW w:w="0" w:type="auto"/>
        <w:jc w:val="center"/>
        <w:tblLook w:val="04A0" w:firstRow="1" w:lastRow="0" w:firstColumn="1" w:lastColumn="0" w:noHBand="0" w:noVBand="1"/>
      </w:tblPr>
      <w:tblGrid>
        <w:gridCol w:w="2551"/>
        <w:gridCol w:w="1701"/>
        <w:gridCol w:w="1701"/>
        <w:gridCol w:w="1701"/>
      </w:tblGrid>
      <w:tr w:rsidR="00BC6777" w14:paraId="000153DB" w14:textId="77777777">
        <w:trPr>
          <w:jc w:val="center"/>
        </w:trPr>
        <w:tc>
          <w:tcPr>
            <w:tcW w:w="2551" w:type="dxa"/>
            <w:shd w:val="clear" w:color="auto" w:fill="D9E2F3"/>
          </w:tcPr>
          <w:p w14:paraId="35241E64" w14:textId="77777777" w:rsidR="00BC6777" w:rsidRDefault="00000000">
            <w:pPr>
              <w:jc w:val="center"/>
            </w:pPr>
            <w:r>
              <w:rPr>
                <w:b/>
                <w:sz w:val="18"/>
              </w:rPr>
              <w:t>Isotope</w:t>
            </w:r>
          </w:p>
        </w:tc>
        <w:tc>
          <w:tcPr>
            <w:tcW w:w="1701" w:type="dxa"/>
            <w:shd w:val="clear" w:color="auto" w:fill="D9E2F3"/>
          </w:tcPr>
          <w:p w14:paraId="45AEB19A" w14:textId="77777777" w:rsidR="00BC6777" w:rsidRDefault="00000000">
            <w:pPr>
              <w:jc w:val="center"/>
            </w:pPr>
            <w:r>
              <w:rPr>
                <w:b/>
                <w:sz w:val="18"/>
              </w:rPr>
              <w:t>²⁸₁₄Si</w:t>
            </w:r>
          </w:p>
        </w:tc>
        <w:tc>
          <w:tcPr>
            <w:tcW w:w="1701" w:type="dxa"/>
            <w:shd w:val="clear" w:color="auto" w:fill="D9E2F3"/>
          </w:tcPr>
          <w:p w14:paraId="59E04187" w14:textId="77777777" w:rsidR="00BC6777" w:rsidRDefault="00000000">
            <w:pPr>
              <w:jc w:val="center"/>
            </w:pPr>
            <w:r>
              <w:rPr>
                <w:b/>
                <w:sz w:val="18"/>
              </w:rPr>
              <w:t>²⁹₁₄Si</w:t>
            </w:r>
          </w:p>
        </w:tc>
        <w:tc>
          <w:tcPr>
            <w:tcW w:w="1701" w:type="dxa"/>
            <w:shd w:val="clear" w:color="auto" w:fill="D9E2F3"/>
          </w:tcPr>
          <w:p w14:paraId="0B3EB70E" w14:textId="77777777" w:rsidR="00BC6777" w:rsidRDefault="00000000">
            <w:pPr>
              <w:jc w:val="center"/>
            </w:pPr>
            <w:r>
              <w:rPr>
                <w:b/>
                <w:sz w:val="18"/>
              </w:rPr>
              <w:t>³⁰₁₄Si</w:t>
            </w:r>
          </w:p>
        </w:tc>
      </w:tr>
      <w:tr w:rsidR="00BC6777" w14:paraId="155E57C0" w14:textId="77777777">
        <w:trPr>
          <w:jc w:val="center"/>
        </w:trPr>
        <w:tc>
          <w:tcPr>
            <w:tcW w:w="2551" w:type="dxa"/>
          </w:tcPr>
          <w:p w14:paraId="4DFA9BC6" w14:textId="77777777" w:rsidR="00BC6777" w:rsidRDefault="00000000">
            <w:pPr>
              <w:jc w:val="center"/>
            </w:pPr>
            <w:r>
              <w:rPr>
                <w:sz w:val="18"/>
              </w:rPr>
              <w:t>Relative abundance / %</w:t>
            </w:r>
          </w:p>
        </w:tc>
        <w:tc>
          <w:tcPr>
            <w:tcW w:w="1701" w:type="dxa"/>
          </w:tcPr>
          <w:p w14:paraId="2236E302" w14:textId="77777777" w:rsidR="00BC6777" w:rsidRDefault="00000000">
            <w:pPr>
              <w:jc w:val="center"/>
            </w:pPr>
            <w:r>
              <w:rPr>
                <w:sz w:val="18"/>
              </w:rPr>
              <w:t>92.23</w:t>
            </w:r>
          </w:p>
        </w:tc>
        <w:tc>
          <w:tcPr>
            <w:tcW w:w="1701" w:type="dxa"/>
          </w:tcPr>
          <w:p w14:paraId="2EAF9088" w14:textId="77777777" w:rsidR="00BC6777" w:rsidRDefault="00000000">
            <w:pPr>
              <w:jc w:val="center"/>
            </w:pPr>
            <w:r>
              <w:rPr>
                <w:sz w:val="18"/>
              </w:rPr>
              <w:t>4.68</w:t>
            </w:r>
          </w:p>
        </w:tc>
        <w:tc>
          <w:tcPr>
            <w:tcW w:w="1701" w:type="dxa"/>
          </w:tcPr>
          <w:p w14:paraId="20486BDA" w14:textId="77777777" w:rsidR="00BC6777" w:rsidRDefault="00000000">
            <w:pPr>
              <w:jc w:val="center"/>
            </w:pPr>
            <w:r>
              <w:rPr>
                <w:sz w:val="18"/>
              </w:rPr>
              <w:t>?</w:t>
            </w:r>
          </w:p>
        </w:tc>
      </w:tr>
    </w:tbl>
    <w:p w14:paraId="5F591426" w14:textId="7DF24AEB" w:rsidR="00BC6777" w:rsidRDefault="00000000" w:rsidP="00CD3092">
      <w:pPr>
        <w:pStyle w:val="ListParagraph"/>
        <w:numPr>
          <w:ilvl w:val="0"/>
          <w:numId w:val="15"/>
        </w:numPr>
        <w:tabs>
          <w:tab w:val="right" w:pos="9071"/>
        </w:tabs>
        <w:spacing w:before="120" w:after="40"/>
      </w:pPr>
      <w:r>
        <w:t>How many protons and neutrons are there in ²⁸₁₄Si?</w:t>
      </w:r>
      <w:r>
        <w:tab/>
        <w:t>(1 mark)</w:t>
      </w:r>
    </w:p>
    <w:p w14:paraId="7766E6DE" w14:textId="77777777" w:rsidR="00BC6777" w:rsidRDefault="00000000">
      <w:pPr>
        <w:spacing w:before="40" w:after="40"/>
      </w:pPr>
      <w:r>
        <w:t>________________________________________________________________________</w:t>
      </w:r>
    </w:p>
    <w:p w14:paraId="41B3D686" w14:textId="2D8D2BEC" w:rsidR="00BC6777" w:rsidRDefault="00000000" w:rsidP="00CD3092">
      <w:pPr>
        <w:pStyle w:val="ListParagraph"/>
        <w:numPr>
          <w:ilvl w:val="0"/>
          <w:numId w:val="15"/>
        </w:numPr>
        <w:tabs>
          <w:tab w:val="right" w:pos="9071"/>
        </w:tabs>
        <w:spacing w:before="120" w:after="40"/>
      </w:pPr>
      <w:r>
        <w:t>What is the relative isotopic mass of ²⁸₁₄Si?</w:t>
      </w:r>
      <w:r>
        <w:tab/>
        <w:t>(1 mark)</w:t>
      </w:r>
    </w:p>
    <w:p w14:paraId="2B39A088" w14:textId="77777777" w:rsidR="00BC6777" w:rsidRDefault="00000000">
      <w:pPr>
        <w:spacing w:before="40" w:after="40"/>
      </w:pPr>
      <w:r>
        <w:t>________________________________________________________________________</w:t>
      </w:r>
    </w:p>
    <w:p w14:paraId="5CD050AE" w14:textId="3AAC08A2" w:rsidR="00BC6777" w:rsidRDefault="00000000" w:rsidP="00CD3092">
      <w:pPr>
        <w:pStyle w:val="ListParagraph"/>
        <w:numPr>
          <w:ilvl w:val="0"/>
          <w:numId w:val="15"/>
        </w:numPr>
        <w:tabs>
          <w:tab w:val="right" w:pos="9071"/>
        </w:tabs>
        <w:spacing w:before="120" w:after="40"/>
      </w:pPr>
      <w:r>
        <w:t>What is the relative abundance of ³⁰₁₄Si?</w:t>
      </w:r>
      <w:r>
        <w:tab/>
        <w:t>(1 mark)</w:t>
      </w:r>
    </w:p>
    <w:p w14:paraId="3EB403CB" w14:textId="77777777" w:rsidR="00BC6777" w:rsidRDefault="00000000">
      <w:pPr>
        <w:spacing w:before="40" w:after="40"/>
      </w:pPr>
      <w:r>
        <w:t>________________________________________________________________________</w:t>
      </w:r>
    </w:p>
    <w:p w14:paraId="1B0261C2" w14:textId="730C3BD3" w:rsidR="00BC6777" w:rsidRDefault="00000000" w:rsidP="00CD3092">
      <w:pPr>
        <w:pStyle w:val="ListParagraph"/>
        <w:numPr>
          <w:ilvl w:val="0"/>
          <w:numId w:val="15"/>
        </w:numPr>
        <w:tabs>
          <w:tab w:val="right" w:pos="9071"/>
        </w:tabs>
        <w:spacing w:before="120" w:after="40"/>
      </w:pPr>
      <w:r>
        <w:t>Calculate the relative atomic mass of silicon.</w:t>
      </w:r>
      <w:r>
        <w:tab/>
        <w:t>(2 marks)</w:t>
      </w:r>
    </w:p>
    <w:p w14:paraId="456D0F3E" w14:textId="77777777" w:rsidR="00BC6777" w:rsidRDefault="00000000">
      <w:pPr>
        <w:spacing w:before="40" w:after="40"/>
      </w:pPr>
      <w:r>
        <w:t>________________________________________________________________________</w:t>
      </w:r>
    </w:p>
    <w:p w14:paraId="03EE871B" w14:textId="77777777" w:rsidR="00BC6777" w:rsidRDefault="00000000">
      <w:pPr>
        <w:spacing w:before="40" w:after="40"/>
      </w:pPr>
      <w:r>
        <w:t>________________________________________________________________________</w:t>
      </w:r>
    </w:p>
    <w:p w14:paraId="70C1D885" w14:textId="77777777" w:rsidR="00BC6777" w:rsidRDefault="00000000">
      <w:pPr>
        <w:spacing w:before="40" w:after="40"/>
      </w:pPr>
      <w:r>
        <w:t>________________________________________________________________________</w:t>
      </w:r>
    </w:p>
    <w:p w14:paraId="579C4B9E" w14:textId="061AF652" w:rsidR="00BC6777" w:rsidRDefault="00000000" w:rsidP="00CD3092">
      <w:pPr>
        <w:pStyle w:val="ListParagraph"/>
        <w:numPr>
          <w:ilvl w:val="0"/>
          <w:numId w:val="15"/>
        </w:numPr>
        <w:tabs>
          <w:tab w:val="right" w:pos="9071"/>
        </w:tabs>
        <w:spacing w:before="120" w:after="40"/>
      </w:pPr>
      <w:r>
        <w:t>Draw the electron diagram of an atom ²⁸₁₄Si.</w:t>
      </w:r>
      <w:r>
        <w:tab/>
        <w:t>(1 mark)</w:t>
      </w:r>
    </w:p>
    <w:p w14:paraId="12B82EAD" w14:textId="77777777" w:rsidR="00CD3092" w:rsidRDefault="00CD3092" w:rsidP="00CD3092">
      <w:pPr>
        <w:tabs>
          <w:tab w:val="right" w:pos="9071"/>
        </w:tabs>
        <w:spacing w:before="120" w:after="40"/>
      </w:pPr>
    </w:p>
    <w:p w14:paraId="26DD91BA" w14:textId="77777777" w:rsidR="00CD3092" w:rsidRDefault="00CD3092" w:rsidP="00CD3092">
      <w:pPr>
        <w:tabs>
          <w:tab w:val="right" w:pos="9071"/>
        </w:tabs>
        <w:spacing w:before="120" w:after="40"/>
      </w:pPr>
    </w:p>
    <w:p w14:paraId="46570163" w14:textId="77777777" w:rsidR="00CD3092" w:rsidRDefault="00CD3092" w:rsidP="00CD3092">
      <w:pPr>
        <w:tabs>
          <w:tab w:val="right" w:pos="9071"/>
        </w:tabs>
        <w:spacing w:before="120" w:after="40"/>
      </w:pPr>
    </w:p>
    <w:p w14:paraId="08CDBD8E" w14:textId="77777777" w:rsidR="00BC6777" w:rsidRDefault="00000000">
      <w:pPr>
        <w:spacing w:before="200" w:after="80"/>
      </w:pPr>
      <w:r>
        <w:rPr>
          <w:b/>
        </w:rPr>
        <w:t>16.</w:t>
      </w:r>
      <w:r>
        <w:rPr>
          <w:b/>
        </w:rPr>
        <w:tab/>
      </w:r>
      <w:r>
        <w:t>Silver occurs in nature as two isotopes: ¹⁰⁷Ag and ¹⁰⁹Ag. The relative abundance of these isotopes is shown below.</w:t>
      </w:r>
    </w:p>
    <w:tbl>
      <w:tblPr>
        <w:tblStyle w:val="TableGrid"/>
        <w:tblW w:w="0" w:type="auto"/>
        <w:jc w:val="center"/>
        <w:tblLook w:val="04A0" w:firstRow="1" w:lastRow="0" w:firstColumn="1" w:lastColumn="0" w:noHBand="0" w:noVBand="1"/>
      </w:tblPr>
      <w:tblGrid>
        <w:gridCol w:w="2268"/>
        <w:gridCol w:w="2835"/>
      </w:tblGrid>
      <w:tr w:rsidR="00BC6777" w14:paraId="406EB6B9" w14:textId="77777777">
        <w:trPr>
          <w:jc w:val="center"/>
        </w:trPr>
        <w:tc>
          <w:tcPr>
            <w:tcW w:w="2268" w:type="dxa"/>
            <w:shd w:val="clear" w:color="auto" w:fill="D9E2F3"/>
          </w:tcPr>
          <w:p w14:paraId="57EDAB67" w14:textId="77777777" w:rsidR="00BC6777" w:rsidRDefault="00000000">
            <w:pPr>
              <w:jc w:val="center"/>
            </w:pPr>
            <w:r>
              <w:rPr>
                <w:b/>
                <w:sz w:val="18"/>
              </w:rPr>
              <w:t>Isotope</w:t>
            </w:r>
          </w:p>
        </w:tc>
        <w:tc>
          <w:tcPr>
            <w:tcW w:w="2835" w:type="dxa"/>
            <w:shd w:val="clear" w:color="auto" w:fill="D9E2F3"/>
          </w:tcPr>
          <w:p w14:paraId="53D57ECF" w14:textId="77777777" w:rsidR="00BC6777" w:rsidRDefault="00000000">
            <w:pPr>
              <w:jc w:val="center"/>
            </w:pPr>
            <w:r>
              <w:rPr>
                <w:b/>
                <w:sz w:val="18"/>
              </w:rPr>
              <w:t>Relative abundance / %</w:t>
            </w:r>
          </w:p>
        </w:tc>
      </w:tr>
      <w:tr w:rsidR="00BC6777" w14:paraId="12DE34BA" w14:textId="77777777">
        <w:trPr>
          <w:jc w:val="center"/>
        </w:trPr>
        <w:tc>
          <w:tcPr>
            <w:tcW w:w="2268" w:type="dxa"/>
          </w:tcPr>
          <w:p w14:paraId="7264A3C8" w14:textId="77777777" w:rsidR="00BC6777" w:rsidRDefault="00000000">
            <w:pPr>
              <w:jc w:val="center"/>
            </w:pPr>
            <w:r>
              <w:rPr>
                <w:sz w:val="18"/>
              </w:rPr>
              <w:t>¹⁰⁷Ag</w:t>
            </w:r>
          </w:p>
        </w:tc>
        <w:tc>
          <w:tcPr>
            <w:tcW w:w="2835" w:type="dxa"/>
          </w:tcPr>
          <w:p w14:paraId="19EC21ED" w14:textId="77777777" w:rsidR="00BC6777" w:rsidRDefault="00000000">
            <w:pPr>
              <w:jc w:val="center"/>
            </w:pPr>
            <w:r>
              <w:rPr>
                <w:sz w:val="18"/>
              </w:rPr>
              <w:t>55</w:t>
            </w:r>
          </w:p>
        </w:tc>
      </w:tr>
      <w:tr w:rsidR="00BC6777" w14:paraId="0D58BAF5" w14:textId="77777777">
        <w:trPr>
          <w:jc w:val="center"/>
        </w:trPr>
        <w:tc>
          <w:tcPr>
            <w:tcW w:w="2268" w:type="dxa"/>
          </w:tcPr>
          <w:p w14:paraId="71997CD0" w14:textId="77777777" w:rsidR="00BC6777" w:rsidRDefault="00000000">
            <w:pPr>
              <w:jc w:val="center"/>
            </w:pPr>
            <w:r>
              <w:rPr>
                <w:sz w:val="18"/>
              </w:rPr>
              <w:t>¹⁰⁹Ag</w:t>
            </w:r>
          </w:p>
        </w:tc>
        <w:tc>
          <w:tcPr>
            <w:tcW w:w="2835" w:type="dxa"/>
          </w:tcPr>
          <w:p w14:paraId="28562F13" w14:textId="77777777" w:rsidR="00BC6777" w:rsidRDefault="00000000">
            <w:pPr>
              <w:jc w:val="center"/>
            </w:pPr>
            <w:r>
              <w:rPr>
                <w:sz w:val="18"/>
              </w:rPr>
              <w:t>45</w:t>
            </w:r>
          </w:p>
        </w:tc>
      </w:tr>
    </w:tbl>
    <w:p w14:paraId="2008EE52" w14:textId="428F13EE" w:rsidR="00BC6777" w:rsidRDefault="00000000" w:rsidP="00CD3092">
      <w:pPr>
        <w:pStyle w:val="ListParagraph"/>
        <w:numPr>
          <w:ilvl w:val="0"/>
          <w:numId w:val="16"/>
        </w:numPr>
        <w:tabs>
          <w:tab w:val="right" w:pos="9071"/>
        </w:tabs>
        <w:spacing w:before="120" w:after="40"/>
      </w:pPr>
      <w:r>
        <w:t>State the meaning of the term ‘relative atomic mass’.</w:t>
      </w:r>
      <w:r>
        <w:tab/>
        <w:t>(1 mark)</w:t>
      </w:r>
    </w:p>
    <w:p w14:paraId="11AB84CD" w14:textId="77777777" w:rsidR="00BC6777" w:rsidRDefault="00000000">
      <w:pPr>
        <w:spacing w:before="40" w:after="40"/>
      </w:pPr>
      <w:r>
        <w:t>________________________________________________________________________</w:t>
      </w:r>
    </w:p>
    <w:p w14:paraId="7C126B1C" w14:textId="77777777" w:rsidR="00BC6777" w:rsidRDefault="00000000">
      <w:pPr>
        <w:spacing w:before="40" w:after="40"/>
      </w:pPr>
      <w:r>
        <w:t>________________________________________________________________________</w:t>
      </w:r>
    </w:p>
    <w:p w14:paraId="69A40BAD" w14:textId="78B3EF5E" w:rsidR="00BC6777" w:rsidRDefault="00000000" w:rsidP="00CD3092">
      <w:pPr>
        <w:pStyle w:val="ListParagraph"/>
        <w:numPr>
          <w:ilvl w:val="0"/>
          <w:numId w:val="16"/>
        </w:numPr>
        <w:tabs>
          <w:tab w:val="right" w:pos="9071"/>
        </w:tabs>
        <w:spacing w:before="120" w:after="40"/>
      </w:pPr>
      <w:r>
        <w:t>Calculate the relative atomic mass of silver.</w:t>
      </w:r>
      <w:r>
        <w:tab/>
        <w:t>(2 marks)</w:t>
      </w:r>
    </w:p>
    <w:p w14:paraId="5560EB73" w14:textId="77777777" w:rsidR="00BC6777" w:rsidRDefault="00000000">
      <w:pPr>
        <w:spacing w:before="40" w:after="40"/>
      </w:pPr>
      <w:r>
        <w:t>________________________________________________________________________</w:t>
      </w:r>
    </w:p>
    <w:p w14:paraId="0235816F" w14:textId="77777777" w:rsidR="00BC6777" w:rsidRDefault="00000000">
      <w:pPr>
        <w:spacing w:before="40" w:after="40"/>
      </w:pPr>
      <w:r>
        <w:t>________________________________________________________________________</w:t>
      </w:r>
    </w:p>
    <w:p w14:paraId="59B32CF4" w14:textId="77777777" w:rsidR="00BC6777" w:rsidRDefault="00000000">
      <w:pPr>
        <w:spacing w:before="40" w:after="40"/>
      </w:pPr>
      <w:r>
        <w:t>________________________________________________________________________</w:t>
      </w:r>
    </w:p>
    <w:p w14:paraId="49D07E3C" w14:textId="7E3075FD" w:rsidR="00BC6777" w:rsidRDefault="00000000" w:rsidP="00CD3092">
      <w:pPr>
        <w:pStyle w:val="ListParagraph"/>
        <w:numPr>
          <w:ilvl w:val="0"/>
          <w:numId w:val="16"/>
        </w:numPr>
        <w:tabs>
          <w:tab w:val="right" w:pos="9071"/>
        </w:tabs>
        <w:spacing w:before="120" w:after="40"/>
      </w:pPr>
      <w:r>
        <w:t>Is it possible to separate the isotopes of silver by chemical means? Explain your answer.</w:t>
      </w:r>
      <w:r>
        <w:tab/>
        <w:t>(2 marks)</w:t>
      </w:r>
    </w:p>
    <w:p w14:paraId="5E879C5C" w14:textId="77777777" w:rsidR="00BC6777" w:rsidRDefault="00000000">
      <w:pPr>
        <w:spacing w:before="40" w:after="40"/>
      </w:pPr>
      <w:r>
        <w:t>________________________________________________________________________</w:t>
      </w:r>
    </w:p>
    <w:p w14:paraId="13866A17" w14:textId="77777777" w:rsidR="00BC6777" w:rsidRDefault="00000000">
      <w:pPr>
        <w:spacing w:before="40" w:after="40"/>
      </w:pPr>
      <w:r>
        <w:t>________________________________________________________________________</w:t>
      </w:r>
    </w:p>
    <w:p w14:paraId="4173C2B3" w14:textId="77777777" w:rsidR="00CD3092" w:rsidRDefault="00CD3092">
      <w:pPr>
        <w:rPr>
          <w:b/>
        </w:rPr>
      </w:pPr>
      <w:r>
        <w:rPr>
          <w:b/>
        </w:rPr>
        <w:br w:type="page"/>
      </w:r>
    </w:p>
    <w:p w14:paraId="26A0A0B7" w14:textId="029C4E48" w:rsidR="00BC6777" w:rsidRDefault="00000000">
      <w:pPr>
        <w:spacing w:before="200" w:after="80"/>
      </w:pPr>
      <w:r>
        <w:rPr>
          <w:b/>
        </w:rPr>
        <w:lastRenderedPageBreak/>
        <w:t>17.</w:t>
      </w:r>
      <w:r>
        <w:rPr>
          <w:b/>
        </w:rPr>
        <w:tab/>
      </w:r>
      <w:r>
        <w:t>Element K has 3 naturally occurring isotopes, X, Y and Z. Consider the information below:</w:t>
      </w:r>
    </w:p>
    <w:p w14:paraId="7B425455" w14:textId="77777777" w:rsidR="00BC6777" w:rsidRDefault="00000000">
      <w:pPr>
        <w:ind w:left="567"/>
      </w:pPr>
      <w:r>
        <w:t>Isotope X: Isotopic mass of X is 29</w:t>
      </w:r>
    </w:p>
    <w:p w14:paraId="3AAA4880" w14:textId="77777777" w:rsidR="00BC6777" w:rsidRDefault="00000000">
      <w:pPr>
        <w:ind w:left="567"/>
      </w:pPr>
      <w:r>
        <w:t>Isotope Y: There are 16 neutrons in Y</w:t>
      </w:r>
    </w:p>
    <w:p w14:paraId="31AC27A6" w14:textId="77777777" w:rsidR="00BC6777" w:rsidRDefault="00000000">
      <w:pPr>
        <w:ind w:left="567"/>
      </w:pPr>
      <w:r>
        <w:t>Isotope Z: The number of protons, neutrons and electrons in Z are all 14</w:t>
      </w:r>
    </w:p>
    <w:p w14:paraId="3479DA48" w14:textId="3B60983D" w:rsidR="00BC6777" w:rsidRDefault="00000000" w:rsidP="00CD3092">
      <w:pPr>
        <w:pStyle w:val="ListParagraph"/>
        <w:numPr>
          <w:ilvl w:val="0"/>
          <w:numId w:val="17"/>
        </w:numPr>
        <w:tabs>
          <w:tab w:val="right" w:pos="9071"/>
        </w:tabs>
        <w:spacing w:before="120" w:after="40"/>
      </w:pPr>
      <w:r>
        <w:t>Write down the full atomic symbol of X, Y and Z.</w:t>
      </w:r>
      <w:r>
        <w:tab/>
        <w:t>(3 marks)</w:t>
      </w:r>
    </w:p>
    <w:p w14:paraId="41B7C0DE" w14:textId="77777777" w:rsidR="00BC6777" w:rsidRDefault="00000000">
      <w:pPr>
        <w:spacing w:before="40" w:after="40"/>
      </w:pPr>
      <w:r>
        <w:t>________________________________________________________________________</w:t>
      </w:r>
    </w:p>
    <w:p w14:paraId="416ECDC7" w14:textId="77777777" w:rsidR="00BC6777" w:rsidRDefault="00000000">
      <w:pPr>
        <w:spacing w:before="40" w:after="40"/>
      </w:pPr>
      <w:r>
        <w:t>________________________________________________________________________</w:t>
      </w:r>
    </w:p>
    <w:p w14:paraId="52D92FEC" w14:textId="3CFF9929" w:rsidR="00BC6777" w:rsidRDefault="00000000" w:rsidP="00CD3092">
      <w:pPr>
        <w:pStyle w:val="ListParagraph"/>
        <w:numPr>
          <w:ilvl w:val="0"/>
          <w:numId w:val="17"/>
        </w:numPr>
        <w:tabs>
          <w:tab w:val="right" w:pos="9071"/>
        </w:tabs>
        <w:spacing w:before="120" w:after="40"/>
      </w:pPr>
      <w:r w:rsidRPr="00CD3092">
        <w:rPr>
          <w:b/>
        </w:rPr>
        <w:tab/>
      </w:r>
      <w:r>
        <w:t>If the abundance of X is 5.6% and the relative atomic mass of K is 28.1, calculate the abundance of Y.</w:t>
      </w:r>
      <w:r>
        <w:tab/>
        <w:t>(2 marks)</w:t>
      </w:r>
    </w:p>
    <w:p w14:paraId="71104866" w14:textId="77777777" w:rsidR="00BC6777" w:rsidRDefault="00000000">
      <w:pPr>
        <w:spacing w:before="40" w:after="40"/>
      </w:pPr>
      <w:r>
        <w:t>________________________________________________________________________</w:t>
      </w:r>
    </w:p>
    <w:p w14:paraId="18B65ED4" w14:textId="77777777" w:rsidR="00BC6777" w:rsidRDefault="00000000">
      <w:pPr>
        <w:spacing w:before="40" w:after="40"/>
      </w:pPr>
      <w:r>
        <w:t>________________________________________________________________________</w:t>
      </w:r>
    </w:p>
    <w:p w14:paraId="2760A28A" w14:textId="77777777" w:rsidR="00BC6777" w:rsidRDefault="00000000">
      <w:pPr>
        <w:spacing w:before="40" w:after="40"/>
      </w:pPr>
      <w:r>
        <w:t>________________________________________________________________________</w:t>
      </w:r>
    </w:p>
    <w:p w14:paraId="43DE19DE" w14:textId="77777777" w:rsidR="00CD3092" w:rsidRDefault="00CD3092">
      <w:pPr>
        <w:spacing w:before="40" w:after="40"/>
      </w:pPr>
    </w:p>
    <w:p w14:paraId="41485276" w14:textId="77777777" w:rsidR="00BC6777" w:rsidRDefault="00000000">
      <w:pPr>
        <w:spacing w:before="200" w:after="80"/>
      </w:pPr>
      <w:r>
        <w:rPr>
          <w:b/>
        </w:rPr>
        <w:t>18.</w:t>
      </w:r>
      <w:r>
        <w:rPr>
          <w:b/>
        </w:rPr>
        <w:tab/>
      </w:r>
      <w:r>
        <w:t>Consider the information about element copper (Cu) below:</w:t>
      </w:r>
    </w:p>
    <w:p w14:paraId="0E9059E7" w14:textId="77777777" w:rsidR="00BC6777" w:rsidRDefault="00000000">
      <w:pPr>
        <w:ind w:left="425"/>
      </w:pPr>
      <w:r>
        <w:t>- Atomic number of copper is 29</w:t>
      </w:r>
    </w:p>
    <w:p w14:paraId="52D5AF02" w14:textId="77777777" w:rsidR="00BC6777" w:rsidRDefault="00000000">
      <w:pPr>
        <w:ind w:left="425"/>
      </w:pPr>
      <w:r>
        <w:t>- First three electron shells of copper are fully filled</w:t>
      </w:r>
    </w:p>
    <w:p w14:paraId="6AA7D37D" w14:textId="77777777" w:rsidR="00BC6777" w:rsidRDefault="00000000">
      <w:pPr>
        <w:ind w:left="425"/>
      </w:pPr>
      <w:r>
        <w:t>- Copper has 4 occupied electron shells</w:t>
      </w:r>
    </w:p>
    <w:p w14:paraId="4369549A" w14:textId="5C11FF21" w:rsidR="00BC6777" w:rsidRDefault="00000000">
      <w:pPr>
        <w:tabs>
          <w:tab w:val="right" w:pos="9071"/>
        </w:tabs>
        <w:spacing w:before="120" w:after="40"/>
        <w:ind w:left="425"/>
      </w:pPr>
      <w:r>
        <w:rPr>
          <w:b/>
        </w:rPr>
        <w:t>(a)</w:t>
      </w:r>
      <w:r w:rsidR="00CD3092">
        <w:rPr>
          <w:b/>
        </w:rPr>
        <w:t xml:space="preserve"> </w:t>
      </w:r>
      <w:r>
        <w:t>Write the electronic arrangement of a copper atom.</w:t>
      </w:r>
      <w:r>
        <w:tab/>
        <w:t>(1 mark)</w:t>
      </w:r>
    </w:p>
    <w:p w14:paraId="3ADF6AE4" w14:textId="77777777" w:rsidR="00BC6777" w:rsidRDefault="00000000">
      <w:pPr>
        <w:spacing w:before="40" w:after="40"/>
      </w:pPr>
      <w:r>
        <w:t>________________________________________________________________________</w:t>
      </w:r>
    </w:p>
    <w:p w14:paraId="28148997" w14:textId="77777777" w:rsidR="00BC6777" w:rsidRDefault="00000000">
      <w:pPr>
        <w:tabs>
          <w:tab w:val="right" w:pos="9071"/>
        </w:tabs>
        <w:spacing w:before="120" w:after="40"/>
        <w:ind w:left="425"/>
      </w:pPr>
      <w:r>
        <w:rPr>
          <w:b/>
        </w:rPr>
        <w:t>(b)</w:t>
      </w:r>
      <w:r>
        <w:rPr>
          <w:b/>
        </w:rPr>
        <w:tab/>
      </w:r>
      <w:r>
        <w:t>Copper has TWO isotopes, ⁶³Cu and ⁶⁵Cu. Given that the relative atomic mass of copper is 63.5</w:t>
      </w:r>
      <w:r>
        <w:tab/>
        <w:t>(2 marks)</w:t>
      </w:r>
    </w:p>
    <w:p w14:paraId="36EF3AC0" w14:textId="6D345E21" w:rsidR="00BC6777" w:rsidRDefault="00000000">
      <w:pPr>
        <w:tabs>
          <w:tab w:val="right" w:pos="9071"/>
        </w:tabs>
        <w:spacing w:before="120" w:after="40"/>
        <w:ind w:left="850"/>
      </w:pPr>
      <w:r>
        <w:rPr>
          <w:b/>
        </w:rPr>
        <w:t>(</w:t>
      </w:r>
      <w:proofErr w:type="spellStart"/>
      <w:r>
        <w:rPr>
          <w:b/>
        </w:rPr>
        <w:t>i</w:t>
      </w:r>
      <w:proofErr w:type="spellEnd"/>
      <w:r>
        <w:rPr>
          <w:b/>
        </w:rPr>
        <w:t>)</w:t>
      </w:r>
      <w:r w:rsidR="00CD3092">
        <w:rPr>
          <w:b/>
        </w:rPr>
        <w:t xml:space="preserve"> </w:t>
      </w:r>
      <w:r>
        <w:t>Calculate the abundance of ⁶³Cu.</w:t>
      </w:r>
      <w:r>
        <w:tab/>
        <w:t>(2 marks)</w:t>
      </w:r>
    </w:p>
    <w:p w14:paraId="12ADA9E0" w14:textId="77777777" w:rsidR="00BC6777" w:rsidRDefault="00000000">
      <w:pPr>
        <w:spacing w:before="40" w:after="40"/>
      </w:pPr>
      <w:r>
        <w:t>________________________________________________________________________</w:t>
      </w:r>
    </w:p>
    <w:p w14:paraId="2B5AACD9" w14:textId="77777777" w:rsidR="00BC6777" w:rsidRDefault="00000000">
      <w:pPr>
        <w:spacing w:before="40" w:after="40"/>
      </w:pPr>
      <w:r>
        <w:t>________________________________________________________________________</w:t>
      </w:r>
    </w:p>
    <w:p w14:paraId="50A5DCB2" w14:textId="77777777" w:rsidR="00BC6777" w:rsidRDefault="00000000">
      <w:pPr>
        <w:spacing w:before="40" w:after="40"/>
      </w:pPr>
      <w:r>
        <w:t>________________________________________________________________________</w:t>
      </w:r>
    </w:p>
    <w:p w14:paraId="061066AB" w14:textId="77777777" w:rsidR="00BC6777" w:rsidRDefault="00000000">
      <w:pPr>
        <w:tabs>
          <w:tab w:val="right" w:pos="9071"/>
        </w:tabs>
        <w:spacing w:before="120" w:after="40"/>
        <w:ind w:left="850"/>
      </w:pPr>
      <w:r>
        <w:rPr>
          <w:b/>
        </w:rPr>
        <w:t>(ii)</w:t>
      </w:r>
      <w:r>
        <w:rPr>
          <w:b/>
        </w:rPr>
        <w:tab/>
      </w:r>
      <w:r>
        <w:t>A sample of Cu metal contains 30624700 Cu atoms. Calculate the theoretical number of ⁶⁵Cu atoms in the sample.</w:t>
      </w:r>
      <w:r>
        <w:tab/>
        <w:t>(2 marks)</w:t>
      </w:r>
    </w:p>
    <w:p w14:paraId="3E3F64F8" w14:textId="77777777" w:rsidR="00BC6777" w:rsidRDefault="00000000">
      <w:pPr>
        <w:spacing w:before="40" w:after="40"/>
      </w:pPr>
      <w:r>
        <w:t>________________________________________________________________________</w:t>
      </w:r>
    </w:p>
    <w:p w14:paraId="21115670" w14:textId="77777777" w:rsidR="00BC6777" w:rsidRDefault="00000000">
      <w:pPr>
        <w:spacing w:before="40" w:after="40"/>
      </w:pPr>
      <w:r>
        <w:t>________________________________________________________________________</w:t>
      </w:r>
    </w:p>
    <w:p w14:paraId="312DC015" w14:textId="77777777" w:rsidR="00BC6777" w:rsidRDefault="00000000">
      <w:pPr>
        <w:spacing w:before="40" w:after="40"/>
      </w:pPr>
      <w:r>
        <w:t>________________________________________________________________________</w:t>
      </w:r>
    </w:p>
    <w:p w14:paraId="201ACED0" w14:textId="77777777" w:rsidR="00CD3092" w:rsidRDefault="00CD3092">
      <w:pPr>
        <w:rPr>
          <w:b/>
        </w:rPr>
      </w:pPr>
      <w:r>
        <w:rPr>
          <w:b/>
        </w:rPr>
        <w:br w:type="page"/>
      </w:r>
    </w:p>
    <w:p w14:paraId="432EC4B7" w14:textId="0D0BFDF8" w:rsidR="00BC6777" w:rsidRDefault="00000000">
      <w:pPr>
        <w:spacing w:before="200" w:after="80"/>
      </w:pPr>
      <w:r>
        <w:rPr>
          <w:b/>
        </w:rPr>
        <w:lastRenderedPageBreak/>
        <w:t>19.</w:t>
      </w:r>
      <w:r>
        <w:rPr>
          <w:b/>
        </w:rPr>
        <w:tab/>
      </w:r>
      <w:r>
        <w:t>Consider the table below:</w:t>
      </w:r>
    </w:p>
    <w:tbl>
      <w:tblPr>
        <w:tblStyle w:val="TableGrid"/>
        <w:tblW w:w="0" w:type="auto"/>
        <w:jc w:val="center"/>
        <w:tblLook w:val="04A0" w:firstRow="1" w:lastRow="0" w:firstColumn="1" w:lastColumn="0" w:noHBand="0" w:noVBand="1"/>
      </w:tblPr>
      <w:tblGrid>
        <w:gridCol w:w="1417"/>
        <w:gridCol w:w="1587"/>
        <w:gridCol w:w="1587"/>
        <w:gridCol w:w="1587"/>
        <w:gridCol w:w="1701"/>
      </w:tblGrid>
      <w:tr w:rsidR="00BC6777" w14:paraId="698C96DC" w14:textId="77777777">
        <w:trPr>
          <w:jc w:val="center"/>
        </w:trPr>
        <w:tc>
          <w:tcPr>
            <w:tcW w:w="1417" w:type="dxa"/>
            <w:shd w:val="clear" w:color="auto" w:fill="D9E2F3"/>
          </w:tcPr>
          <w:p w14:paraId="743D6736" w14:textId="77777777" w:rsidR="00BC6777" w:rsidRDefault="00000000">
            <w:pPr>
              <w:jc w:val="center"/>
            </w:pPr>
            <w:r>
              <w:rPr>
                <w:b/>
                <w:sz w:val="18"/>
              </w:rPr>
              <w:t>Atom</w:t>
            </w:r>
          </w:p>
        </w:tc>
        <w:tc>
          <w:tcPr>
            <w:tcW w:w="1587" w:type="dxa"/>
            <w:shd w:val="clear" w:color="auto" w:fill="D9E2F3"/>
          </w:tcPr>
          <w:p w14:paraId="72AD6E70" w14:textId="77777777" w:rsidR="00BC6777" w:rsidRDefault="00000000">
            <w:pPr>
              <w:jc w:val="center"/>
            </w:pPr>
            <w:r>
              <w:rPr>
                <w:b/>
                <w:sz w:val="18"/>
              </w:rPr>
              <w:t>No. of</w:t>
            </w:r>
            <w:r>
              <w:rPr>
                <w:b/>
                <w:sz w:val="18"/>
              </w:rPr>
              <w:br/>
              <w:t>proton</w:t>
            </w:r>
          </w:p>
        </w:tc>
        <w:tc>
          <w:tcPr>
            <w:tcW w:w="1587" w:type="dxa"/>
            <w:shd w:val="clear" w:color="auto" w:fill="D9E2F3"/>
          </w:tcPr>
          <w:p w14:paraId="0272A737" w14:textId="77777777" w:rsidR="00BC6777" w:rsidRDefault="00000000">
            <w:pPr>
              <w:jc w:val="center"/>
            </w:pPr>
            <w:r>
              <w:rPr>
                <w:b/>
                <w:sz w:val="18"/>
              </w:rPr>
              <w:t>No. of</w:t>
            </w:r>
            <w:r>
              <w:rPr>
                <w:b/>
                <w:sz w:val="18"/>
              </w:rPr>
              <w:br/>
              <w:t>neutron</w:t>
            </w:r>
          </w:p>
        </w:tc>
        <w:tc>
          <w:tcPr>
            <w:tcW w:w="1587" w:type="dxa"/>
            <w:shd w:val="clear" w:color="auto" w:fill="D9E2F3"/>
          </w:tcPr>
          <w:p w14:paraId="0385AB72" w14:textId="77777777" w:rsidR="00BC6777" w:rsidRDefault="00000000">
            <w:pPr>
              <w:jc w:val="center"/>
            </w:pPr>
            <w:r>
              <w:rPr>
                <w:b/>
                <w:sz w:val="18"/>
              </w:rPr>
              <w:t>No. of</w:t>
            </w:r>
            <w:r>
              <w:rPr>
                <w:b/>
                <w:sz w:val="18"/>
              </w:rPr>
              <w:br/>
              <w:t>electron</w:t>
            </w:r>
          </w:p>
        </w:tc>
        <w:tc>
          <w:tcPr>
            <w:tcW w:w="1701" w:type="dxa"/>
            <w:shd w:val="clear" w:color="auto" w:fill="D9E2F3"/>
          </w:tcPr>
          <w:p w14:paraId="3A0EEC50" w14:textId="77777777" w:rsidR="00BC6777" w:rsidRDefault="00000000">
            <w:pPr>
              <w:jc w:val="center"/>
            </w:pPr>
            <w:r>
              <w:rPr>
                <w:b/>
                <w:sz w:val="18"/>
              </w:rPr>
              <w:t>Relative</w:t>
            </w:r>
            <w:r>
              <w:rPr>
                <w:b/>
                <w:sz w:val="18"/>
              </w:rPr>
              <w:br/>
              <w:t>abundance</w:t>
            </w:r>
          </w:p>
        </w:tc>
      </w:tr>
      <w:tr w:rsidR="00BC6777" w14:paraId="48AEE7E2" w14:textId="77777777">
        <w:trPr>
          <w:jc w:val="center"/>
        </w:trPr>
        <w:tc>
          <w:tcPr>
            <w:tcW w:w="1417" w:type="dxa"/>
          </w:tcPr>
          <w:p w14:paraId="518476B9" w14:textId="77777777" w:rsidR="00BC6777" w:rsidRDefault="00000000">
            <w:pPr>
              <w:jc w:val="center"/>
            </w:pPr>
            <w:r>
              <w:rPr>
                <w:sz w:val="18"/>
              </w:rPr>
              <w:t>²⁵Mg</w:t>
            </w:r>
          </w:p>
        </w:tc>
        <w:tc>
          <w:tcPr>
            <w:tcW w:w="1587" w:type="dxa"/>
          </w:tcPr>
          <w:p w14:paraId="61CB7A43" w14:textId="77777777" w:rsidR="00BC6777" w:rsidRDefault="00BC6777">
            <w:pPr>
              <w:spacing w:before="120" w:after="120"/>
              <w:jc w:val="center"/>
            </w:pPr>
          </w:p>
        </w:tc>
        <w:tc>
          <w:tcPr>
            <w:tcW w:w="1587" w:type="dxa"/>
          </w:tcPr>
          <w:p w14:paraId="561E3B20" w14:textId="77777777" w:rsidR="00BC6777" w:rsidRDefault="00BC6777">
            <w:pPr>
              <w:spacing w:before="120" w:after="120"/>
              <w:jc w:val="center"/>
            </w:pPr>
          </w:p>
        </w:tc>
        <w:tc>
          <w:tcPr>
            <w:tcW w:w="1587" w:type="dxa"/>
          </w:tcPr>
          <w:p w14:paraId="60CF0BD8" w14:textId="77777777" w:rsidR="00BC6777" w:rsidRDefault="00BC6777">
            <w:pPr>
              <w:spacing w:before="120" w:after="120"/>
              <w:jc w:val="center"/>
            </w:pPr>
          </w:p>
        </w:tc>
        <w:tc>
          <w:tcPr>
            <w:tcW w:w="1701" w:type="dxa"/>
          </w:tcPr>
          <w:p w14:paraId="020659C7" w14:textId="77777777" w:rsidR="00BC6777" w:rsidRDefault="00000000">
            <w:pPr>
              <w:jc w:val="center"/>
            </w:pPr>
            <w:r>
              <w:rPr>
                <w:sz w:val="18"/>
              </w:rPr>
              <w:t>11.0%</w:t>
            </w:r>
          </w:p>
        </w:tc>
      </w:tr>
      <w:tr w:rsidR="00BC6777" w14:paraId="02A3D0E5" w14:textId="77777777">
        <w:trPr>
          <w:jc w:val="center"/>
        </w:trPr>
        <w:tc>
          <w:tcPr>
            <w:tcW w:w="1417" w:type="dxa"/>
          </w:tcPr>
          <w:p w14:paraId="7902929B" w14:textId="77777777" w:rsidR="00BC6777" w:rsidRDefault="00000000">
            <w:pPr>
              <w:jc w:val="center"/>
            </w:pPr>
            <w:r>
              <w:rPr>
                <w:sz w:val="18"/>
              </w:rPr>
              <w:t>²⁶Mg</w:t>
            </w:r>
          </w:p>
        </w:tc>
        <w:tc>
          <w:tcPr>
            <w:tcW w:w="1587" w:type="dxa"/>
          </w:tcPr>
          <w:p w14:paraId="72BF3C6A" w14:textId="77777777" w:rsidR="00BC6777" w:rsidRDefault="00BC6777">
            <w:pPr>
              <w:spacing w:before="120" w:after="120"/>
              <w:jc w:val="center"/>
            </w:pPr>
          </w:p>
        </w:tc>
        <w:tc>
          <w:tcPr>
            <w:tcW w:w="1587" w:type="dxa"/>
          </w:tcPr>
          <w:p w14:paraId="2D7DB54E" w14:textId="77777777" w:rsidR="00BC6777" w:rsidRDefault="00BC6777">
            <w:pPr>
              <w:spacing w:before="120" w:after="120"/>
              <w:jc w:val="center"/>
            </w:pPr>
          </w:p>
        </w:tc>
        <w:tc>
          <w:tcPr>
            <w:tcW w:w="1587" w:type="dxa"/>
          </w:tcPr>
          <w:p w14:paraId="4AA1427C" w14:textId="77777777" w:rsidR="00BC6777" w:rsidRDefault="00BC6777">
            <w:pPr>
              <w:spacing w:before="120" w:after="120"/>
              <w:jc w:val="center"/>
            </w:pPr>
          </w:p>
        </w:tc>
        <w:tc>
          <w:tcPr>
            <w:tcW w:w="1701" w:type="dxa"/>
          </w:tcPr>
          <w:p w14:paraId="27805E06" w14:textId="77777777" w:rsidR="00BC6777" w:rsidRDefault="00000000">
            <w:pPr>
              <w:jc w:val="center"/>
            </w:pPr>
            <w:r>
              <w:rPr>
                <w:sz w:val="18"/>
              </w:rPr>
              <w:t>10.0%</w:t>
            </w:r>
          </w:p>
        </w:tc>
      </w:tr>
      <w:tr w:rsidR="00BC6777" w14:paraId="74FA116C" w14:textId="77777777">
        <w:trPr>
          <w:jc w:val="center"/>
        </w:trPr>
        <w:tc>
          <w:tcPr>
            <w:tcW w:w="1417" w:type="dxa"/>
          </w:tcPr>
          <w:p w14:paraId="619183F5" w14:textId="77777777" w:rsidR="00BC6777" w:rsidRDefault="00000000">
            <w:pPr>
              <w:jc w:val="center"/>
            </w:pPr>
            <w:r>
              <w:rPr>
                <w:sz w:val="18"/>
              </w:rPr>
              <w:t>ᵃMg</w:t>
            </w:r>
          </w:p>
        </w:tc>
        <w:tc>
          <w:tcPr>
            <w:tcW w:w="1587" w:type="dxa"/>
          </w:tcPr>
          <w:p w14:paraId="268032A3" w14:textId="77777777" w:rsidR="00BC6777" w:rsidRDefault="00BC6777">
            <w:pPr>
              <w:spacing w:before="120" w:after="120"/>
              <w:jc w:val="center"/>
            </w:pPr>
          </w:p>
        </w:tc>
        <w:tc>
          <w:tcPr>
            <w:tcW w:w="1587" w:type="dxa"/>
          </w:tcPr>
          <w:p w14:paraId="1F235F86" w14:textId="77777777" w:rsidR="00BC6777" w:rsidRDefault="00000000">
            <w:pPr>
              <w:jc w:val="center"/>
            </w:pPr>
            <w:r>
              <w:rPr>
                <w:sz w:val="18"/>
              </w:rPr>
              <w:t>12</w:t>
            </w:r>
          </w:p>
        </w:tc>
        <w:tc>
          <w:tcPr>
            <w:tcW w:w="1587" w:type="dxa"/>
          </w:tcPr>
          <w:p w14:paraId="2B145606" w14:textId="77777777" w:rsidR="00BC6777" w:rsidRDefault="00BC6777">
            <w:pPr>
              <w:spacing w:before="120" w:after="120"/>
              <w:jc w:val="center"/>
            </w:pPr>
          </w:p>
        </w:tc>
        <w:tc>
          <w:tcPr>
            <w:tcW w:w="1701" w:type="dxa"/>
          </w:tcPr>
          <w:p w14:paraId="4634DC73" w14:textId="77777777" w:rsidR="00BC6777" w:rsidRDefault="00000000">
            <w:pPr>
              <w:jc w:val="center"/>
            </w:pPr>
            <w:r>
              <w:rPr>
                <w:sz w:val="18"/>
              </w:rPr>
              <w:t>79.0%</w:t>
            </w:r>
          </w:p>
        </w:tc>
      </w:tr>
    </w:tbl>
    <w:p w14:paraId="387B60C9" w14:textId="66AB3DDA" w:rsidR="00BC6777" w:rsidRDefault="00000000" w:rsidP="006C0EF0">
      <w:pPr>
        <w:pStyle w:val="ListParagraph"/>
        <w:numPr>
          <w:ilvl w:val="0"/>
          <w:numId w:val="18"/>
        </w:numPr>
        <w:tabs>
          <w:tab w:val="right" w:pos="9071"/>
        </w:tabs>
        <w:spacing w:before="120" w:after="40"/>
      </w:pPr>
      <w:r>
        <w:t>Complete the above table.</w:t>
      </w:r>
      <w:r>
        <w:tab/>
        <w:t>(3 marks)</w:t>
      </w:r>
    </w:p>
    <w:p w14:paraId="703CBEEE" w14:textId="77777777" w:rsidR="00BC6777" w:rsidRDefault="00000000">
      <w:pPr>
        <w:spacing w:before="40" w:after="40"/>
      </w:pPr>
      <w:r>
        <w:t>________________________________________________________________________</w:t>
      </w:r>
    </w:p>
    <w:p w14:paraId="6575AE57" w14:textId="77777777" w:rsidR="00BC6777" w:rsidRDefault="00000000">
      <w:pPr>
        <w:spacing w:before="40" w:after="40"/>
      </w:pPr>
      <w:r>
        <w:t>________________________________________________________________________</w:t>
      </w:r>
    </w:p>
    <w:p w14:paraId="6EAE1F70" w14:textId="2158003A" w:rsidR="00BC6777" w:rsidRDefault="00000000" w:rsidP="006C0EF0">
      <w:pPr>
        <w:pStyle w:val="ListParagraph"/>
        <w:numPr>
          <w:ilvl w:val="0"/>
          <w:numId w:val="18"/>
        </w:numPr>
        <w:tabs>
          <w:tab w:val="right" w:pos="9071"/>
        </w:tabs>
        <w:spacing w:before="120" w:after="40"/>
      </w:pPr>
      <w:r>
        <w:t>Calculate the value of a in the above table.</w:t>
      </w:r>
      <w:r>
        <w:tab/>
        <w:t>(1 mark)</w:t>
      </w:r>
    </w:p>
    <w:p w14:paraId="28F8F1BE" w14:textId="77777777" w:rsidR="00BC6777" w:rsidRDefault="00000000">
      <w:pPr>
        <w:spacing w:before="40" w:after="40"/>
      </w:pPr>
      <w:r>
        <w:t>________________________________________________________________________</w:t>
      </w:r>
    </w:p>
    <w:p w14:paraId="715EC8C8" w14:textId="6F6652FB" w:rsidR="00BC6777" w:rsidRDefault="00000000" w:rsidP="006C0EF0">
      <w:pPr>
        <w:pStyle w:val="ListParagraph"/>
        <w:numPr>
          <w:ilvl w:val="0"/>
          <w:numId w:val="18"/>
        </w:numPr>
        <w:tabs>
          <w:tab w:val="right" w:pos="9071"/>
        </w:tabs>
        <w:spacing w:before="120" w:after="40"/>
      </w:pPr>
      <w:r>
        <w:t>Calculate the relative atomic mass of Mg.</w:t>
      </w:r>
      <w:r>
        <w:tab/>
        <w:t>(2 marks)</w:t>
      </w:r>
    </w:p>
    <w:p w14:paraId="5C499ACA" w14:textId="77777777" w:rsidR="00BC6777" w:rsidRDefault="00000000">
      <w:pPr>
        <w:spacing w:before="40" w:after="40"/>
      </w:pPr>
      <w:r>
        <w:t>________________________________________________________________________</w:t>
      </w:r>
    </w:p>
    <w:p w14:paraId="0EC41439" w14:textId="77777777" w:rsidR="00BC6777" w:rsidRDefault="00000000">
      <w:pPr>
        <w:spacing w:before="40" w:after="40"/>
      </w:pPr>
      <w:r>
        <w:t>________________________________________________________________________</w:t>
      </w:r>
    </w:p>
    <w:p w14:paraId="13488435" w14:textId="77777777" w:rsidR="00BC6777" w:rsidRDefault="00000000">
      <w:pPr>
        <w:spacing w:before="40" w:after="40"/>
      </w:pPr>
      <w:r>
        <w:t>________________________________________________________________________</w:t>
      </w:r>
    </w:p>
    <w:p w14:paraId="6004B341" w14:textId="126C4C3A" w:rsidR="00BC6777" w:rsidRDefault="00000000" w:rsidP="006C0EF0">
      <w:pPr>
        <w:pStyle w:val="ListParagraph"/>
        <w:numPr>
          <w:ilvl w:val="0"/>
          <w:numId w:val="18"/>
        </w:numPr>
        <w:tabs>
          <w:tab w:val="right" w:pos="9071"/>
        </w:tabs>
        <w:spacing w:before="120" w:after="40"/>
      </w:pPr>
      <w:r>
        <w:t>Draw the electron diagram of a Mg atom, showing electrons in ALL SHELLS.</w:t>
      </w:r>
      <w:r>
        <w:tab/>
        <w:t>(1 mark)</w:t>
      </w:r>
    </w:p>
    <w:p w14:paraId="32A3BF7B" w14:textId="77777777" w:rsidR="00CD3092" w:rsidRDefault="00CD3092">
      <w:pPr>
        <w:tabs>
          <w:tab w:val="right" w:pos="9071"/>
        </w:tabs>
        <w:spacing w:before="120" w:after="40"/>
        <w:ind w:left="425"/>
        <w:rPr>
          <w:b/>
          <w:color w:val="805500"/>
          <w:sz w:val="20"/>
        </w:rPr>
      </w:pPr>
    </w:p>
    <w:p w14:paraId="4071B47C" w14:textId="77777777" w:rsidR="00CD3092" w:rsidRDefault="00CD3092">
      <w:pPr>
        <w:tabs>
          <w:tab w:val="right" w:pos="9071"/>
        </w:tabs>
        <w:spacing w:before="120" w:after="40"/>
        <w:ind w:left="425"/>
        <w:rPr>
          <w:b/>
          <w:color w:val="805500"/>
          <w:sz w:val="20"/>
        </w:rPr>
      </w:pPr>
    </w:p>
    <w:p w14:paraId="748B9D7E" w14:textId="77777777" w:rsidR="00CD3092" w:rsidRDefault="00CD3092">
      <w:pPr>
        <w:tabs>
          <w:tab w:val="right" w:pos="9071"/>
        </w:tabs>
        <w:spacing w:before="120" w:after="40"/>
        <w:ind w:left="425"/>
        <w:rPr>
          <w:b/>
          <w:color w:val="805500"/>
          <w:sz w:val="20"/>
        </w:rPr>
      </w:pPr>
    </w:p>
    <w:p w14:paraId="65199427" w14:textId="77777777" w:rsidR="00CD3092" w:rsidRDefault="00CD3092">
      <w:pPr>
        <w:tabs>
          <w:tab w:val="right" w:pos="9071"/>
        </w:tabs>
        <w:spacing w:before="120" w:after="40"/>
        <w:ind w:left="425"/>
        <w:rPr>
          <w:b/>
          <w:color w:val="805500"/>
          <w:sz w:val="20"/>
        </w:rPr>
      </w:pPr>
    </w:p>
    <w:p w14:paraId="3615F3FE" w14:textId="2B25D2ED" w:rsidR="00BC6777" w:rsidRDefault="00000000">
      <w:pPr>
        <w:tabs>
          <w:tab w:val="right" w:pos="9071"/>
        </w:tabs>
        <w:spacing w:before="120" w:after="40"/>
        <w:ind w:left="425"/>
      </w:pPr>
      <w:r>
        <w:rPr>
          <w:b/>
        </w:rPr>
        <w:t>(e)</w:t>
      </w:r>
      <w:r>
        <w:rPr>
          <w:b/>
        </w:rPr>
        <w:tab/>
      </w:r>
      <w:r>
        <w:t>When a sample of ²⁵Mg is heated strongly, a bright white flame can be observed. Predict what will happen if a sample of ²⁶Mg is heated strongly. Explain your answer.</w:t>
      </w:r>
      <w:r>
        <w:tab/>
        <w:t>(1 mark)</w:t>
      </w:r>
    </w:p>
    <w:p w14:paraId="033E3709" w14:textId="77777777" w:rsidR="00BC6777" w:rsidRDefault="00000000">
      <w:pPr>
        <w:spacing w:before="40" w:after="40"/>
      </w:pPr>
      <w:r>
        <w:t>________________________________________________________________________</w:t>
      </w:r>
    </w:p>
    <w:p w14:paraId="04D20CFF" w14:textId="77777777" w:rsidR="00BC6777" w:rsidRDefault="00000000">
      <w:pPr>
        <w:spacing w:before="40" w:after="40"/>
      </w:pPr>
      <w:r>
        <w:t>________________________________________________________________________</w:t>
      </w:r>
    </w:p>
    <w:p w14:paraId="09493303" w14:textId="1EFE4DC2" w:rsidR="00BC6777" w:rsidRDefault="00000000" w:rsidP="00CD3092">
      <w:pPr>
        <w:pStyle w:val="ListParagraph"/>
        <w:numPr>
          <w:ilvl w:val="0"/>
          <w:numId w:val="13"/>
        </w:numPr>
        <w:tabs>
          <w:tab w:val="right" w:pos="9071"/>
        </w:tabs>
        <w:spacing w:before="120" w:after="40"/>
      </w:pPr>
      <w:r>
        <w:t>State ONE different property of the three isotopes.</w:t>
      </w:r>
      <w:r>
        <w:tab/>
        <w:t>(1 mark)</w:t>
      </w:r>
    </w:p>
    <w:p w14:paraId="5836B02D" w14:textId="77777777" w:rsidR="00BC6777" w:rsidRDefault="00000000">
      <w:pPr>
        <w:spacing w:before="40" w:after="40"/>
      </w:pPr>
      <w:r>
        <w:t>________________________________________________________________________</w:t>
      </w:r>
    </w:p>
    <w:p w14:paraId="0DDA1002" w14:textId="77777777" w:rsidR="00CD3092" w:rsidRDefault="00CD3092">
      <w:pPr>
        <w:rPr>
          <w:b/>
        </w:rPr>
      </w:pPr>
      <w:r>
        <w:rPr>
          <w:b/>
        </w:rPr>
        <w:br w:type="page"/>
      </w:r>
    </w:p>
    <w:p w14:paraId="4511A4D6" w14:textId="5F1042A8" w:rsidR="00BC6777" w:rsidRDefault="00000000">
      <w:pPr>
        <w:spacing w:before="200" w:after="80"/>
      </w:pPr>
      <w:r>
        <w:rPr>
          <w:b/>
        </w:rPr>
        <w:lastRenderedPageBreak/>
        <w:t>20.</w:t>
      </w:r>
      <w:r>
        <w:rPr>
          <w:b/>
        </w:rPr>
        <w:tab/>
      </w:r>
      <w:r>
        <w:t>The diagram below represents the structure of an atom of isotope A of an element.</w:t>
      </w:r>
    </w:p>
    <w:p w14:paraId="6BAF3623" w14:textId="7DF447F5" w:rsidR="006C0EF0" w:rsidRPr="006C0EF0" w:rsidRDefault="006C0EF0" w:rsidP="006C0EF0">
      <w:pPr>
        <w:tabs>
          <w:tab w:val="right" w:pos="9071"/>
        </w:tabs>
        <w:spacing w:before="120" w:after="40"/>
        <w:ind w:left="425"/>
        <w:jc w:val="center"/>
        <w:rPr>
          <w:b/>
          <w:color w:val="805500"/>
          <w:sz w:val="20"/>
          <w:lang w:val="en-HK"/>
        </w:rPr>
      </w:pPr>
      <w:r w:rsidRPr="006C0EF0">
        <w:rPr>
          <w:b/>
          <w:color w:val="805500"/>
          <w:sz w:val="20"/>
          <w:lang w:val="en-HK"/>
        </w:rPr>
        <w:drawing>
          <wp:inline distT="0" distB="0" distL="0" distR="0" wp14:anchorId="281FEC0B" wp14:editId="4F4AD244">
            <wp:extent cx="2935605" cy="2091410"/>
            <wp:effectExtent l="0" t="0" r="0" b="4445"/>
            <wp:docPr id="754173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3">
                      <a:extLst>
                        <a:ext uri="{28A0092B-C50C-407E-A947-70E740481C1C}">
                          <a14:useLocalDpi xmlns:a14="http://schemas.microsoft.com/office/drawing/2010/main" val="0"/>
                        </a:ext>
                      </a:extLst>
                    </a:blip>
                    <a:srcRect l="5565" t="15386" r="14524" b="7119"/>
                    <a:stretch>
                      <a:fillRect/>
                    </a:stretch>
                  </pic:blipFill>
                  <pic:spPr bwMode="auto">
                    <a:xfrm>
                      <a:off x="0" y="0"/>
                      <a:ext cx="2939240" cy="2094000"/>
                    </a:xfrm>
                    <a:prstGeom prst="rect">
                      <a:avLst/>
                    </a:prstGeom>
                    <a:noFill/>
                    <a:ln>
                      <a:noFill/>
                    </a:ln>
                    <a:extLst>
                      <a:ext uri="{53640926-AAD7-44D8-BBD7-CCE9431645EC}">
                        <a14:shadowObscured xmlns:a14="http://schemas.microsoft.com/office/drawing/2010/main"/>
                      </a:ext>
                    </a:extLst>
                  </pic:spPr>
                </pic:pic>
              </a:graphicData>
            </a:graphic>
          </wp:inline>
        </w:drawing>
      </w:r>
    </w:p>
    <w:p w14:paraId="4460B07D" w14:textId="2D946CE1" w:rsidR="00BC6777" w:rsidRDefault="00000000">
      <w:pPr>
        <w:tabs>
          <w:tab w:val="right" w:pos="9071"/>
        </w:tabs>
        <w:spacing w:before="120" w:after="40"/>
        <w:ind w:left="425"/>
      </w:pPr>
      <w:r>
        <w:rPr>
          <w:b/>
        </w:rPr>
        <w:t>(a)</w:t>
      </w:r>
      <w:r w:rsidR="00CD3092">
        <w:rPr>
          <w:b/>
        </w:rPr>
        <w:t xml:space="preserve"> </w:t>
      </w:r>
      <w:r>
        <w:t>Name the following subatomic particles.</w:t>
      </w:r>
      <w:r>
        <w:tab/>
        <w:t>(3 marks)</w:t>
      </w:r>
    </w:p>
    <w:p w14:paraId="4C5F7D4E" w14:textId="53F2B9CB" w:rsidR="00BC6777" w:rsidRDefault="00000000">
      <w:pPr>
        <w:tabs>
          <w:tab w:val="right" w:pos="9071"/>
        </w:tabs>
        <w:spacing w:before="120" w:after="40"/>
        <w:ind w:left="850"/>
      </w:pPr>
      <w:r>
        <w:rPr>
          <w:b/>
        </w:rPr>
        <w:t>(</w:t>
      </w:r>
      <w:proofErr w:type="spellStart"/>
      <w:r>
        <w:rPr>
          <w:b/>
        </w:rPr>
        <w:t>i</w:t>
      </w:r>
      <w:proofErr w:type="spellEnd"/>
      <w:r>
        <w:rPr>
          <w:b/>
        </w:rPr>
        <w:t>)</w:t>
      </w:r>
      <w:r w:rsidR="00CD3092">
        <w:rPr>
          <w:b/>
        </w:rPr>
        <w:t xml:space="preserve"> </w:t>
      </w:r>
      <w:r>
        <w:t>X</w:t>
      </w:r>
      <w:r>
        <w:tab/>
        <w:t>(1 mark)</w:t>
      </w:r>
    </w:p>
    <w:p w14:paraId="065707A2" w14:textId="77777777" w:rsidR="00BC6777" w:rsidRDefault="00000000">
      <w:pPr>
        <w:spacing w:before="40" w:after="40"/>
      </w:pPr>
      <w:r>
        <w:t>________________________________________________________________________</w:t>
      </w:r>
    </w:p>
    <w:p w14:paraId="53CC93B6" w14:textId="0C456B68" w:rsidR="00BC6777" w:rsidRDefault="00000000">
      <w:pPr>
        <w:tabs>
          <w:tab w:val="right" w:pos="9071"/>
        </w:tabs>
        <w:spacing w:before="120" w:after="40"/>
        <w:ind w:left="850"/>
      </w:pPr>
      <w:r>
        <w:rPr>
          <w:b/>
        </w:rPr>
        <w:t>(ii)</w:t>
      </w:r>
      <w:r w:rsidR="00CD3092">
        <w:rPr>
          <w:b/>
        </w:rPr>
        <w:t xml:space="preserve"> </w:t>
      </w:r>
      <w:r>
        <w:t>Y</w:t>
      </w:r>
      <w:r>
        <w:tab/>
        <w:t>(1 mark)</w:t>
      </w:r>
    </w:p>
    <w:p w14:paraId="6A4BA05B" w14:textId="77777777" w:rsidR="00BC6777" w:rsidRDefault="00000000">
      <w:pPr>
        <w:spacing w:before="40" w:after="40"/>
      </w:pPr>
      <w:r>
        <w:t>________________________________________________________________________</w:t>
      </w:r>
    </w:p>
    <w:p w14:paraId="7253AAD5" w14:textId="242C62C4" w:rsidR="00BC6777" w:rsidRDefault="00000000">
      <w:pPr>
        <w:tabs>
          <w:tab w:val="right" w:pos="9071"/>
        </w:tabs>
        <w:spacing w:before="120" w:after="40"/>
        <w:ind w:left="850"/>
      </w:pPr>
      <w:r>
        <w:rPr>
          <w:b/>
        </w:rPr>
        <w:t>(iii</w:t>
      </w:r>
      <w:proofErr w:type="gramStart"/>
      <w:r>
        <w:rPr>
          <w:b/>
        </w:rPr>
        <w:t>)</w:t>
      </w:r>
      <w:r w:rsidR="00CD3092">
        <w:rPr>
          <w:b/>
        </w:rPr>
        <w:t xml:space="preserve">  </w:t>
      </w:r>
      <w:r>
        <w:t>Z</w:t>
      </w:r>
      <w:proofErr w:type="gramEnd"/>
      <w:r>
        <w:tab/>
        <w:t>(1 mark)</w:t>
      </w:r>
    </w:p>
    <w:p w14:paraId="0ECD9D2D" w14:textId="77777777" w:rsidR="00BC6777" w:rsidRDefault="00000000">
      <w:pPr>
        <w:spacing w:before="40" w:after="40"/>
      </w:pPr>
      <w:r>
        <w:t>________________________________________________________________________</w:t>
      </w:r>
    </w:p>
    <w:p w14:paraId="01137B21" w14:textId="0253F51E" w:rsidR="00BC6777" w:rsidRDefault="00000000">
      <w:pPr>
        <w:tabs>
          <w:tab w:val="right" w:pos="9071"/>
        </w:tabs>
        <w:spacing w:before="120" w:after="40"/>
        <w:ind w:left="425"/>
      </w:pPr>
      <w:r>
        <w:rPr>
          <w:b/>
        </w:rPr>
        <w:t>(b)</w:t>
      </w:r>
      <w:r w:rsidR="00CD3092">
        <w:rPr>
          <w:b/>
        </w:rPr>
        <w:t xml:space="preserve"> </w:t>
      </w:r>
      <w:r>
        <w:t>Write down the FULL ATOMIC SYMBOL of isotope A.</w:t>
      </w:r>
      <w:r>
        <w:tab/>
        <w:t>(1 mark)</w:t>
      </w:r>
    </w:p>
    <w:p w14:paraId="636741CE" w14:textId="77777777" w:rsidR="00BC6777" w:rsidRDefault="00000000">
      <w:pPr>
        <w:spacing w:before="40" w:after="40"/>
      </w:pPr>
      <w:r>
        <w:t>________________________________________________________________________</w:t>
      </w:r>
    </w:p>
    <w:p w14:paraId="0B546B1C" w14:textId="4319BEB6" w:rsidR="00BC6777" w:rsidRDefault="00000000">
      <w:pPr>
        <w:tabs>
          <w:tab w:val="right" w:pos="9071"/>
        </w:tabs>
        <w:spacing w:before="120" w:after="40"/>
        <w:ind w:left="425"/>
      </w:pPr>
      <w:r>
        <w:rPr>
          <w:b/>
        </w:rPr>
        <w:t>(c</w:t>
      </w:r>
      <w:proofErr w:type="gramStart"/>
      <w:r>
        <w:rPr>
          <w:b/>
        </w:rPr>
        <w:t>)</w:t>
      </w:r>
      <w:r>
        <w:rPr>
          <w:b/>
        </w:rPr>
        <w:tab/>
      </w:r>
      <w:r w:rsidR="00CD3092">
        <w:rPr>
          <w:b/>
        </w:rPr>
        <w:t xml:space="preserve"> </w:t>
      </w:r>
      <w:r>
        <w:t>This</w:t>
      </w:r>
      <w:proofErr w:type="gramEnd"/>
      <w:r>
        <w:t xml:space="preserve"> element has two naturally occurring isotopes. In another isotope B, the numbers of X, Y and Z are all equal. The ratio of abundance of A to B is 19 : 1</w:t>
      </w:r>
      <w:r>
        <w:tab/>
      </w:r>
    </w:p>
    <w:p w14:paraId="409DC5FF" w14:textId="5F0C02FC" w:rsidR="00BC6777" w:rsidRDefault="00000000">
      <w:pPr>
        <w:tabs>
          <w:tab w:val="right" w:pos="9071"/>
        </w:tabs>
        <w:spacing w:before="120" w:after="40"/>
        <w:ind w:left="850"/>
      </w:pPr>
      <w:r>
        <w:rPr>
          <w:b/>
        </w:rPr>
        <w:t>(</w:t>
      </w:r>
      <w:proofErr w:type="spellStart"/>
      <w:r>
        <w:rPr>
          <w:b/>
        </w:rPr>
        <w:t>i</w:t>
      </w:r>
      <w:proofErr w:type="spellEnd"/>
      <w:r>
        <w:rPr>
          <w:b/>
        </w:rPr>
        <w:t>)</w:t>
      </w:r>
      <w:r w:rsidR="00CD3092">
        <w:rPr>
          <w:b/>
        </w:rPr>
        <w:t xml:space="preserve"> </w:t>
      </w:r>
      <w:r>
        <w:t>Write down the FULL ATOMIC SYMBOL of isotope B.</w:t>
      </w:r>
      <w:r>
        <w:tab/>
        <w:t>(1 mark)</w:t>
      </w:r>
    </w:p>
    <w:p w14:paraId="7FC1A3A5" w14:textId="77777777" w:rsidR="00BC6777" w:rsidRDefault="00000000">
      <w:pPr>
        <w:spacing w:before="40" w:after="40"/>
      </w:pPr>
      <w:r>
        <w:t>________________________________________________________________________</w:t>
      </w:r>
    </w:p>
    <w:p w14:paraId="42AFF33E" w14:textId="6ADB731B" w:rsidR="00BC6777" w:rsidRDefault="00000000">
      <w:pPr>
        <w:tabs>
          <w:tab w:val="right" w:pos="9071"/>
        </w:tabs>
        <w:spacing w:before="120" w:after="40"/>
        <w:ind w:left="850"/>
      </w:pPr>
      <w:r>
        <w:rPr>
          <w:b/>
        </w:rPr>
        <w:t>(ii</w:t>
      </w:r>
      <w:proofErr w:type="gramStart"/>
      <w:r>
        <w:rPr>
          <w:b/>
        </w:rPr>
        <w:t>)</w:t>
      </w:r>
      <w:r>
        <w:rPr>
          <w:b/>
        </w:rPr>
        <w:tab/>
      </w:r>
      <w:r w:rsidR="00CD3092">
        <w:rPr>
          <w:b/>
        </w:rPr>
        <w:t xml:space="preserve"> </w:t>
      </w:r>
      <w:r>
        <w:t>Calculate</w:t>
      </w:r>
      <w:proofErr w:type="gramEnd"/>
      <w:r>
        <w:t xml:space="preserve"> the relative atomic mass of this element. (Give your answer in 2 decimal places)</w:t>
      </w:r>
      <w:r>
        <w:tab/>
        <w:t>(2 marks)</w:t>
      </w:r>
    </w:p>
    <w:p w14:paraId="73136690" w14:textId="77777777" w:rsidR="00BC6777" w:rsidRDefault="00000000">
      <w:pPr>
        <w:spacing w:before="40" w:after="40"/>
      </w:pPr>
      <w:r>
        <w:t>________________________________________________________________________</w:t>
      </w:r>
    </w:p>
    <w:p w14:paraId="4A52A8BC" w14:textId="77777777" w:rsidR="00BC6777" w:rsidRDefault="00000000">
      <w:pPr>
        <w:spacing w:before="40" w:after="40"/>
      </w:pPr>
      <w:r>
        <w:t>________________________________________________________________________</w:t>
      </w:r>
    </w:p>
    <w:p w14:paraId="6020090A" w14:textId="77777777" w:rsidR="00BC6777" w:rsidRDefault="00000000">
      <w:pPr>
        <w:spacing w:before="40" w:after="40"/>
      </w:pPr>
      <w:r>
        <w:t>________________________________________________________________________</w:t>
      </w:r>
    </w:p>
    <w:p w14:paraId="4807AF2E" w14:textId="2F324C27" w:rsidR="00BC6777" w:rsidRDefault="00000000">
      <w:pPr>
        <w:tabs>
          <w:tab w:val="right" w:pos="9071"/>
        </w:tabs>
        <w:spacing w:before="120" w:after="40"/>
        <w:ind w:left="850"/>
      </w:pPr>
      <w:r>
        <w:rPr>
          <w:b/>
        </w:rPr>
        <w:t>(iii)</w:t>
      </w:r>
      <w:r w:rsidR="00CD3092">
        <w:rPr>
          <w:b/>
        </w:rPr>
        <w:t xml:space="preserve"> </w:t>
      </w:r>
      <w:r>
        <w:t>Explain why isotope A and isotope B have the same chemical properties.</w:t>
      </w:r>
      <w:r>
        <w:tab/>
        <w:t>(1 mark)</w:t>
      </w:r>
    </w:p>
    <w:p w14:paraId="69D85CC9" w14:textId="77777777" w:rsidR="00BC6777" w:rsidRDefault="00000000">
      <w:pPr>
        <w:spacing w:before="40" w:after="40"/>
      </w:pPr>
      <w:r>
        <w:t>________________________________________________________________________</w:t>
      </w:r>
    </w:p>
    <w:p w14:paraId="2C6C8C7F" w14:textId="77777777" w:rsidR="00BC6777" w:rsidRDefault="00000000">
      <w:pPr>
        <w:spacing w:before="40" w:after="40"/>
      </w:pPr>
      <w:r>
        <w:t>________________________________________________________________________</w:t>
      </w:r>
    </w:p>
    <w:p w14:paraId="5B56B92E" w14:textId="651F910F" w:rsidR="00BC6777" w:rsidRDefault="00000000">
      <w:pPr>
        <w:tabs>
          <w:tab w:val="right" w:pos="9071"/>
        </w:tabs>
        <w:spacing w:before="120" w:after="40"/>
        <w:ind w:left="425"/>
      </w:pPr>
      <w:r>
        <w:rPr>
          <w:b/>
        </w:rPr>
        <w:t>(d)</w:t>
      </w:r>
      <w:r w:rsidR="00CD3092">
        <w:rPr>
          <w:b/>
        </w:rPr>
        <w:t xml:space="preserve"> </w:t>
      </w:r>
      <w:r>
        <w:t>In an atom of another element, there are 19 X and 20 Y.</w:t>
      </w:r>
      <w:r>
        <w:tab/>
      </w:r>
    </w:p>
    <w:p w14:paraId="290AF9C5" w14:textId="10C68F0F" w:rsidR="00BC6777" w:rsidRDefault="00000000">
      <w:pPr>
        <w:tabs>
          <w:tab w:val="right" w:pos="9071"/>
        </w:tabs>
        <w:spacing w:before="120" w:after="40"/>
        <w:ind w:left="850"/>
      </w:pPr>
      <w:r>
        <w:rPr>
          <w:b/>
        </w:rPr>
        <w:t>(</w:t>
      </w:r>
      <w:proofErr w:type="spellStart"/>
      <w:r>
        <w:rPr>
          <w:b/>
        </w:rPr>
        <w:t>i</w:t>
      </w:r>
      <w:proofErr w:type="spellEnd"/>
      <w:r>
        <w:rPr>
          <w:b/>
        </w:rPr>
        <w:t>)</w:t>
      </w:r>
      <w:r w:rsidR="00CD3092">
        <w:rPr>
          <w:b/>
        </w:rPr>
        <w:t xml:space="preserve"> </w:t>
      </w:r>
      <w:r>
        <w:t>What is the number of Z?</w:t>
      </w:r>
      <w:r>
        <w:tab/>
        <w:t>(1 mark)</w:t>
      </w:r>
    </w:p>
    <w:p w14:paraId="251CCF2A" w14:textId="77777777" w:rsidR="00BC6777" w:rsidRDefault="00000000">
      <w:pPr>
        <w:spacing w:before="40" w:after="40"/>
      </w:pPr>
      <w:r>
        <w:t>________________________________________________________________________</w:t>
      </w:r>
    </w:p>
    <w:p w14:paraId="5D443481" w14:textId="1A9F16CF" w:rsidR="00BC6777" w:rsidRDefault="00000000">
      <w:pPr>
        <w:tabs>
          <w:tab w:val="right" w:pos="9071"/>
        </w:tabs>
        <w:spacing w:before="120" w:after="40"/>
        <w:ind w:left="850"/>
      </w:pPr>
      <w:r>
        <w:rPr>
          <w:b/>
        </w:rPr>
        <w:t>(ii)</w:t>
      </w:r>
      <w:r w:rsidR="00CD3092">
        <w:rPr>
          <w:b/>
        </w:rPr>
        <w:t xml:space="preserve"> </w:t>
      </w:r>
      <w:r>
        <w:t>State the electronic arrangement of this element.</w:t>
      </w:r>
      <w:r>
        <w:tab/>
        <w:t>(1 mark)</w:t>
      </w:r>
    </w:p>
    <w:p w14:paraId="1C9F2630" w14:textId="77777777" w:rsidR="00BC6777" w:rsidRDefault="00000000">
      <w:pPr>
        <w:spacing w:before="40" w:after="40"/>
      </w:pPr>
      <w:r>
        <w:t>________________________________________________________________________</w:t>
      </w:r>
    </w:p>
    <w:p w14:paraId="2D7B9C35" w14:textId="77777777" w:rsidR="006C0EF0" w:rsidRDefault="006C0EF0">
      <w:pPr>
        <w:rPr>
          <w:b/>
        </w:rPr>
      </w:pPr>
      <w:r>
        <w:rPr>
          <w:b/>
        </w:rPr>
        <w:br w:type="page"/>
      </w:r>
    </w:p>
    <w:p w14:paraId="2088B371" w14:textId="5DF8D120" w:rsidR="00BC6777" w:rsidRDefault="00000000">
      <w:pPr>
        <w:tabs>
          <w:tab w:val="right" w:pos="9071"/>
        </w:tabs>
        <w:spacing w:before="120" w:after="40"/>
        <w:ind w:left="425"/>
      </w:pPr>
      <w:r>
        <w:rPr>
          <w:b/>
        </w:rPr>
        <w:lastRenderedPageBreak/>
        <w:t>(e)</w:t>
      </w:r>
      <w:r w:rsidR="00CD3092">
        <w:rPr>
          <w:b/>
        </w:rPr>
        <w:t xml:space="preserve"> </w:t>
      </w:r>
      <w:r>
        <w:t>Tom claims that X, Y and Z are present in all atoms. Comment on his statement.</w:t>
      </w:r>
      <w:r>
        <w:tab/>
        <w:t>(1 mark)</w:t>
      </w:r>
    </w:p>
    <w:p w14:paraId="3758ABC6" w14:textId="77777777" w:rsidR="00BC6777" w:rsidRDefault="00000000">
      <w:pPr>
        <w:spacing w:before="40" w:after="40"/>
      </w:pPr>
      <w:r>
        <w:t>________________________________________________________________________</w:t>
      </w:r>
    </w:p>
    <w:p w14:paraId="5FC2ADD5" w14:textId="77777777" w:rsidR="00BC6777" w:rsidRDefault="00000000">
      <w:pPr>
        <w:spacing w:before="40" w:after="40"/>
      </w:pPr>
      <w:r>
        <w:t>________________________________________________________________________</w:t>
      </w:r>
    </w:p>
    <w:p w14:paraId="4A93BB97" w14:textId="09109244" w:rsidR="00BC6777" w:rsidRDefault="00000000">
      <w:pPr>
        <w:tabs>
          <w:tab w:val="right" w:pos="9071"/>
        </w:tabs>
        <w:spacing w:before="120" w:after="40"/>
        <w:ind w:left="425"/>
      </w:pPr>
      <w:r>
        <w:rPr>
          <w:b/>
        </w:rPr>
        <w:t>(f)</w:t>
      </w:r>
      <w:r w:rsidR="00CD3092">
        <w:rPr>
          <w:b/>
        </w:rPr>
        <w:t xml:space="preserve"> </w:t>
      </w:r>
      <w:r>
        <w:t>Do you expect isotope A to carry net charge? Explain your answer.</w:t>
      </w:r>
      <w:r>
        <w:tab/>
        <w:t>(1 mark)</w:t>
      </w:r>
    </w:p>
    <w:p w14:paraId="20906952" w14:textId="77777777" w:rsidR="00BC6777" w:rsidRDefault="00000000">
      <w:pPr>
        <w:spacing w:before="40" w:after="40"/>
      </w:pPr>
      <w:r>
        <w:t>________________________________________________________________________</w:t>
      </w:r>
    </w:p>
    <w:p w14:paraId="5F2543FB" w14:textId="77777777" w:rsidR="00BC6777" w:rsidRDefault="00000000">
      <w:pPr>
        <w:spacing w:before="40" w:after="40"/>
      </w:pPr>
      <w:r>
        <w:t>________________________________________________________________________</w:t>
      </w:r>
    </w:p>
    <w:p w14:paraId="738DEA25" w14:textId="77777777" w:rsidR="006C0EF0" w:rsidRDefault="006C0EF0" w:rsidP="006C0EF0">
      <w:pPr>
        <w:rPr>
          <w:b/>
        </w:rPr>
      </w:pPr>
    </w:p>
    <w:p w14:paraId="33ADE22E" w14:textId="2E6854E7" w:rsidR="00BC6777" w:rsidRPr="006C0EF0" w:rsidRDefault="00000000" w:rsidP="006C0EF0">
      <w:pPr>
        <w:rPr>
          <w:b/>
        </w:rPr>
      </w:pPr>
      <w:r>
        <w:rPr>
          <w:b/>
        </w:rPr>
        <w:t>21.</w:t>
      </w:r>
      <w:r>
        <w:rPr>
          <w:b/>
        </w:rPr>
        <w:tab/>
      </w:r>
      <w:r>
        <w:t>The atomic number of element Q is 14. It has three naturally occurring isotopes.</w:t>
      </w:r>
    </w:p>
    <w:tbl>
      <w:tblPr>
        <w:tblStyle w:val="TableGrid"/>
        <w:tblW w:w="0" w:type="auto"/>
        <w:jc w:val="center"/>
        <w:tblLook w:val="04A0" w:firstRow="1" w:lastRow="0" w:firstColumn="1" w:lastColumn="0" w:noHBand="0" w:noVBand="1"/>
      </w:tblPr>
      <w:tblGrid>
        <w:gridCol w:w="2268"/>
        <w:gridCol w:w="2551"/>
        <w:gridCol w:w="2835"/>
      </w:tblGrid>
      <w:tr w:rsidR="00BC6777" w14:paraId="09E039EF" w14:textId="77777777">
        <w:trPr>
          <w:jc w:val="center"/>
        </w:trPr>
        <w:tc>
          <w:tcPr>
            <w:tcW w:w="2268" w:type="dxa"/>
            <w:shd w:val="clear" w:color="auto" w:fill="D9E2F3"/>
          </w:tcPr>
          <w:p w14:paraId="30CACB10" w14:textId="77777777" w:rsidR="00BC6777" w:rsidRDefault="00000000">
            <w:pPr>
              <w:jc w:val="center"/>
            </w:pPr>
            <w:r>
              <w:rPr>
                <w:b/>
                <w:sz w:val="18"/>
              </w:rPr>
              <w:t>Isotope of Q</w:t>
            </w:r>
          </w:p>
        </w:tc>
        <w:tc>
          <w:tcPr>
            <w:tcW w:w="2551" w:type="dxa"/>
            <w:shd w:val="clear" w:color="auto" w:fill="D9E2F3"/>
          </w:tcPr>
          <w:p w14:paraId="6EDD022C" w14:textId="77777777" w:rsidR="00BC6777" w:rsidRDefault="00000000">
            <w:pPr>
              <w:jc w:val="center"/>
            </w:pPr>
            <w:r>
              <w:rPr>
                <w:b/>
                <w:sz w:val="18"/>
              </w:rPr>
              <w:t>Number of neutrons</w:t>
            </w:r>
          </w:p>
        </w:tc>
        <w:tc>
          <w:tcPr>
            <w:tcW w:w="2835" w:type="dxa"/>
            <w:shd w:val="clear" w:color="auto" w:fill="D9E2F3"/>
          </w:tcPr>
          <w:p w14:paraId="2FA93843" w14:textId="77777777" w:rsidR="00BC6777" w:rsidRDefault="00000000">
            <w:pPr>
              <w:jc w:val="center"/>
            </w:pPr>
            <w:r>
              <w:rPr>
                <w:b/>
                <w:sz w:val="18"/>
              </w:rPr>
              <w:t>Relative abundance / %</w:t>
            </w:r>
          </w:p>
        </w:tc>
      </w:tr>
      <w:tr w:rsidR="00BC6777" w14:paraId="0E85950F" w14:textId="77777777">
        <w:trPr>
          <w:jc w:val="center"/>
        </w:trPr>
        <w:tc>
          <w:tcPr>
            <w:tcW w:w="2268" w:type="dxa"/>
          </w:tcPr>
          <w:p w14:paraId="7A1B4642" w14:textId="77777777" w:rsidR="00BC6777" w:rsidRDefault="00000000">
            <w:pPr>
              <w:jc w:val="center"/>
            </w:pPr>
            <w:r>
              <w:rPr>
                <w:sz w:val="18"/>
              </w:rPr>
              <w:t>Q1</w:t>
            </w:r>
          </w:p>
        </w:tc>
        <w:tc>
          <w:tcPr>
            <w:tcW w:w="2551" w:type="dxa"/>
          </w:tcPr>
          <w:p w14:paraId="03635A46" w14:textId="77777777" w:rsidR="00BC6777" w:rsidRDefault="00000000">
            <w:pPr>
              <w:jc w:val="center"/>
            </w:pPr>
            <w:r>
              <w:rPr>
                <w:sz w:val="18"/>
              </w:rPr>
              <w:t>14</w:t>
            </w:r>
          </w:p>
        </w:tc>
        <w:tc>
          <w:tcPr>
            <w:tcW w:w="2835" w:type="dxa"/>
          </w:tcPr>
          <w:p w14:paraId="158AF27E" w14:textId="77777777" w:rsidR="00BC6777" w:rsidRDefault="00000000">
            <w:pPr>
              <w:jc w:val="center"/>
            </w:pPr>
            <w:r>
              <w:rPr>
                <w:sz w:val="18"/>
              </w:rPr>
              <w:t>92.2%</w:t>
            </w:r>
          </w:p>
        </w:tc>
      </w:tr>
      <w:tr w:rsidR="00BC6777" w14:paraId="4258C253" w14:textId="77777777">
        <w:trPr>
          <w:jc w:val="center"/>
        </w:trPr>
        <w:tc>
          <w:tcPr>
            <w:tcW w:w="2268" w:type="dxa"/>
          </w:tcPr>
          <w:p w14:paraId="35B4064A" w14:textId="77777777" w:rsidR="00BC6777" w:rsidRDefault="00000000">
            <w:pPr>
              <w:jc w:val="center"/>
            </w:pPr>
            <w:r>
              <w:rPr>
                <w:sz w:val="18"/>
              </w:rPr>
              <w:t>Q2</w:t>
            </w:r>
          </w:p>
        </w:tc>
        <w:tc>
          <w:tcPr>
            <w:tcW w:w="2551" w:type="dxa"/>
          </w:tcPr>
          <w:p w14:paraId="5662144E" w14:textId="77777777" w:rsidR="00BC6777" w:rsidRDefault="00000000">
            <w:pPr>
              <w:jc w:val="center"/>
            </w:pPr>
            <w:r>
              <w:rPr>
                <w:sz w:val="18"/>
              </w:rPr>
              <w:t>15</w:t>
            </w:r>
          </w:p>
        </w:tc>
        <w:tc>
          <w:tcPr>
            <w:tcW w:w="2835" w:type="dxa"/>
          </w:tcPr>
          <w:p w14:paraId="0BB1E2DC" w14:textId="77777777" w:rsidR="00BC6777" w:rsidRDefault="00000000">
            <w:pPr>
              <w:jc w:val="center"/>
            </w:pPr>
            <w:r>
              <w:rPr>
                <w:sz w:val="18"/>
              </w:rPr>
              <w:t>4.7%</w:t>
            </w:r>
          </w:p>
        </w:tc>
      </w:tr>
      <w:tr w:rsidR="00BC6777" w14:paraId="623702D7" w14:textId="77777777">
        <w:trPr>
          <w:jc w:val="center"/>
        </w:trPr>
        <w:tc>
          <w:tcPr>
            <w:tcW w:w="2268" w:type="dxa"/>
          </w:tcPr>
          <w:p w14:paraId="6223D107" w14:textId="77777777" w:rsidR="00BC6777" w:rsidRDefault="00000000">
            <w:pPr>
              <w:jc w:val="center"/>
            </w:pPr>
            <w:r>
              <w:rPr>
                <w:sz w:val="18"/>
              </w:rPr>
              <w:t>Q3</w:t>
            </w:r>
          </w:p>
        </w:tc>
        <w:tc>
          <w:tcPr>
            <w:tcW w:w="2551" w:type="dxa"/>
          </w:tcPr>
          <w:p w14:paraId="1316E272" w14:textId="77777777" w:rsidR="00BC6777" w:rsidRDefault="00000000">
            <w:pPr>
              <w:jc w:val="center"/>
            </w:pPr>
            <w:r>
              <w:rPr>
                <w:sz w:val="18"/>
              </w:rPr>
              <w:t>16</w:t>
            </w:r>
          </w:p>
        </w:tc>
        <w:tc>
          <w:tcPr>
            <w:tcW w:w="2835" w:type="dxa"/>
          </w:tcPr>
          <w:p w14:paraId="6FF9EE47" w14:textId="77777777" w:rsidR="00BC6777" w:rsidRDefault="00000000">
            <w:pPr>
              <w:jc w:val="center"/>
            </w:pPr>
            <w:r>
              <w:rPr>
                <w:sz w:val="18"/>
              </w:rPr>
              <w:t>3.1%</w:t>
            </w:r>
          </w:p>
        </w:tc>
      </w:tr>
    </w:tbl>
    <w:p w14:paraId="7374E56B" w14:textId="5595D5B6" w:rsidR="00BC6777" w:rsidRDefault="00000000">
      <w:pPr>
        <w:tabs>
          <w:tab w:val="right" w:pos="9071"/>
        </w:tabs>
        <w:spacing w:before="120" w:after="40"/>
        <w:ind w:left="425"/>
      </w:pPr>
      <w:r>
        <w:rPr>
          <w:b/>
        </w:rPr>
        <w:t>(a</w:t>
      </w:r>
      <w:proofErr w:type="gramStart"/>
      <w:r>
        <w:rPr>
          <w:b/>
        </w:rPr>
        <w:t>)</w:t>
      </w:r>
      <w:r w:rsidR="00CD3092">
        <w:rPr>
          <w:b/>
        </w:rPr>
        <w:t xml:space="preserve">  </w:t>
      </w:r>
      <w:r>
        <w:t>State</w:t>
      </w:r>
      <w:proofErr w:type="gramEnd"/>
      <w:r>
        <w:t xml:space="preserve"> the meaning for each of the following terms.</w:t>
      </w:r>
      <w:r>
        <w:tab/>
      </w:r>
    </w:p>
    <w:p w14:paraId="6692289D" w14:textId="288EF0D3" w:rsidR="00BC6777" w:rsidRDefault="00000000">
      <w:pPr>
        <w:tabs>
          <w:tab w:val="right" w:pos="9071"/>
        </w:tabs>
        <w:spacing w:before="120" w:after="40"/>
        <w:ind w:left="850"/>
      </w:pPr>
      <w:r>
        <w:rPr>
          <w:b/>
        </w:rPr>
        <w:t>(</w:t>
      </w:r>
      <w:proofErr w:type="spellStart"/>
      <w:r>
        <w:rPr>
          <w:b/>
        </w:rPr>
        <w:t>i</w:t>
      </w:r>
      <w:proofErr w:type="spellEnd"/>
      <w:r>
        <w:rPr>
          <w:b/>
        </w:rPr>
        <w:t>)</w:t>
      </w:r>
      <w:r w:rsidR="00CD3092">
        <w:rPr>
          <w:b/>
        </w:rPr>
        <w:t xml:space="preserve"> </w:t>
      </w:r>
      <w:r>
        <w:t>Atom</w:t>
      </w:r>
      <w:r>
        <w:tab/>
        <w:t>(1 mark)</w:t>
      </w:r>
    </w:p>
    <w:p w14:paraId="102CFADC" w14:textId="77777777" w:rsidR="00BC6777" w:rsidRDefault="00000000">
      <w:pPr>
        <w:spacing w:before="40" w:after="40"/>
      </w:pPr>
      <w:r>
        <w:t>________________________________________________________________________</w:t>
      </w:r>
    </w:p>
    <w:p w14:paraId="28A08C03" w14:textId="77777777" w:rsidR="00BC6777" w:rsidRDefault="00000000">
      <w:pPr>
        <w:spacing w:before="40" w:after="40"/>
      </w:pPr>
      <w:r>
        <w:t>________________________________________________________________________</w:t>
      </w:r>
    </w:p>
    <w:p w14:paraId="32280A82" w14:textId="021D4B7C" w:rsidR="00BC6777" w:rsidRDefault="00000000">
      <w:pPr>
        <w:tabs>
          <w:tab w:val="right" w:pos="9071"/>
        </w:tabs>
        <w:spacing w:before="120" w:after="40"/>
        <w:ind w:left="850"/>
      </w:pPr>
      <w:r>
        <w:rPr>
          <w:b/>
        </w:rPr>
        <w:t>(ii)</w:t>
      </w:r>
      <w:r w:rsidR="00CD3092">
        <w:rPr>
          <w:b/>
        </w:rPr>
        <w:t xml:space="preserve"> </w:t>
      </w:r>
      <w:r>
        <w:t>Isotope</w:t>
      </w:r>
      <w:r>
        <w:tab/>
        <w:t>(1 mark)</w:t>
      </w:r>
    </w:p>
    <w:p w14:paraId="4527F8A4" w14:textId="77777777" w:rsidR="00BC6777" w:rsidRDefault="00000000">
      <w:pPr>
        <w:spacing w:before="40" w:after="40"/>
      </w:pPr>
      <w:r>
        <w:t>________________________________________________________________________</w:t>
      </w:r>
    </w:p>
    <w:p w14:paraId="297A7622" w14:textId="77777777" w:rsidR="00BC6777" w:rsidRDefault="00000000">
      <w:pPr>
        <w:spacing w:before="40" w:after="40"/>
      </w:pPr>
      <w:r>
        <w:t>________________________________________________________________________</w:t>
      </w:r>
    </w:p>
    <w:p w14:paraId="5A12C5ED" w14:textId="5A531CEB" w:rsidR="00BC6777" w:rsidRDefault="00000000">
      <w:pPr>
        <w:tabs>
          <w:tab w:val="right" w:pos="9071"/>
        </w:tabs>
        <w:spacing w:before="120" w:after="40"/>
        <w:ind w:left="425"/>
      </w:pPr>
      <w:r>
        <w:rPr>
          <w:b/>
        </w:rPr>
        <w:t>(b)</w:t>
      </w:r>
      <w:r w:rsidR="00CD3092">
        <w:rPr>
          <w:b/>
        </w:rPr>
        <w:t xml:space="preserve"> </w:t>
      </w:r>
      <w:r>
        <w:t>Refer to the above table, calculate the relative atomic mass of Q.</w:t>
      </w:r>
      <w:r>
        <w:tab/>
        <w:t>(2 marks)</w:t>
      </w:r>
    </w:p>
    <w:p w14:paraId="1D3FEB31" w14:textId="77777777" w:rsidR="00BC6777" w:rsidRDefault="00000000">
      <w:pPr>
        <w:spacing w:before="40" w:after="40"/>
      </w:pPr>
      <w:r>
        <w:t>________________________________________________________________________</w:t>
      </w:r>
    </w:p>
    <w:p w14:paraId="382E8554" w14:textId="77777777" w:rsidR="00BC6777" w:rsidRDefault="00000000">
      <w:pPr>
        <w:spacing w:before="40" w:after="40"/>
      </w:pPr>
      <w:r>
        <w:t>________________________________________________________________________</w:t>
      </w:r>
    </w:p>
    <w:p w14:paraId="6BBDA8C7" w14:textId="77777777" w:rsidR="00BC6777" w:rsidRDefault="00000000">
      <w:pPr>
        <w:spacing w:before="40" w:after="40"/>
      </w:pPr>
      <w:r>
        <w:t>________________________________________________________________________</w:t>
      </w:r>
    </w:p>
    <w:p w14:paraId="6600BC26" w14:textId="1DCCFAEE" w:rsidR="00BC6777" w:rsidRPr="00CD3092" w:rsidRDefault="00000000" w:rsidP="00CD3092">
      <w:pPr>
        <w:pStyle w:val="ListParagraph"/>
        <w:numPr>
          <w:ilvl w:val="0"/>
          <w:numId w:val="17"/>
        </w:numPr>
        <w:tabs>
          <w:tab w:val="right" w:pos="9071"/>
        </w:tabs>
        <w:spacing w:before="120" w:after="40"/>
        <w:rPr>
          <w:b/>
        </w:rPr>
      </w:pPr>
      <w:r>
        <w:t>Draw the electron diagram for an atom of Q, showing electrons in the outermost shells only.</w:t>
      </w:r>
      <w:r>
        <w:tab/>
        <w:t>(1 mark)</w:t>
      </w:r>
    </w:p>
    <w:p w14:paraId="09FE944F" w14:textId="77777777" w:rsidR="00CD3092" w:rsidRDefault="00CD3092">
      <w:pPr>
        <w:spacing w:before="200" w:after="80"/>
        <w:rPr>
          <w:b/>
          <w:color w:val="805500"/>
          <w:sz w:val="20"/>
        </w:rPr>
      </w:pPr>
    </w:p>
    <w:p w14:paraId="50E4B768" w14:textId="77777777" w:rsidR="00CD3092" w:rsidRDefault="00CD3092">
      <w:pPr>
        <w:spacing w:before="200" w:after="80"/>
        <w:rPr>
          <w:b/>
          <w:color w:val="805500"/>
          <w:sz w:val="20"/>
        </w:rPr>
      </w:pPr>
    </w:p>
    <w:p w14:paraId="13C45165" w14:textId="77777777" w:rsidR="00CD3092" w:rsidRDefault="00CD3092">
      <w:pPr>
        <w:spacing w:before="200" w:after="80"/>
        <w:rPr>
          <w:b/>
          <w:color w:val="805500"/>
          <w:sz w:val="20"/>
        </w:rPr>
      </w:pPr>
    </w:p>
    <w:p w14:paraId="7B65C8F6" w14:textId="77777777" w:rsidR="00CD3092" w:rsidRDefault="00CD3092">
      <w:pPr>
        <w:spacing w:before="200" w:after="80"/>
        <w:rPr>
          <w:b/>
          <w:color w:val="805500"/>
          <w:sz w:val="20"/>
        </w:rPr>
      </w:pPr>
    </w:p>
    <w:p w14:paraId="48483DF7" w14:textId="77777777" w:rsidR="006C0EF0" w:rsidRDefault="006C0EF0">
      <w:pPr>
        <w:rPr>
          <w:b/>
        </w:rPr>
      </w:pPr>
      <w:r>
        <w:rPr>
          <w:b/>
        </w:rPr>
        <w:br w:type="page"/>
      </w:r>
    </w:p>
    <w:p w14:paraId="1831179D" w14:textId="265C918B" w:rsidR="00BC6777" w:rsidRDefault="00000000">
      <w:pPr>
        <w:spacing w:before="200" w:after="80"/>
      </w:pPr>
      <w:r>
        <w:rPr>
          <w:b/>
        </w:rPr>
        <w:lastRenderedPageBreak/>
        <w:t>22.</w:t>
      </w:r>
      <w:r>
        <w:rPr>
          <w:b/>
        </w:rPr>
        <w:tab/>
      </w:r>
      <w:r>
        <w:t xml:space="preserve">The electronic arrangement of element Q is </w:t>
      </w:r>
      <w:proofErr w:type="gramStart"/>
      <w:r>
        <w:t>2,</w:t>
      </w:r>
      <w:proofErr w:type="gramEnd"/>
      <w:r>
        <w:t xml:space="preserve"> 8. It has three naturally occurring isotopes.</w:t>
      </w:r>
    </w:p>
    <w:p w14:paraId="2E63A9BE" w14:textId="204A1EB0" w:rsidR="00BC6777" w:rsidRDefault="00000000">
      <w:pPr>
        <w:tabs>
          <w:tab w:val="right" w:pos="9071"/>
        </w:tabs>
        <w:spacing w:before="120" w:after="40"/>
        <w:ind w:left="425"/>
      </w:pPr>
      <w:r>
        <w:rPr>
          <w:b/>
        </w:rPr>
        <w:t>(a)</w:t>
      </w:r>
      <w:r w:rsidR="00CD3092">
        <w:rPr>
          <w:b/>
        </w:rPr>
        <w:t xml:space="preserve"> </w:t>
      </w:r>
      <w:r>
        <w:t>State the meaning of the term ‘</w:t>
      </w:r>
      <w:proofErr w:type="gramStart"/>
      <w:r>
        <w:t>isotopes’</w:t>
      </w:r>
      <w:proofErr w:type="gramEnd"/>
      <w:r>
        <w:t>.</w:t>
      </w:r>
      <w:r>
        <w:tab/>
        <w:t>(1 mark)</w:t>
      </w:r>
    </w:p>
    <w:p w14:paraId="4073B158" w14:textId="77777777" w:rsidR="00BC6777" w:rsidRDefault="00000000">
      <w:pPr>
        <w:spacing w:before="40" w:after="40"/>
      </w:pPr>
      <w:r>
        <w:t>________________________________________________________________________</w:t>
      </w:r>
    </w:p>
    <w:p w14:paraId="31675636" w14:textId="77777777" w:rsidR="00BC6777" w:rsidRDefault="00000000">
      <w:pPr>
        <w:spacing w:before="40" w:after="40"/>
      </w:pPr>
      <w:r>
        <w:t>________________________________________________________________________</w:t>
      </w:r>
    </w:p>
    <w:p w14:paraId="646315E7" w14:textId="3C6C272B" w:rsidR="00BC6777" w:rsidRDefault="00000000">
      <w:pPr>
        <w:tabs>
          <w:tab w:val="right" w:pos="9071"/>
        </w:tabs>
        <w:spacing w:before="120" w:after="40"/>
        <w:ind w:left="425"/>
      </w:pPr>
      <w:r>
        <w:rPr>
          <w:b/>
        </w:rPr>
        <w:t>(b)</w:t>
      </w:r>
      <w:r w:rsidR="00CD3092">
        <w:rPr>
          <w:b/>
        </w:rPr>
        <w:t xml:space="preserve"> </w:t>
      </w:r>
      <w:r>
        <w:t>What is the name of element Q?</w:t>
      </w:r>
      <w:r>
        <w:tab/>
        <w:t>(1 mark)</w:t>
      </w:r>
    </w:p>
    <w:p w14:paraId="484C3947" w14:textId="77777777" w:rsidR="00BC6777" w:rsidRDefault="00000000">
      <w:pPr>
        <w:spacing w:before="40" w:after="40"/>
      </w:pPr>
      <w:r>
        <w:t>________________________________________________________________________</w:t>
      </w:r>
    </w:p>
    <w:p w14:paraId="2F3E2406" w14:textId="1C2DD649" w:rsidR="00BC6777" w:rsidRDefault="00000000" w:rsidP="00CD3092">
      <w:pPr>
        <w:pStyle w:val="ListParagraph"/>
        <w:numPr>
          <w:ilvl w:val="0"/>
          <w:numId w:val="17"/>
        </w:numPr>
        <w:tabs>
          <w:tab w:val="right" w:pos="9071"/>
        </w:tabs>
        <w:spacing w:before="120" w:after="40"/>
      </w:pPr>
      <w:r>
        <w:t>Refer to the following table, calculate the relative atomic mass of Q.</w:t>
      </w:r>
      <w:r>
        <w:tab/>
        <w:t>(2 marks)</w:t>
      </w:r>
    </w:p>
    <w:tbl>
      <w:tblPr>
        <w:tblStyle w:val="TableGrid"/>
        <w:tblW w:w="0" w:type="auto"/>
        <w:jc w:val="center"/>
        <w:tblLook w:val="04A0" w:firstRow="1" w:lastRow="0" w:firstColumn="1" w:lastColumn="0" w:noHBand="0" w:noVBand="1"/>
      </w:tblPr>
      <w:tblGrid>
        <w:gridCol w:w="2268"/>
        <w:gridCol w:w="2551"/>
        <w:gridCol w:w="2835"/>
      </w:tblGrid>
      <w:tr w:rsidR="00BC6777" w14:paraId="013C85BF" w14:textId="77777777">
        <w:trPr>
          <w:jc w:val="center"/>
        </w:trPr>
        <w:tc>
          <w:tcPr>
            <w:tcW w:w="2268" w:type="dxa"/>
            <w:shd w:val="clear" w:color="auto" w:fill="D9E2F3"/>
          </w:tcPr>
          <w:p w14:paraId="7DF8BBBD" w14:textId="77777777" w:rsidR="00BC6777" w:rsidRDefault="00000000">
            <w:pPr>
              <w:jc w:val="center"/>
            </w:pPr>
            <w:r>
              <w:rPr>
                <w:b/>
                <w:sz w:val="18"/>
              </w:rPr>
              <w:t>Isotope of Q</w:t>
            </w:r>
          </w:p>
        </w:tc>
        <w:tc>
          <w:tcPr>
            <w:tcW w:w="2551" w:type="dxa"/>
            <w:shd w:val="clear" w:color="auto" w:fill="D9E2F3"/>
          </w:tcPr>
          <w:p w14:paraId="4A473F64" w14:textId="77777777" w:rsidR="00BC6777" w:rsidRDefault="00000000">
            <w:pPr>
              <w:jc w:val="center"/>
            </w:pPr>
            <w:r>
              <w:rPr>
                <w:b/>
                <w:sz w:val="18"/>
              </w:rPr>
              <w:t>Number of neutrons</w:t>
            </w:r>
          </w:p>
        </w:tc>
        <w:tc>
          <w:tcPr>
            <w:tcW w:w="2835" w:type="dxa"/>
            <w:shd w:val="clear" w:color="auto" w:fill="D9E2F3"/>
          </w:tcPr>
          <w:p w14:paraId="2A57B160" w14:textId="77777777" w:rsidR="00BC6777" w:rsidRDefault="00000000">
            <w:pPr>
              <w:jc w:val="center"/>
            </w:pPr>
            <w:r>
              <w:rPr>
                <w:b/>
                <w:sz w:val="18"/>
              </w:rPr>
              <w:t>Relative abundance / %</w:t>
            </w:r>
          </w:p>
        </w:tc>
      </w:tr>
      <w:tr w:rsidR="00BC6777" w14:paraId="5AF603CE" w14:textId="77777777">
        <w:trPr>
          <w:jc w:val="center"/>
        </w:trPr>
        <w:tc>
          <w:tcPr>
            <w:tcW w:w="2268" w:type="dxa"/>
          </w:tcPr>
          <w:p w14:paraId="09E3AA03" w14:textId="77777777" w:rsidR="00BC6777" w:rsidRDefault="00000000">
            <w:pPr>
              <w:jc w:val="center"/>
            </w:pPr>
            <w:r>
              <w:rPr>
                <w:sz w:val="18"/>
              </w:rPr>
              <w:t>Q1</w:t>
            </w:r>
          </w:p>
        </w:tc>
        <w:tc>
          <w:tcPr>
            <w:tcW w:w="2551" w:type="dxa"/>
          </w:tcPr>
          <w:p w14:paraId="7DFDDC5A" w14:textId="77777777" w:rsidR="00BC6777" w:rsidRDefault="00000000">
            <w:pPr>
              <w:jc w:val="center"/>
            </w:pPr>
            <w:r>
              <w:rPr>
                <w:sz w:val="18"/>
              </w:rPr>
              <w:t>10</w:t>
            </w:r>
          </w:p>
        </w:tc>
        <w:tc>
          <w:tcPr>
            <w:tcW w:w="2835" w:type="dxa"/>
          </w:tcPr>
          <w:p w14:paraId="0EFB54EF" w14:textId="77777777" w:rsidR="00BC6777" w:rsidRDefault="00000000">
            <w:pPr>
              <w:jc w:val="center"/>
            </w:pPr>
            <w:r>
              <w:rPr>
                <w:sz w:val="18"/>
              </w:rPr>
              <w:t>90.48</w:t>
            </w:r>
          </w:p>
        </w:tc>
      </w:tr>
      <w:tr w:rsidR="00BC6777" w14:paraId="3AF5966C" w14:textId="77777777">
        <w:trPr>
          <w:jc w:val="center"/>
        </w:trPr>
        <w:tc>
          <w:tcPr>
            <w:tcW w:w="2268" w:type="dxa"/>
          </w:tcPr>
          <w:p w14:paraId="2AFCCB68" w14:textId="77777777" w:rsidR="00BC6777" w:rsidRDefault="00000000">
            <w:pPr>
              <w:jc w:val="center"/>
            </w:pPr>
            <w:r>
              <w:rPr>
                <w:sz w:val="18"/>
              </w:rPr>
              <w:t>Q2</w:t>
            </w:r>
          </w:p>
        </w:tc>
        <w:tc>
          <w:tcPr>
            <w:tcW w:w="2551" w:type="dxa"/>
          </w:tcPr>
          <w:p w14:paraId="3F1418E4" w14:textId="77777777" w:rsidR="00BC6777" w:rsidRDefault="00000000">
            <w:pPr>
              <w:jc w:val="center"/>
            </w:pPr>
            <w:r>
              <w:rPr>
                <w:sz w:val="18"/>
              </w:rPr>
              <w:t>11</w:t>
            </w:r>
          </w:p>
        </w:tc>
        <w:tc>
          <w:tcPr>
            <w:tcW w:w="2835" w:type="dxa"/>
          </w:tcPr>
          <w:p w14:paraId="010BC0F1" w14:textId="77777777" w:rsidR="00BC6777" w:rsidRDefault="00000000">
            <w:pPr>
              <w:jc w:val="center"/>
            </w:pPr>
            <w:r>
              <w:rPr>
                <w:sz w:val="18"/>
              </w:rPr>
              <w:t>0.27</w:t>
            </w:r>
          </w:p>
        </w:tc>
      </w:tr>
      <w:tr w:rsidR="00BC6777" w14:paraId="21E121FF" w14:textId="77777777">
        <w:trPr>
          <w:jc w:val="center"/>
        </w:trPr>
        <w:tc>
          <w:tcPr>
            <w:tcW w:w="2268" w:type="dxa"/>
          </w:tcPr>
          <w:p w14:paraId="7A9881E7" w14:textId="77777777" w:rsidR="00BC6777" w:rsidRDefault="00000000">
            <w:pPr>
              <w:jc w:val="center"/>
            </w:pPr>
            <w:r>
              <w:rPr>
                <w:sz w:val="18"/>
              </w:rPr>
              <w:t>Q3</w:t>
            </w:r>
          </w:p>
        </w:tc>
        <w:tc>
          <w:tcPr>
            <w:tcW w:w="2551" w:type="dxa"/>
          </w:tcPr>
          <w:p w14:paraId="47BC69F6" w14:textId="77777777" w:rsidR="00BC6777" w:rsidRDefault="00000000">
            <w:pPr>
              <w:jc w:val="center"/>
            </w:pPr>
            <w:r>
              <w:rPr>
                <w:sz w:val="18"/>
              </w:rPr>
              <w:t>12</w:t>
            </w:r>
          </w:p>
        </w:tc>
        <w:tc>
          <w:tcPr>
            <w:tcW w:w="2835" w:type="dxa"/>
          </w:tcPr>
          <w:p w14:paraId="2239E3B4" w14:textId="77777777" w:rsidR="00BC6777" w:rsidRDefault="00000000">
            <w:pPr>
              <w:jc w:val="center"/>
            </w:pPr>
            <w:r>
              <w:rPr>
                <w:sz w:val="18"/>
              </w:rPr>
              <w:t>9.25</w:t>
            </w:r>
          </w:p>
        </w:tc>
      </w:tr>
    </w:tbl>
    <w:p w14:paraId="54E1F08D" w14:textId="77777777" w:rsidR="00BC6777" w:rsidRDefault="00000000">
      <w:pPr>
        <w:spacing w:before="40" w:after="40"/>
      </w:pPr>
      <w:r>
        <w:t>________________________________________________________________________</w:t>
      </w:r>
    </w:p>
    <w:p w14:paraId="7AD644E9" w14:textId="77777777" w:rsidR="00BC6777" w:rsidRDefault="00000000">
      <w:pPr>
        <w:spacing w:before="40" w:after="40"/>
      </w:pPr>
      <w:r>
        <w:t>________________________________________________________________________</w:t>
      </w:r>
    </w:p>
    <w:p w14:paraId="091E89DF" w14:textId="77777777" w:rsidR="00BC6777" w:rsidRDefault="00000000">
      <w:pPr>
        <w:spacing w:before="40" w:after="40"/>
      </w:pPr>
      <w:r>
        <w:t>________________________________________________________________________</w:t>
      </w:r>
    </w:p>
    <w:p w14:paraId="739BE0CA" w14:textId="77777777" w:rsidR="00BC6777" w:rsidRDefault="00000000">
      <w:r>
        <w:br w:type="page"/>
      </w:r>
    </w:p>
    <w:p w14:paraId="3E0B88BD" w14:textId="77777777" w:rsidR="00BC6777" w:rsidRDefault="00000000">
      <w:r>
        <w:rPr>
          <w:b/>
          <w:sz w:val="32"/>
        </w:rPr>
        <w:lastRenderedPageBreak/>
        <w:t>Answer</w:t>
      </w:r>
    </w:p>
    <w:p w14:paraId="5B898F1A" w14:textId="77777777" w:rsidR="00BC6777" w:rsidRDefault="00000000">
      <w:pPr>
        <w:spacing w:before="160" w:after="80"/>
      </w:pPr>
      <w:r>
        <w:rPr>
          <w:b/>
          <w:sz w:val="24"/>
        </w:rPr>
        <w:t>1.</w:t>
      </w:r>
    </w:p>
    <w:tbl>
      <w:tblPr>
        <w:tblStyle w:val="TableGrid"/>
        <w:tblW w:w="0" w:type="auto"/>
        <w:jc w:val="center"/>
        <w:tblLook w:val="04A0" w:firstRow="1" w:lastRow="0" w:firstColumn="1" w:lastColumn="0" w:noHBand="0" w:noVBand="1"/>
      </w:tblPr>
      <w:tblGrid>
        <w:gridCol w:w="1020"/>
        <w:gridCol w:w="907"/>
        <w:gridCol w:w="907"/>
        <w:gridCol w:w="907"/>
        <w:gridCol w:w="907"/>
        <w:gridCol w:w="1928"/>
        <w:gridCol w:w="1361"/>
      </w:tblGrid>
      <w:tr w:rsidR="00BC6777" w14:paraId="5B3C877B" w14:textId="77777777">
        <w:trPr>
          <w:jc w:val="center"/>
        </w:trPr>
        <w:tc>
          <w:tcPr>
            <w:tcW w:w="1020" w:type="dxa"/>
            <w:shd w:val="clear" w:color="auto" w:fill="D9E2F3"/>
          </w:tcPr>
          <w:p w14:paraId="4743CD7C" w14:textId="77777777" w:rsidR="00BC6777" w:rsidRDefault="00000000">
            <w:pPr>
              <w:jc w:val="center"/>
            </w:pPr>
            <w:r>
              <w:rPr>
                <w:b/>
                <w:sz w:val="18"/>
              </w:rPr>
              <w:t>Atomic</w:t>
            </w:r>
            <w:r>
              <w:rPr>
                <w:b/>
                <w:sz w:val="18"/>
              </w:rPr>
              <w:br/>
              <w:t>number</w:t>
            </w:r>
          </w:p>
        </w:tc>
        <w:tc>
          <w:tcPr>
            <w:tcW w:w="907" w:type="dxa"/>
            <w:shd w:val="clear" w:color="auto" w:fill="D9E2F3"/>
          </w:tcPr>
          <w:p w14:paraId="0F2EDD40" w14:textId="77777777" w:rsidR="00BC6777" w:rsidRDefault="00000000">
            <w:pPr>
              <w:jc w:val="center"/>
            </w:pPr>
            <w:r>
              <w:rPr>
                <w:b/>
                <w:sz w:val="18"/>
              </w:rPr>
              <w:t>Mass</w:t>
            </w:r>
            <w:r>
              <w:rPr>
                <w:b/>
                <w:sz w:val="18"/>
              </w:rPr>
              <w:br/>
              <w:t>number</w:t>
            </w:r>
          </w:p>
        </w:tc>
        <w:tc>
          <w:tcPr>
            <w:tcW w:w="907" w:type="dxa"/>
            <w:shd w:val="clear" w:color="auto" w:fill="D9E2F3"/>
          </w:tcPr>
          <w:p w14:paraId="13EA9381" w14:textId="77777777" w:rsidR="00BC6777" w:rsidRDefault="00000000">
            <w:pPr>
              <w:jc w:val="center"/>
            </w:pPr>
            <w:r>
              <w:rPr>
                <w:b/>
                <w:sz w:val="18"/>
              </w:rPr>
              <w:t>No. of</w:t>
            </w:r>
            <w:r>
              <w:rPr>
                <w:b/>
                <w:sz w:val="18"/>
              </w:rPr>
              <w:br/>
              <w:t>proton</w:t>
            </w:r>
          </w:p>
        </w:tc>
        <w:tc>
          <w:tcPr>
            <w:tcW w:w="907" w:type="dxa"/>
            <w:shd w:val="clear" w:color="auto" w:fill="D9E2F3"/>
          </w:tcPr>
          <w:p w14:paraId="292978A2" w14:textId="77777777" w:rsidR="00BC6777" w:rsidRDefault="00000000">
            <w:pPr>
              <w:jc w:val="center"/>
            </w:pPr>
            <w:r>
              <w:rPr>
                <w:b/>
                <w:sz w:val="18"/>
              </w:rPr>
              <w:t>No. of</w:t>
            </w:r>
            <w:r>
              <w:rPr>
                <w:b/>
                <w:sz w:val="18"/>
              </w:rPr>
              <w:br/>
              <w:t>neutron</w:t>
            </w:r>
          </w:p>
        </w:tc>
        <w:tc>
          <w:tcPr>
            <w:tcW w:w="907" w:type="dxa"/>
            <w:shd w:val="clear" w:color="auto" w:fill="D9E2F3"/>
          </w:tcPr>
          <w:p w14:paraId="37059E3E" w14:textId="77777777" w:rsidR="00BC6777" w:rsidRDefault="00000000">
            <w:pPr>
              <w:jc w:val="center"/>
            </w:pPr>
            <w:r>
              <w:rPr>
                <w:b/>
                <w:sz w:val="18"/>
              </w:rPr>
              <w:t>No. of</w:t>
            </w:r>
            <w:r>
              <w:rPr>
                <w:b/>
                <w:sz w:val="18"/>
              </w:rPr>
              <w:br/>
              <w:t>electron</w:t>
            </w:r>
          </w:p>
        </w:tc>
        <w:tc>
          <w:tcPr>
            <w:tcW w:w="1928" w:type="dxa"/>
            <w:shd w:val="clear" w:color="auto" w:fill="D9E2F3"/>
          </w:tcPr>
          <w:p w14:paraId="6D947D9F" w14:textId="77777777" w:rsidR="00BC6777" w:rsidRDefault="00000000">
            <w:pPr>
              <w:jc w:val="center"/>
            </w:pPr>
            <w:r>
              <w:rPr>
                <w:b/>
                <w:sz w:val="18"/>
              </w:rPr>
              <w:t>Name of element</w:t>
            </w:r>
          </w:p>
        </w:tc>
        <w:tc>
          <w:tcPr>
            <w:tcW w:w="1361" w:type="dxa"/>
            <w:shd w:val="clear" w:color="auto" w:fill="D9E2F3"/>
          </w:tcPr>
          <w:p w14:paraId="74A43971" w14:textId="77777777" w:rsidR="00BC6777" w:rsidRDefault="00000000">
            <w:pPr>
              <w:jc w:val="center"/>
            </w:pPr>
            <w:r>
              <w:rPr>
                <w:b/>
                <w:sz w:val="18"/>
              </w:rPr>
              <w:t>Full atomic</w:t>
            </w:r>
            <w:r>
              <w:rPr>
                <w:b/>
                <w:sz w:val="18"/>
              </w:rPr>
              <w:br/>
              <w:t>symbol</w:t>
            </w:r>
          </w:p>
        </w:tc>
      </w:tr>
      <w:tr w:rsidR="00BC6777" w14:paraId="331AA39A" w14:textId="77777777">
        <w:trPr>
          <w:jc w:val="center"/>
        </w:trPr>
        <w:tc>
          <w:tcPr>
            <w:tcW w:w="1020" w:type="dxa"/>
          </w:tcPr>
          <w:p w14:paraId="3C265506" w14:textId="77777777" w:rsidR="00BC6777" w:rsidRDefault="00000000">
            <w:pPr>
              <w:jc w:val="center"/>
            </w:pPr>
            <w:r>
              <w:rPr>
                <w:sz w:val="18"/>
              </w:rPr>
              <w:t>1</w:t>
            </w:r>
          </w:p>
        </w:tc>
        <w:tc>
          <w:tcPr>
            <w:tcW w:w="907" w:type="dxa"/>
          </w:tcPr>
          <w:p w14:paraId="25988AC4" w14:textId="77777777" w:rsidR="00BC6777" w:rsidRDefault="00000000">
            <w:pPr>
              <w:jc w:val="center"/>
            </w:pPr>
            <w:r>
              <w:rPr>
                <w:sz w:val="18"/>
              </w:rPr>
              <w:t>1</w:t>
            </w:r>
          </w:p>
        </w:tc>
        <w:tc>
          <w:tcPr>
            <w:tcW w:w="907" w:type="dxa"/>
          </w:tcPr>
          <w:p w14:paraId="681054E5" w14:textId="77777777" w:rsidR="00BC6777" w:rsidRDefault="00000000">
            <w:pPr>
              <w:jc w:val="center"/>
            </w:pPr>
            <w:r>
              <w:rPr>
                <w:sz w:val="18"/>
              </w:rPr>
              <w:t>1</w:t>
            </w:r>
          </w:p>
        </w:tc>
        <w:tc>
          <w:tcPr>
            <w:tcW w:w="907" w:type="dxa"/>
          </w:tcPr>
          <w:p w14:paraId="5595D146" w14:textId="77777777" w:rsidR="00BC6777" w:rsidRDefault="00000000">
            <w:pPr>
              <w:jc w:val="center"/>
            </w:pPr>
            <w:r>
              <w:rPr>
                <w:sz w:val="18"/>
              </w:rPr>
              <w:t>0</w:t>
            </w:r>
          </w:p>
        </w:tc>
        <w:tc>
          <w:tcPr>
            <w:tcW w:w="907" w:type="dxa"/>
          </w:tcPr>
          <w:p w14:paraId="6F8A3C79" w14:textId="77777777" w:rsidR="00BC6777" w:rsidRDefault="00000000">
            <w:pPr>
              <w:jc w:val="center"/>
            </w:pPr>
            <w:r>
              <w:rPr>
                <w:sz w:val="18"/>
              </w:rPr>
              <w:t>1</w:t>
            </w:r>
          </w:p>
        </w:tc>
        <w:tc>
          <w:tcPr>
            <w:tcW w:w="1928" w:type="dxa"/>
          </w:tcPr>
          <w:p w14:paraId="253EEA31" w14:textId="77777777" w:rsidR="00BC6777" w:rsidRDefault="00000000">
            <w:pPr>
              <w:jc w:val="center"/>
            </w:pPr>
            <w:r>
              <w:rPr>
                <w:sz w:val="18"/>
              </w:rPr>
              <w:t>Hydrogen</w:t>
            </w:r>
          </w:p>
        </w:tc>
        <w:tc>
          <w:tcPr>
            <w:tcW w:w="1361" w:type="dxa"/>
          </w:tcPr>
          <w:p w14:paraId="79AB1391" w14:textId="77777777" w:rsidR="00BC6777" w:rsidRDefault="00000000">
            <w:pPr>
              <w:jc w:val="center"/>
            </w:pPr>
            <w:r>
              <w:rPr>
                <w:sz w:val="18"/>
              </w:rPr>
              <w:t>¹₁H</w:t>
            </w:r>
          </w:p>
        </w:tc>
      </w:tr>
      <w:tr w:rsidR="00BC6777" w14:paraId="455AB3E3" w14:textId="77777777">
        <w:trPr>
          <w:jc w:val="center"/>
        </w:trPr>
        <w:tc>
          <w:tcPr>
            <w:tcW w:w="1020" w:type="dxa"/>
          </w:tcPr>
          <w:p w14:paraId="20032396" w14:textId="77777777" w:rsidR="00BC6777" w:rsidRDefault="00000000">
            <w:pPr>
              <w:jc w:val="center"/>
            </w:pPr>
            <w:r>
              <w:rPr>
                <w:sz w:val="18"/>
              </w:rPr>
              <w:t>2</w:t>
            </w:r>
          </w:p>
        </w:tc>
        <w:tc>
          <w:tcPr>
            <w:tcW w:w="907" w:type="dxa"/>
          </w:tcPr>
          <w:p w14:paraId="337906C3" w14:textId="77777777" w:rsidR="00BC6777" w:rsidRDefault="00000000">
            <w:pPr>
              <w:jc w:val="center"/>
            </w:pPr>
            <w:r>
              <w:rPr>
                <w:sz w:val="18"/>
              </w:rPr>
              <w:t>3</w:t>
            </w:r>
          </w:p>
        </w:tc>
        <w:tc>
          <w:tcPr>
            <w:tcW w:w="907" w:type="dxa"/>
          </w:tcPr>
          <w:p w14:paraId="45053571" w14:textId="77777777" w:rsidR="00BC6777" w:rsidRDefault="00000000">
            <w:pPr>
              <w:jc w:val="center"/>
            </w:pPr>
            <w:r>
              <w:rPr>
                <w:sz w:val="18"/>
              </w:rPr>
              <w:t>2</w:t>
            </w:r>
          </w:p>
        </w:tc>
        <w:tc>
          <w:tcPr>
            <w:tcW w:w="907" w:type="dxa"/>
          </w:tcPr>
          <w:p w14:paraId="73DFF847" w14:textId="77777777" w:rsidR="00BC6777" w:rsidRDefault="00000000">
            <w:pPr>
              <w:jc w:val="center"/>
            </w:pPr>
            <w:r>
              <w:rPr>
                <w:sz w:val="18"/>
              </w:rPr>
              <w:t>1</w:t>
            </w:r>
          </w:p>
        </w:tc>
        <w:tc>
          <w:tcPr>
            <w:tcW w:w="907" w:type="dxa"/>
          </w:tcPr>
          <w:p w14:paraId="7244BFE4" w14:textId="77777777" w:rsidR="00BC6777" w:rsidRDefault="00000000">
            <w:pPr>
              <w:jc w:val="center"/>
            </w:pPr>
            <w:r>
              <w:rPr>
                <w:sz w:val="18"/>
              </w:rPr>
              <w:t>2</w:t>
            </w:r>
          </w:p>
        </w:tc>
        <w:tc>
          <w:tcPr>
            <w:tcW w:w="1928" w:type="dxa"/>
          </w:tcPr>
          <w:p w14:paraId="528270A8" w14:textId="77777777" w:rsidR="00BC6777" w:rsidRDefault="00000000">
            <w:pPr>
              <w:jc w:val="center"/>
            </w:pPr>
            <w:r>
              <w:rPr>
                <w:sz w:val="18"/>
              </w:rPr>
              <w:t>Helium</w:t>
            </w:r>
          </w:p>
        </w:tc>
        <w:tc>
          <w:tcPr>
            <w:tcW w:w="1361" w:type="dxa"/>
          </w:tcPr>
          <w:p w14:paraId="7128CD59" w14:textId="77777777" w:rsidR="00BC6777" w:rsidRDefault="00000000">
            <w:pPr>
              <w:jc w:val="center"/>
            </w:pPr>
            <w:r>
              <w:rPr>
                <w:sz w:val="18"/>
              </w:rPr>
              <w:t>³₂He</w:t>
            </w:r>
          </w:p>
        </w:tc>
      </w:tr>
      <w:tr w:rsidR="00BC6777" w14:paraId="611C0008" w14:textId="77777777">
        <w:trPr>
          <w:jc w:val="center"/>
        </w:trPr>
        <w:tc>
          <w:tcPr>
            <w:tcW w:w="1020" w:type="dxa"/>
          </w:tcPr>
          <w:p w14:paraId="43B3DC50" w14:textId="77777777" w:rsidR="00BC6777" w:rsidRDefault="00000000">
            <w:pPr>
              <w:jc w:val="center"/>
            </w:pPr>
            <w:r>
              <w:rPr>
                <w:sz w:val="18"/>
              </w:rPr>
              <w:t>3</w:t>
            </w:r>
          </w:p>
        </w:tc>
        <w:tc>
          <w:tcPr>
            <w:tcW w:w="907" w:type="dxa"/>
          </w:tcPr>
          <w:p w14:paraId="6617C286" w14:textId="77777777" w:rsidR="00BC6777" w:rsidRDefault="00000000">
            <w:pPr>
              <w:jc w:val="center"/>
            </w:pPr>
            <w:r>
              <w:rPr>
                <w:sz w:val="18"/>
              </w:rPr>
              <w:t>7</w:t>
            </w:r>
          </w:p>
        </w:tc>
        <w:tc>
          <w:tcPr>
            <w:tcW w:w="907" w:type="dxa"/>
          </w:tcPr>
          <w:p w14:paraId="388E8A3D" w14:textId="77777777" w:rsidR="00BC6777" w:rsidRDefault="00000000">
            <w:pPr>
              <w:jc w:val="center"/>
            </w:pPr>
            <w:r>
              <w:rPr>
                <w:sz w:val="18"/>
              </w:rPr>
              <w:t>3</w:t>
            </w:r>
          </w:p>
        </w:tc>
        <w:tc>
          <w:tcPr>
            <w:tcW w:w="907" w:type="dxa"/>
          </w:tcPr>
          <w:p w14:paraId="4F5A0DCA" w14:textId="77777777" w:rsidR="00BC6777" w:rsidRDefault="00000000">
            <w:pPr>
              <w:jc w:val="center"/>
            </w:pPr>
            <w:r>
              <w:rPr>
                <w:sz w:val="18"/>
              </w:rPr>
              <w:t>4</w:t>
            </w:r>
          </w:p>
        </w:tc>
        <w:tc>
          <w:tcPr>
            <w:tcW w:w="907" w:type="dxa"/>
          </w:tcPr>
          <w:p w14:paraId="4CCFF119" w14:textId="77777777" w:rsidR="00BC6777" w:rsidRDefault="00000000">
            <w:pPr>
              <w:jc w:val="center"/>
            </w:pPr>
            <w:r>
              <w:rPr>
                <w:sz w:val="18"/>
              </w:rPr>
              <w:t>3</w:t>
            </w:r>
          </w:p>
        </w:tc>
        <w:tc>
          <w:tcPr>
            <w:tcW w:w="1928" w:type="dxa"/>
          </w:tcPr>
          <w:p w14:paraId="60612971" w14:textId="77777777" w:rsidR="00BC6777" w:rsidRDefault="00000000">
            <w:pPr>
              <w:jc w:val="center"/>
            </w:pPr>
            <w:r>
              <w:rPr>
                <w:sz w:val="18"/>
              </w:rPr>
              <w:t>Lithium</w:t>
            </w:r>
          </w:p>
        </w:tc>
        <w:tc>
          <w:tcPr>
            <w:tcW w:w="1361" w:type="dxa"/>
          </w:tcPr>
          <w:p w14:paraId="0A7FBA55" w14:textId="77777777" w:rsidR="00BC6777" w:rsidRDefault="00000000">
            <w:pPr>
              <w:jc w:val="center"/>
            </w:pPr>
            <w:r>
              <w:rPr>
                <w:sz w:val="18"/>
              </w:rPr>
              <w:t>⁷₃Li</w:t>
            </w:r>
          </w:p>
        </w:tc>
      </w:tr>
      <w:tr w:rsidR="00BC6777" w14:paraId="0FF55B7F" w14:textId="77777777">
        <w:trPr>
          <w:jc w:val="center"/>
        </w:trPr>
        <w:tc>
          <w:tcPr>
            <w:tcW w:w="1020" w:type="dxa"/>
          </w:tcPr>
          <w:p w14:paraId="0A3A12BE" w14:textId="77777777" w:rsidR="00BC6777" w:rsidRDefault="00000000">
            <w:pPr>
              <w:jc w:val="center"/>
            </w:pPr>
            <w:r>
              <w:rPr>
                <w:sz w:val="18"/>
              </w:rPr>
              <w:t>4</w:t>
            </w:r>
          </w:p>
        </w:tc>
        <w:tc>
          <w:tcPr>
            <w:tcW w:w="907" w:type="dxa"/>
          </w:tcPr>
          <w:p w14:paraId="70EDC2B6" w14:textId="77777777" w:rsidR="00BC6777" w:rsidRDefault="00000000">
            <w:pPr>
              <w:jc w:val="center"/>
            </w:pPr>
            <w:r>
              <w:rPr>
                <w:sz w:val="18"/>
              </w:rPr>
              <w:t>9</w:t>
            </w:r>
          </w:p>
        </w:tc>
        <w:tc>
          <w:tcPr>
            <w:tcW w:w="907" w:type="dxa"/>
          </w:tcPr>
          <w:p w14:paraId="6C53A917" w14:textId="77777777" w:rsidR="00BC6777" w:rsidRDefault="00000000">
            <w:pPr>
              <w:jc w:val="center"/>
            </w:pPr>
            <w:r>
              <w:rPr>
                <w:sz w:val="18"/>
              </w:rPr>
              <w:t>4</w:t>
            </w:r>
          </w:p>
        </w:tc>
        <w:tc>
          <w:tcPr>
            <w:tcW w:w="907" w:type="dxa"/>
          </w:tcPr>
          <w:p w14:paraId="608AC3A0" w14:textId="77777777" w:rsidR="00BC6777" w:rsidRDefault="00000000">
            <w:pPr>
              <w:jc w:val="center"/>
            </w:pPr>
            <w:r>
              <w:rPr>
                <w:sz w:val="18"/>
              </w:rPr>
              <w:t>5</w:t>
            </w:r>
          </w:p>
        </w:tc>
        <w:tc>
          <w:tcPr>
            <w:tcW w:w="907" w:type="dxa"/>
          </w:tcPr>
          <w:p w14:paraId="467FBD19" w14:textId="77777777" w:rsidR="00BC6777" w:rsidRDefault="00000000">
            <w:pPr>
              <w:jc w:val="center"/>
            </w:pPr>
            <w:r>
              <w:rPr>
                <w:sz w:val="18"/>
              </w:rPr>
              <w:t>4</w:t>
            </w:r>
          </w:p>
        </w:tc>
        <w:tc>
          <w:tcPr>
            <w:tcW w:w="1928" w:type="dxa"/>
          </w:tcPr>
          <w:p w14:paraId="2D86381B" w14:textId="77777777" w:rsidR="00BC6777" w:rsidRDefault="00000000">
            <w:pPr>
              <w:jc w:val="center"/>
            </w:pPr>
            <w:r>
              <w:rPr>
                <w:sz w:val="18"/>
              </w:rPr>
              <w:t>Beryllium</w:t>
            </w:r>
          </w:p>
        </w:tc>
        <w:tc>
          <w:tcPr>
            <w:tcW w:w="1361" w:type="dxa"/>
          </w:tcPr>
          <w:p w14:paraId="11233D5A" w14:textId="77777777" w:rsidR="00BC6777" w:rsidRDefault="00000000">
            <w:pPr>
              <w:jc w:val="center"/>
            </w:pPr>
            <w:r>
              <w:rPr>
                <w:sz w:val="18"/>
              </w:rPr>
              <w:t>⁹₄Be</w:t>
            </w:r>
          </w:p>
        </w:tc>
      </w:tr>
      <w:tr w:rsidR="00BC6777" w14:paraId="4220CCD4" w14:textId="77777777">
        <w:trPr>
          <w:jc w:val="center"/>
        </w:trPr>
        <w:tc>
          <w:tcPr>
            <w:tcW w:w="1020" w:type="dxa"/>
          </w:tcPr>
          <w:p w14:paraId="52C3DAA5" w14:textId="77777777" w:rsidR="00BC6777" w:rsidRDefault="00000000">
            <w:pPr>
              <w:jc w:val="center"/>
            </w:pPr>
            <w:r>
              <w:rPr>
                <w:sz w:val="18"/>
              </w:rPr>
              <w:t>5</w:t>
            </w:r>
          </w:p>
        </w:tc>
        <w:tc>
          <w:tcPr>
            <w:tcW w:w="907" w:type="dxa"/>
          </w:tcPr>
          <w:p w14:paraId="3EA7DF08" w14:textId="77777777" w:rsidR="00BC6777" w:rsidRDefault="00000000">
            <w:pPr>
              <w:jc w:val="center"/>
            </w:pPr>
            <w:r>
              <w:rPr>
                <w:sz w:val="18"/>
              </w:rPr>
              <w:t>11</w:t>
            </w:r>
          </w:p>
        </w:tc>
        <w:tc>
          <w:tcPr>
            <w:tcW w:w="907" w:type="dxa"/>
          </w:tcPr>
          <w:p w14:paraId="49240FBF" w14:textId="77777777" w:rsidR="00BC6777" w:rsidRDefault="00000000">
            <w:pPr>
              <w:jc w:val="center"/>
            </w:pPr>
            <w:r>
              <w:rPr>
                <w:sz w:val="18"/>
              </w:rPr>
              <w:t>5</w:t>
            </w:r>
          </w:p>
        </w:tc>
        <w:tc>
          <w:tcPr>
            <w:tcW w:w="907" w:type="dxa"/>
          </w:tcPr>
          <w:p w14:paraId="077CE410" w14:textId="77777777" w:rsidR="00BC6777" w:rsidRDefault="00000000">
            <w:pPr>
              <w:jc w:val="center"/>
            </w:pPr>
            <w:r>
              <w:rPr>
                <w:sz w:val="18"/>
              </w:rPr>
              <w:t>6</w:t>
            </w:r>
          </w:p>
        </w:tc>
        <w:tc>
          <w:tcPr>
            <w:tcW w:w="907" w:type="dxa"/>
          </w:tcPr>
          <w:p w14:paraId="5D45ECD6" w14:textId="77777777" w:rsidR="00BC6777" w:rsidRDefault="00000000">
            <w:pPr>
              <w:jc w:val="center"/>
            </w:pPr>
            <w:r>
              <w:rPr>
                <w:sz w:val="18"/>
              </w:rPr>
              <w:t>5</w:t>
            </w:r>
          </w:p>
        </w:tc>
        <w:tc>
          <w:tcPr>
            <w:tcW w:w="1928" w:type="dxa"/>
          </w:tcPr>
          <w:p w14:paraId="5E9BC254" w14:textId="77777777" w:rsidR="00BC6777" w:rsidRDefault="00000000">
            <w:pPr>
              <w:jc w:val="center"/>
            </w:pPr>
            <w:r>
              <w:rPr>
                <w:sz w:val="18"/>
              </w:rPr>
              <w:t>Boron</w:t>
            </w:r>
          </w:p>
        </w:tc>
        <w:tc>
          <w:tcPr>
            <w:tcW w:w="1361" w:type="dxa"/>
          </w:tcPr>
          <w:p w14:paraId="187B02A2" w14:textId="77777777" w:rsidR="00BC6777" w:rsidRDefault="00000000">
            <w:pPr>
              <w:jc w:val="center"/>
            </w:pPr>
            <w:r>
              <w:rPr>
                <w:sz w:val="18"/>
              </w:rPr>
              <w:t>¹¹₅B</w:t>
            </w:r>
          </w:p>
        </w:tc>
      </w:tr>
      <w:tr w:rsidR="00BC6777" w14:paraId="22937C88" w14:textId="77777777">
        <w:trPr>
          <w:jc w:val="center"/>
        </w:trPr>
        <w:tc>
          <w:tcPr>
            <w:tcW w:w="1020" w:type="dxa"/>
          </w:tcPr>
          <w:p w14:paraId="7F5EC1E5" w14:textId="77777777" w:rsidR="00BC6777" w:rsidRDefault="00000000">
            <w:pPr>
              <w:jc w:val="center"/>
            </w:pPr>
            <w:r>
              <w:rPr>
                <w:sz w:val="18"/>
              </w:rPr>
              <w:t>6</w:t>
            </w:r>
          </w:p>
        </w:tc>
        <w:tc>
          <w:tcPr>
            <w:tcW w:w="907" w:type="dxa"/>
          </w:tcPr>
          <w:p w14:paraId="71416912" w14:textId="77777777" w:rsidR="00BC6777" w:rsidRDefault="00000000">
            <w:pPr>
              <w:jc w:val="center"/>
            </w:pPr>
            <w:r>
              <w:rPr>
                <w:sz w:val="18"/>
              </w:rPr>
              <w:t>12</w:t>
            </w:r>
          </w:p>
        </w:tc>
        <w:tc>
          <w:tcPr>
            <w:tcW w:w="907" w:type="dxa"/>
          </w:tcPr>
          <w:p w14:paraId="7568D38B" w14:textId="77777777" w:rsidR="00BC6777" w:rsidRDefault="00000000">
            <w:pPr>
              <w:jc w:val="center"/>
            </w:pPr>
            <w:r>
              <w:rPr>
                <w:sz w:val="18"/>
              </w:rPr>
              <w:t>6</w:t>
            </w:r>
          </w:p>
        </w:tc>
        <w:tc>
          <w:tcPr>
            <w:tcW w:w="907" w:type="dxa"/>
          </w:tcPr>
          <w:p w14:paraId="51886D03" w14:textId="77777777" w:rsidR="00BC6777" w:rsidRDefault="00000000">
            <w:pPr>
              <w:jc w:val="center"/>
            </w:pPr>
            <w:r>
              <w:rPr>
                <w:sz w:val="18"/>
              </w:rPr>
              <w:t>6</w:t>
            </w:r>
          </w:p>
        </w:tc>
        <w:tc>
          <w:tcPr>
            <w:tcW w:w="907" w:type="dxa"/>
          </w:tcPr>
          <w:p w14:paraId="79CAED1E" w14:textId="77777777" w:rsidR="00BC6777" w:rsidRDefault="00000000">
            <w:pPr>
              <w:jc w:val="center"/>
            </w:pPr>
            <w:r>
              <w:rPr>
                <w:sz w:val="18"/>
              </w:rPr>
              <w:t>6</w:t>
            </w:r>
          </w:p>
        </w:tc>
        <w:tc>
          <w:tcPr>
            <w:tcW w:w="1928" w:type="dxa"/>
          </w:tcPr>
          <w:p w14:paraId="78F7A0B7" w14:textId="77777777" w:rsidR="00BC6777" w:rsidRDefault="00000000">
            <w:pPr>
              <w:jc w:val="center"/>
            </w:pPr>
            <w:r>
              <w:rPr>
                <w:sz w:val="18"/>
              </w:rPr>
              <w:t>Carbon</w:t>
            </w:r>
          </w:p>
        </w:tc>
        <w:tc>
          <w:tcPr>
            <w:tcW w:w="1361" w:type="dxa"/>
          </w:tcPr>
          <w:p w14:paraId="4EDD8065" w14:textId="77777777" w:rsidR="00BC6777" w:rsidRDefault="00000000">
            <w:pPr>
              <w:jc w:val="center"/>
            </w:pPr>
            <w:r>
              <w:rPr>
                <w:sz w:val="18"/>
              </w:rPr>
              <w:t>¹²₆C</w:t>
            </w:r>
          </w:p>
        </w:tc>
      </w:tr>
      <w:tr w:rsidR="00BC6777" w14:paraId="6126D5F4" w14:textId="77777777">
        <w:trPr>
          <w:jc w:val="center"/>
        </w:trPr>
        <w:tc>
          <w:tcPr>
            <w:tcW w:w="1020" w:type="dxa"/>
          </w:tcPr>
          <w:p w14:paraId="0F1D3F15" w14:textId="77777777" w:rsidR="00BC6777" w:rsidRDefault="00000000">
            <w:pPr>
              <w:jc w:val="center"/>
            </w:pPr>
            <w:r>
              <w:rPr>
                <w:sz w:val="18"/>
              </w:rPr>
              <w:t>7</w:t>
            </w:r>
          </w:p>
        </w:tc>
        <w:tc>
          <w:tcPr>
            <w:tcW w:w="907" w:type="dxa"/>
          </w:tcPr>
          <w:p w14:paraId="7009BBA7" w14:textId="77777777" w:rsidR="00BC6777" w:rsidRDefault="00000000">
            <w:pPr>
              <w:jc w:val="center"/>
            </w:pPr>
            <w:r>
              <w:rPr>
                <w:sz w:val="18"/>
              </w:rPr>
              <w:t>14</w:t>
            </w:r>
          </w:p>
        </w:tc>
        <w:tc>
          <w:tcPr>
            <w:tcW w:w="907" w:type="dxa"/>
          </w:tcPr>
          <w:p w14:paraId="4070EA42" w14:textId="77777777" w:rsidR="00BC6777" w:rsidRDefault="00000000">
            <w:pPr>
              <w:jc w:val="center"/>
            </w:pPr>
            <w:r>
              <w:rPr>
                <w:sz w:val="18"/>
              </w:rPr>
              <w:t>7</w:t>
            </w:r>
          </w:p>
        </w:tc>
        <w:tc>
          <w:tcPr>
            <w:tcW w:w="907" w:type="dxa"/>
          </w:tcPr>
          <w:p w14:paraId="46D7B1BB" w14:textId="77777777" w:rsidR="00BC6777" w:rsidRDefault="00000000">
            <w:pPr>
              <w:jc w:val="center"/>
            </w:pPr>
            <w:r>
              <w:rPr>
                <w:sz w:val="18"/>
              </w:rPr>
              <w:t>7</w:t>
            </w:r>
          </w:p>
        </w:tc>
        <w:tc>
          <w:tcPr>
            <w:tcW w:w="907" w:type="dxa"/>
          </w:tcPr>
          <w:p w14:paraId="5BCA1EE9" w14:textId="77777777" w:rsidR="00BC6777" w:rsidRDefault="00000000">
            <w:pPr>
              <w:jc w:val="center"/>
            </w:pPr>
            <w:r>
              <w:rPr>
                <w:sz w:val="18"/>
              </w:rPr>
              <w:t>7</w:t>
            </w:r>
          </w:p>
        </w:tc>
        <w:tc>
          <w:tcPr>
            <w:tcW w:w="1928" w:type="dxa"/>
          </w:tcPr>
          <w:p w14:paraId="7410B186" w14:textId="77777777" w:rsidR="00BC6777" w:rsidRDefault="00000000">
            <w:pPr>
              <w:jc w:val="center"/>
            </w:pPr>
            <w:r>
              <w:rPr>
                <w:sz w:val="18"/>
              </w:rPr>
              <w:t>Nitrogen</w:t>
            </w:r>
          </w:p>
        </w:tc>
        <w:tc>
          <w:tcPr>
            <w:tcW w:w="1361" w:type="dxa"/>
          </w:tcPr>
          <w:p w14:paraId="3F775C90" w14:textId="77777777" w:rsidR="00BC6777" w:rsidRDefault="00000000">
            <w:pPr>
              <w:jc w:val="center"/>
            </w:pPr>
            <w:r>
              <w:rPr>
                <w:sz w:val="18"/>
              </w:rPr>
              <w:t>¹⁴₇N</w:t>
            </w:r>
          </w:p>
        </w:tc>
      </w:tr>
      <w:tr w:rsidR="00BC6777" w14:paraId="0F13EA7B" w14:textId="77777777">
        <w:trPr>
          <w:jc w:val="center"/>
        </w:trPr>
        <w:tc>
          <w:tcPr>
            <w:tcW w:w="1020" w:type="dxa"/>
          </w:tcPr>
          <w:p w14:paraId="29EAE315" w14:textId="77777777" w:rsidR="00BC6777" w:rsidRDefault="00000000">
            <w:pPr>
              <w:jc w:val="center"/>
            </w:pPr>
            <w:r>
              <w:rPr>
                <w:sz w:val="18"/>
              </w:rPr>
              <w:t>8</w:t>
            </w:r>
          </w:p>
        </w:tc>
        <w:tc>
          <w:tcPr>
            <w:tcW w:w="907" w:type="dxa"/>
          </w:tcPr>
          <w:p w14:paraId="3316769E" w14:textId="77777777" w:rsidR="00BC6777" w:rsidRDefault="00000000">
            <w:pPr>
              <w:jc w:val="center"/>
            </w:pPr>
            <w:r>
              <w:rPr>
                <w:sz w:val="18"/>
              </w:rPr>
              <w:t>16</w:t>
            </w:r>
          </w:p>
        </w:tc>
        <w:tc>
          <w:tcPr>
            <w:tcW w:w="907" w:type="dxa"/>
          </w:tcPr>
          <w:p w14:paraId="7FD16B01" w14:textId="77777777" w:rsidR="00BC6777" w:rsidRDefault="00000000">
            <w:pPr>
              <w:jc w:val="center"/>
            </w:pPr>
            <w:r>
              <w:rPr>
                <w:sz w:val="18"/>
              </w:rPr>
              <w:t>8</w:t>
            </w:r>
          </w:p>
        </w:tc>
        <w:tc>
          <w:tcPr>
            <w:tcW w:w="907" w:type="dxa"/>
          </w:tcPr>
          <w:p w14:paraId="2002FCE0" w14:textId="77777777" w:rsidR="00BC6777" w:rsidRDefault="00000000">
            <w:pPr>
              <w:jc w:val="center"/>
            </w:pPr>
            <w:r>
              <w:rPr>
                <w:sz w:val="18"/>
              </w:rPr>
              <w:t>8</w:t>
            </w:r>
          </w:p>
        </w:tc>
        <w:tc>
          <w:tcPr>
            <w:tcW w:w="907" w:type="dxa"/>
          </w:tcPr>
          <w:p w14:paraId="2DABEC6D" w14:textId="77777777" w:rsidR="00BC6777" w:rsidRDefault="00000000">
            <w:pPr>
              <w:jc w:val="center"/>
            </w:pPr>
            <w:r>
              <w:rPr>
                <w:sz w:val="18"/>
              </w:rPr>
              <w:t>8</w:t>
            </w:r>
          </w:p>
        </w:tc>
        <w:tc>
          <w:tcPr>
            <w:tcW w:w="1928" w:type="dxa"/>
          </w:tcPr>
          <w:p w14:paraId="3799DD47" w14:textId="77777777" w:rsidR="00BC6777" w:rsidRDefault="00000000">
            <w:pPr>
              <w:jc w:val="center"/>
            </w:pPr>
            <w:r>
              <w:rPr>
                <w:sz w:val="18"/>
              </w:rPr>
              <w:t>Oxygen</w:t>
            </w:r>
          </w:p>
        </w:tc>
        <w:tc>
          <w:tcPr>
            <w:tcW w:w="1361" w:type="dxa"/>
          </w:tcPr>
          <w:p w14:paraId="24CAB1CE" w14:textId="77777777" w:rsidR="00BC6777" w:rsidRDefault="00000000">
            <w:pPr>
              <w:jc w:val="center"/>
            </w:pPr>
            <w:r>
              <w:rPr>
                <w:sz w:val="18"/>
              </w:rPr>
              <w:t>¹⁶₈O</w:t>
            </w:r>
          </w:p>
        </w:tc>
      </w:tr>
      <w:tr w:rsidR="00BC6777" w14:paraId="2ED7759D" w14:textId="77777777">
        <w:trPr>
          <w:jc w:val="center"/>
        </w:trPr>
        <w:tc>
          <w:tcPr>
            <w:tcW w:w="1020" w:type="dxa"/>
          </w:tcPr>
          <w:p w14:paraId="0A171E78" w14:textId="77777777" w:rsidR="00BC6777" w:rsidRDefault="00000000">
            <w:pPr>
              <w:jc w:val="center"/>
            </w:pPr>
            <w:r>
              <w:rPr>
                <w:sz w:val="18"/>
              </w:rPr>
              <w:t>9</w:t>
            </w:r>
          </w:p>
        </w:tc>
        <w:tc>
          <w:tcPr>
            <w:tcW w:w="907" w:type="dxa"/>
          </w:tcPr>
          <w:p w14:paraId="33F89465" w14:textId="77777777" w:rsidR="00BC6777" w:rsidRDefault="00000000">
            <w:pPr>
              <w:jc w:val="center"/>
            </w:pPr>
            <w:r>
              <w:rPr>
                <w:sz w:val="18"/>
              </w:rPr>
              <w:t>19</w:t>
            </w:r>
          </w:p>
        </w:tc>
        <w:tc>
          <w:tcPr>
            <w:tcW w:w="907" w:type="dxa"/>
          </w:tcPr>
          <w:p w14:paraId="6261C660" w14:textId="77777777" w:rsidR="00BC6777" w:rsidRDefault="00000000">
            <w:pPr>
              <w:jc w:val="center"/>
            </w:pPr>
            <w:r>
              <w:rPr>
                <w:sz w:val="18"/>
              </w:rPr>
              <w:t>9</w:t>
            </w:r>
          </w:p>
        </w:tc>
        <w:tc>
          <w:tcPr>
            <w:tcW w:w="907" w:type="dxa"/>
          </w:tcPr>
          <w:p w14:paraId="5C0428FD" w14:textId="77777777" w:rsidR="00BC6777" w:rsidRDefault="00000000">
            <w:pPr>
              <w:jc w:val="center"/>
            </w:pPr>
            <w:r>
              <w:rPr>
                <w:sz w:val="18"/>
              </w:rPr>
              <w:t>10</w:t>
            </w:r>
          </w:p>
        </w:tc>
        <w:tc>
          <w:tcPr>
            <w:tcW w:w="907" w:type="dxa"/>
          </w:tcPr>
          <w:p w14:paraId="26A56321" w14:textId="77777777" w:rsidR="00BC6777" w:rsidRDefault="00000000">
            <w:pPr>
              <w:jc w:val="center"/>
            </w:pPr>
            <w:r>
              <w:rPr>
                <w:sz w:val="18"/>
              </w:rPr>
              <w:t>9</w:t>
            </w:r>
          </w:p>
        </w:tc>
        <w:tc>
          <w:tcPr>
            <w:tcW w:w="1928" w:type="dxa"/>
          </w:tcPr>
          <w:p w14:paraId="31D8AE13" w14:textId="77777777" w:rsidR="00BC6777" w:rsidRDefault="00000000">
            <w:pPr>
              <w:jc w:val="center"/>
            </w:pPr>
            <w:r>
              <w:rPr>
                <w:sz w:val="18"/>
              </w:rPr>
              <w:t>Fluorine</w:t>
            </w:r>
          </w:p>
        </w:tc>
        <w:tc>
          <w:tcPr>
            <w:tcW w:w="1361" w:type="dxa"/>
          </w:tcPr>
          <w:p w14:paraId="609AD482" w14:textId="77777777" w:rsidR="00BC6777" w:rsidRDefault="00000000">
            <w:pPr>
              <w:jc w:val="center"/>
            </w:pPr>
            <w:r>
              <w:rPr>
                <w:sz w:val="18"/>
              </w:rPr>
              <w:t>¹⁹₉F</w:t>
            </w:r>
          </w:p>
        </w:tc>
      </w:tr>
      <w:tr w:rsidR="00BC6777" w14:paraId="190EA827" w14:textId="77777777">
        <w:trPr>
          <w:jc w:val="center"/>
        </w:trPr>
        <w:tc>
          <w:tcPr>
            <w:tcW w:w="1020" w:type="dxa"/>
          </w:tcPr>
          <w:p w14:paraId="1AC7E194" w14:textId="77777777" w:rsidR="00BC6777" w:rsidRDefault="00000000">
            <w:pPr>
              <w:jc w:val="center"/>
            </w:pPr>
            <w:r>
              <w:rPr>
                <w:sz w:val="18"/>
              </w:rPr>
              <w:t>10</w:t>
            </w:r>
          </w:p>
        </w:tc>
        <w:tc>
          <w:tcPr>
            <w:tcW w:w="907" w:type="dxa"/>
          </w:tcPr>
          <w:p w14:paraId="0125A091" w14:textId="77777777" w:rsidR="00BC6777" w:rsidRDefault="00000000">
            <w:pPr>
              <w:jc w:val="center"/>
            </w:pPr>
            <w:r>
              <w:rPr>
                <w:sz w:val="18"/>
              </w:rPr>
              <w:t>20</w:t>
            </w:r>
          </w:p>
        </w:tc>
        <w:tc>
          <w:tcPr>
            <w:tcW w:w="907" w:type="dxa"/>
          </w:tcPr>
          <w:p w14:paraId="1B8D9E30" w14:textId="77777777" w:rsidR="00BC6777" w:rsidRDefault="00000000">
            <w:pPr>
              <w:jc w:val="center"/>
            </w:pPr>
            <w:r>
              <w:rPr>
                <w:sz w:val="18"/>
              </w:rPr>
              <w:t>10</w:t>
            </w:r>
          </w:p>
        </w:tc>
        <w:tc>
          <w:tcPr>
            <w:tcW w:w="907" w:type="dxa"/>
          </w:tcPr>
          <w:p w14:paraId="22FA642B" w14:textId="77777777" w:rsidR="00BC6777" w:rsidRDefault="00000000">
            <w:pPr>
              <w:jc w:val="center"/>
            </w:pPr>
            <w:r>
              <w:rPr>
                <w:sz w:val="18"/>
              </w:rPr>
              <w:t>10</w:t>
            </w:r>
          </w:p>
        </w:tc>
        <w:tc>
          <w:tcPr>
            <w:tcW w:w="907" w:type="dxa"/>
          </w:tcPr>
          <w:p w14:paraId="7AE18498" w14:textId="77777777" w:rsidR="00BC6777" w:rsidRDefault="00000000">
            <w:pPr>
              <w:jc w:val="center"/>
            </w:pPr>
            <w:r>
              <w:rPr>
                <w:sz w:val="18"/>
              </w:rPr>
              <w:t>10</w:t>
            </w:r>
          </w:p>
        </w:tc>
        <w:tc>
          <w:tcPr>
            <w:tcW w:w="1928" w:type="dxa"/>
          </w:tcPr>
          <w:p w14:paraId="38A8C1E7" w14:textId="77777777" w:rsidR="00BC6777" w:rsidRDefault="00000000">
            <w:pPr>
              <w:jc w:val="center"/>
            </w:pPr>
            <w:r>
              <w:rPr>
                <w:sz w:val="18"/>
              </w:rPr>
              <w:t>Neon</w:t>
            </w:r>
          </w:p>
        </w:tc>
        <w:tc>
          <w:tcPr>
            <w:tcW w:w="1361" w:type="dxa"/>
          </w:tcPr>
          <w:p w14:paraId="3D2394C2" w14:textId="77777777" w:rsidR="00BC6777" w:rsidRDefault="00000000">
            <w:pPr>
              <w:jc w:val="center"/>
            </w:pPr>
            <w:r>
              <w:rPr>
                <w:sz w:val="18"/>
              </w:rPr>
              <w:t>²⁰₁₀Ne</w:t>
            </w:r>
          </w:p>
        </w:tc>
      </w:tr>
      <w:tr w:rsidR="00BC6777" w14:paraId="3EF0712A" w14:textId="77777777">
        <w:trPr>
          <w:jc w:val="center"/>
        </w:trPr>
        <w:tc>
          <w:tcPr>
            <w:tcW w:w="1020" w:type="dxa"/>
          </w:tcPr>
          <w:p w14:paraId="62559331" w14:textId="77777777" w:rsidR="00BC6777" w:rsidRDefault="00000000">
            <w:pPr>
              <w:jc w:val="center"/>
            </w:pPr>
            <w:r>
              <w:rPr>
                <w:sz w:val="18"/>
              </w:rPr>
              <w:t>11</w:t>
            </w:r>
          </w:p>
        </w:tc>
        <w:tc>
          <w:tcPr>
            <w:tcW w:w="907" w:type="dxa"/>
          </w:tcPr>
          <w:p w14:paraId="07FCB365" w14:textId="77777777" w:rsidR="00BC6777" w:rsidRDefault="00000000">
            <w:pPr>
              <w:jc w:val="center"/>
            </w:pPr>
            <w:r>
              <w:rPr>
                <w:sz w:val="18"/>
              </w:rPr>
              <w:t>23</w:t>
            </w:r>
          </w:p>
        </w:tc>
        <w:tc>
          <w:tcPr>
            <w:tcW w:w="907" w:type="dxa"/>
          </w:tcPr>
          <w:p w14:paraId="047ACF16" w14:textId="77777777" w:rsidR="00BC6777" w:rsidRDefault="00000000">
            <w:pPr>
              <w:jc w:val="center"/>
            </w:pPr>
            <w:r>
              <w:rPr>
                <w:sz w:val="18"/>
              </w:rPr>
              <w:t>11</w:t>
            </w:r>
          </w:p>
        </w:tc>
        <w:tc>
          <w:tcPr>
            <w:tcW w:w="907" w:type="dxa"/>
          </w:tcPr>
          <w:p w14:paraId="7667249A" w14:textId="77777777" w:rsidR="00BC6777" w:rsidRDefault="00000000">
            <w:pPr>
              <w:jc w:val="center"/>
            </w:pPr>
            <w:r>
              <w:rPr>
                <w:sz w:val="18"/>
              </w:rPr>
              <w:t>12</w:t>
            </w:r>
          </w:p>
        </w:tc>
        <w:tc>
          <w:tcPr>
            <w:tcW w:w="907" w:type="dxa"/>
          </w:tcPr>
          <w:p w14:paraId="6DF42F30" w14:textId="77777777" w:rsidR="00BC6777" w:rsidRDefault="00000000">
            <w:pPr>
              <w:jc w:val="center"/>
            </w:pPr>
            <w:r>
              <w:rPr>
                <w:sz w:val="18"/>
              </w:rPr>
              <w:t>11</w:t>
            </w:r>
          </w:p>
        </w:tc>
        <w:tc>
          <w:tcPr>
            <w:tcW w:w="1928" w:type="dxa"/>
          </w:tcPr>
          <w:p w14:paraId="4BC33F65" w14:textId="77777777" w:rsidR="00BC6777" w:rsidRDefault="00000000">
            <w:pPr>
              <w:jc w:val="center"/>
            </w:pPr>
            <w:r>
              <w:rPr>
                <w:sz w:val="18"/>
              </w:rPr>
              <w:t>Sodium</w:t>
            </w:r>
          </w:p>
        </w:tc>
        <w:tc>
          <w:tcPr>
            <w:tcW w:w="1361" w:type="dxa"/>
          </w:tcPr>
          <w:p w14:paraId="1C63E261" w14:textId="77777777" w:rsidR="00BC6777" w:rsidRDefault="00000000">
            <w:pPr>
              <w:jc w:val="center"/>
            </w:pPr>
            <w:r>
              <w:rPr>
                <w:sz w:val="18"/>
              </w:rPr>
              <w:t>²³₁₁Na</w:t>
            </w:r>
          </w:p>
        </w:tc>
      </w:tr>
      <w:tr w:rsidR="00BC6777" w14:paraId="33139426" w14:textId="77777777">
        <w:trPr>
          <w:jc w:val="center"/>
        </w:trPr>
        <w:tc>
          <w:tcPr>
            <w:tcW w:w="1020" w:type="dxa"/>
          </w:tcPr>
          <w:p w14:paraId="29322E81" w14:textId="77777777" w:rsidR="00BC6777" w:rsidRDefault="00000000">
            <w:pPr>
              <w:jc w:val="center"/>
            </w:pPr>
            <w:r>
              <w:rPr>
                <w:sz w:val="18"/>
              </w:rPr>
              <w:t>12</w:t>
            </w:r>
          </w:p>
        </w:tc>
        <w:tc>
          <w:tcPr>
            <w:tcW w:w="907" w:type="dxa"/>
          </w:tcPr>
          <w:p w14:paraId="052EC0F7" w14:textId="77777777" w:rsidR="00BC6777" w:rsidRDefault="00000000">
            <w:pPr>
              <w:jc w:val="center"/>
            </w:pPr>
            <w:r>
              <w:rPr>
                <w:sz w:val="18"/>
              </w:rPr>
              <w:t>24</w:t>
            </w:r>
          </w:p>
        </w:tc>
        <w:tc>
          <w:tcPr>
            <w:tcW w:w="907" w:type="dxa"/>
          </w:tcPr>
          <w:p w14:paraId="6DAD7CC0" w14:textId="77777777" w:rsidR="00BC6777" w:rsidRDefault="00000000">
            <w:pPr>
              <w:jc w:val="center"/>
            </w:pPr>
            <w:r>
              <w:rPr>
                <w:sz w:val="18"/>
              </w:rPr>
              <w:t>12</w:t>
            </w:r>
          </w:p>
        </w:tc>
        <w:tc>
          <w:tcPr>
            <w:tcW w:w="907" w:type="dxa"/>
          </w:tcPr>
          <w:p w14:paraId="3397B45B" w14:textId="77777777" w:rsidR="00BC6777" w:rsidRDefault="00000000">
            <w:pPr>
              <w:jc w:val="center"/>
            </w:pPr>
            <w:r>
              <w:rPr>
                <w:sz w:val="18"/>
              </w:rPr>
              <w:t>12</w:t>
            </w:r>
          </w:p>
        </w:tc>
        <w:tc>
          <w:tcPr>
            <w:tcW w:w="907" w:type="dxa"/>
          </w:tcPr>
          <w:p w14:paraId="5DEEE265" w14:textId="77777777" w:rsidR="00BC6777" w:rsidRDefault="00000000">
            <w:pPr>
              <w:jc w:val="center"/>
            </w:pPr>
            <w:r>
              <w:rPr>
                <w:sz w:val="18"/>
              </w:rPr>
              <w:t>12</w:t>
            </w:r>
          </w:p>
        </w:tc>
        <w:tc>
          <w:tcPr>
            <w:tcW w:w="1928" w:type="dxa"/>
          </w:tcPr>
          <w:p w14:paraId="307026A4" w14:textId="77777777" w:rsidR="00BC6777" w:rsidRDefault="00000000">
            <w:pPr>
              <w:jc w:val="center"/>
            </w:pPr>
            <w:r>
              <w:rPr>
                <w:sz w:val="18"/>
              </w:rPr>
              <w:t>Magnesium</w:t>
            </w:r>
          </w:p>
        </w:tc>
        <w:tc>
          <w:tcPr>
            <w:tcW w:w="1361" w:type="dxa"/>
          </w:tcPr>
          <w:p w14:paraId="59873546" w14:textId="77777777" w:rsidR="00BC6777" w:rsidRDefault="00000000">
            <w:pPr>
              <w:jc w:val="center"/>
            </w:pPr>
            <w:r>
              <w:rPr>
                <w:sz w:val="18"/>
              </w:rPr>
              <w:t>²⁴₁₂Mg</w:t>
            </w:r>
          </w:p>
        </w:tc>
      </w:tr>
      <w:tr w:rsidR="00BC6777" w14:paraId="1325D938" w14:textId="77777777">
        <w:trPr>
          <w:jc w:val="center"/>
        </w:trPr>
        <w:tc>
          <w:tcPr>
            <w:tcW w:w="1020" w:type="dxa"/>
          </w:tcPr>
          <w:p w14:paraId="112747DB" w14:textId="77777777" w:rsidR="00BC6777" w:rsidRDefault="00000000">
            <w:pPr>
              <w:jc w:val="center"/>
            </w:pPr>
            <w:r>
              <w:rPr>
                <w:sz w:val="18"/>
              </w:rPr>
              <w:t>13</w:t>
            </w:r>
          </w:p>
        </w:tc>
        <w:tc>
          <w:tcPr>
            <w:tcW w:w="907" w:type="dxa"/>
          </w:tcPr>
          <w:p w14:paraId="2AFC4C11" w14:textId="77777777" w:rsidR="00BC6777" w:rsidRDefault="00000000">
            <w:pPr>
              <w:jc w:val="center"/>
            </w:pPr>
            <w:r>
              <w:rPr>
                <w:sz w:val="18"/>
              </w:rPr>
              <w:t>27</w:t>
            </w:r>
          </w:p>
        </w:tc>
        <w:tc>
          <w:tcPr>
            <w:tcW w:w="907" w:type="dxa"/>
          </w:tcPr>
          <w:p w14:paraId="2BFEE1CC" w14:textId="77777777" w:rsidR="00BC6777" w:rsidRDefault="00000000">
            <w:pPr>
              <w:jc w:val="center"/>
            </w:pPr>
            <w:r>
              <w:rPr>
                <w:sz w:val="18"/>
              </w:rPr>
              <w:t>13</w:t>
            </w:r>
          </w:p>
        </w:tc>
        <w:tc>
          <w:tcPr>
            <w:tcW w:w="907" w:type="dxa"/>
          </w:tcPr>
          <w:p w14:paraId="6C291CBC" w14:textId="77777777" w:rsidR="00BC6777" w:rsidRDefault="00000000">
            <w:pPr>
              <w:jc w:val="center"/>
            </w:pPr>
            <w:r>
              <w:rPr>
                <w:sz w:val="18"/>
              </w:rPr>
              <w:t>14</w:t>
            </w:r>
          </w:p>
        </w:tc>
        <w:tc>
          <w:tcPr>
            <w:tcW w:w="907" w:type="dxa"/>
          </w:tcPr>
          <w:p w14:paraId="00403909" w14:textId="77777777" w:rsidR="00BC6777" w:rsidRDefault="00000000">
            <w:pPr>
              <w:jc w:val="center"/>
            </w:pPr>
            <w:r>
              <w:rPr>
                <w:sz w:val="18"/>
              </w:rPr>
              <w:t>13</w:t>
            </w:r>
          </w:p>
        </w:tc>
        <w:tc>
          <w:tcPr>
            <w:tcW w:w="1928" w:type="dxa"/>
          </w:tcPr>
          <w:p w14:paraId="3AD8AE90" w14:textId="77777777" w:rsidR="00BC6777" w:rsidRDefault="00000000">
            <w:pPr>
              <w:jc w:val="center"/>
            </w:pPr>
            <w:r>
              <w:rPr>
                <w:sz w:val="18"/>
              </w:rPr>
              <w:t>Aluminium</w:t>
            </w:r>
          </w:p>
        </w:tc>
        <w:tc>
          <w:tcPr>
            <w:tcW w:w="1361" w:type="dxa"/>
          </w:tcPr>
          <w:p w14:paraId="25ADAF2B" w14:textId="77777777" w:rsidR="00BC6777" w:rsidRDefault="00000000">
            <w:pPr>
              <w:jc w:val="center"/>
            </w:pPr>
            <w:r>
              <w:rPr>
                <w:sz w:val="18"/>
              </w:rPr>
              <w:t>²⁷₁₃Al</w:t>
            </w:r>
          </w:p>
        </w:tc>
      </w:tr>
      <w:tr w:rsidR="00BC6777" w14:paraId="71701586" w14:textId="77777777">
        <w:trPr>
          <w:jc w:val="center"/>
        </w:trPr>
        <w:tc>
          <w:tcPr>
            <w:tcW w:w="1020" w:type="dxa"/>
          </w:tcPr>
          <w:p w14:paraId="2E0AEF98" w14:textId="77777777" w:rsidR="00BC6777" w:rsidRDefault="00000000">
            <w:pPr>
              <w:jc w:val="center"/>
            </w:pPr>
            <w:r>
              <w:rPr>
                <w:sz w:val="18"/>
              </w:rPr>
              <w:t>14</w:t>
            </w:r>
          </w:p>
        </w:tc>
        <w:tc>
          <w:tcPr>
            <w:tcW w:w="907" w:type="dxa"/>
          </w:tcPr>
          <w:p w14:paraId="7496612C" w14:textId="77777777" w:rsidR="00BC6777" w:rsidRDefault="00000000">
            <w:pPr>
              <w:jc w:val="center"/>
            </w:pPr>
            <w:r>
              <w:rPr>
                <w:sz w:val="18"/>
              </w:rPr>
              <w:t>28</w:t>
            </w:r>
          </w:p>
        </w:tc>
        <w:tc>
          <w:tcPr>
            <w:tcW w:w="907" w:type="dxa"/>
          </w:tcPr>
          <w:p w14:paraId="481AD5B6" w14:textId="77777777" w:rsidR="00BC6777" w:rsidRDefault="00000000">
            <w:pPr>
              <w:jc w:val="center"/>
            </w:pPr>
            <w:r>
              <w:rPr>
                <w:sz w:val="18"/>
              </w:rPr>
              <w:t>14</w:t>
            </w:r>
          </w:p>
        </w:tc>
        <w:tc>
          <w:tcPr>
            <w:tcW w:w="907" w:type="dxa"/>
          </w:tcPr>
          <w:p w14:paraId="4885835B" w14:textId="77777777" w:rsidR="00BC6777" w:rsidRDefault="00000000">
            <w:pPr>
              <w:jc w:val="center"/>
            </w:pPr>
            <w:r>
              <w:rPr>
                <w:sz w:val="18"/>
              </w:rPr>
              <w:t>14</w:t>
            </w:r>
          </w:p>
        </w:tc>
        <w:tc>
          <w:tcPr>
            <w:tcW w:w="907" w:type="dxa"/>
          </w:tcPr>
          <w:p w14:paraId="450D048A" w14:textId="77777777" w:rsidR="00BC6777" w:rsidRDefault="00000000">
            <w:pPr>
              <w:jc w:val="center"/>
            </w:pPr>
            <w:r>
              <w:rPr>
                <w:sz w:val="18"/>
              </w:rPr>
              <w:t>14</w:t>
            </w:r>
          </w:p>
        </w:tc>
        <w:tc>
          <w:tcPr>
            <w:tcW w:w="1928" w:type="dxa"/>
          </w:tcPr>
          <w:p w14:paraId="1F73EABE" w14:textId="77777777" w:rsidR="00BC6777" w:rsidRDefault="00000000">
            <w:pPr>
              <w:jc w:val="center"/>
            </w:pPr>
            <w:r>
              <w:rPr>
                <w:sz w:val="18"/>
              </w:rPr>
              <w:t>Silicon</w:t>
            </w:r>
          </w:p>
        </w:tc>
        <w:tc>
          <w:tcPr>
            <w:tcW w:w="1361" w:type="dxa"/>
          </w:tcPr>
          <w:p w14:paraId="3D012EE0" w14:textId="77777777" w:rsidR="00BC6777" w:rsidRDefault="00000000">
            <w:pPr>
              <w:jc w:val="center"/>
            </w:pPr>
            <w:r>
              <w:rPr>
                <w:sz w:val="18"/>
              </w:rPr>
              <w:t>²⁸₁₄Si</w:t>
            </w:r>
          </w:p>
        </w:tc>
      </w:tr>
      <w:tr w:rsidR="00BC6777" w14:paraId="7CA8CAC4" w14:textId="77777777">
        <w:trPr>
          <w:jc w:val="center"/>
        </w:trPr>
        <w:tc>
          <w:tcPr>
            <w:tcW w:w="1020" w:type="dxa"/>
          </w:tcPr>
          <w:p w14:paraId="73F6A0D3" w14:textId="77777777" w:rsidR="00BC6777" w:rsidRDefault="00000000">
            <w:pPr>
              <w:jc w:val="center"/>
            </w:pPr>
            <w:r>
              <w:rPr>
                <w:sz w:val="18"/>
              </w:rPr>
              <w:t>15</w:t>
            </w:r>
          </w:p>
        </w:tc>
        <w:tc>
          <w:tcPr>
            <w:tcW w:w="907" w:type="dxa"/>
          </w:tcPr>
          <w:p w14:paraId="5784B543" w14:textId="77777777" w:rsidR="00BC6777" w:rsidRDefault="00000000">
            <w:pPr>
              <w:jc w:val="center"/>
            </w:pPr>
            <w:r>
              <w:rPr>
                <w:sz w:val="18"/>
              </w:rPr>
              <w:t>31</w:t>
            </w:r>
          </w:p>
        </w:tc>
        <w:tc>
          <w:tcPr>
            <w:tcW w:w="907" w:type="dxa"/>
          </w:tcPr>
          <w:p w14:paraId="192AB9DD" w14:textId="77777777" w:rsidR="00BC6777" w:rsidRDefault="00000000">
            <w:pPr>
              <w:jc w:val="center"/>
            </w:pPr>
            <w:r>
              <w:rPr>
                <w:sz w:val="18"/>
              </w:rPr>
              <w:t>15</w:t>
            </w:r>
          </w:p>
        </w:tc>
        <w:tc>
          <w:tcPr>
            <w:tcW w:w="907" w:type="dxa"/>
          </w:tcPr>
          <w:p w14:paraId="172903B1" w14:textId="77777777" w:rsidR="00BC6777" w:rsidRDefault="00000000">
            <w:pPr>
              <w:jc w:val="center"/>
            </w:pPr>
            <w:r>
              <w:rPr>
                <w:sz w:val="18"/>
              </w:rPr>
              <w:t>16</w:t>
            </w:r>
          </w:p>
        </w:tc>
        <w:tc>
          <w:tcPr>
            <w:tcW w:w="907" w:type="dxa"/>
          </w:tcPr>
          <w:p w14:paraId="1B7F5DD1" w14:textId="77777777" w:rsidR="00BC6777" w:rsidRDefault="00000000">
            <w:pPr>
              <w:jc w:val="center"/>
            </w:pPr>
            <w:r>
              <w:rPr>
                <w:sz w:val="18"/>
              </w:rPr>
              <w:t>15</w:t>
            </w:r>
          </w:p>
        </w:tc>
        <w:tc>
          <w:tcPr>
            <w:tcW w:w="1928" w:type="dxa"/>
          </w:tcPr>
          <w:p w14:paraId="003EDD77" w14:textId="77777777" w:rsidR="00BC6777" w:rsidRDefault="00000000">
            <w:pPr>
              <w:jc w:val="center"/>
            </w:pPr>
            <w:r>
              <w:rPr>
                <w:sz w:val="18"/>
              </w:rPr>
              <w:t>Phosphorus</w:t>
            </w:r>
          </w:p>
        </w:tc>
        <w:tc>
          <w:tcPr>
            <w:tcW w:w="1361" w:type="dxa"/>
          </w:tcPr>
          <w:p w14:paraId="06C2DD19" w14:textId="77777777" w:rsidR="00BC6777" w:rsidRDefault="00000000">
            <w:pPr>
              <w:jc w:val="center"/>
            </w:pPr>
            <w:r>
              <w:rPr>
                <w:sz w:val="18"/>
              </w:rPr>
              <w:t>³¹₁₅P</w:t>
            </w:r>
          </w:p>
        </w:tc>
      </w:tr>
      <w:tr w:rsidR="00BC6777" w14:paraId="3821482E" w14:textId="77777777">
        <w:trPr>
          <w:jc w:val="center"/>
        </w:trPr>
        <w:tc>
          <w:tcPr>
            <w:tcW w:w="1020" w:type="dxa"/>
          </w:tcPr>
          <w:p w14:paraId="7277C2BE" w14:textId="77777777" w:rsidR="00BC6777" w:rsidRDefault="00000000">
            <w:pPr>
              <w:jc w:val="center"/>
            </w:pPr>
            <w:r>
              <w:rPr>
                <w:sz w:val="18"/>
              </w:rPr>
              <w:t>16</w:t>
            </w:r>
          </w:p>
        </w:tc>
        <w:tc>
          <w:tcPr>
            <w:tcW w:w="907" w:type="dxa"/>
          </w:tcPr>
          <w:p w14:paraId="7776E62F" w14:textId="77777777" w:rsidR="00BC6777" w:rsidRDefault="00000000">
            <w:pPr>
              <w:jc w:val="center"/>
            </w:pPr>
            <w:r>
              <w:rPr>
                <w:sz w:val="18"/>
              </w:rPr>
              <w:t>32</w:t>
            </w:r>
          </w:p>
        </w:tc>
        <w:tc>
          <w:tcPr>
            <w:tcW w:w="907" w:type="dxa"/>
          </w:tcPr>
          <w:p w14:paraId="2769A052" w14:textId="77777777" w:rsidR="00BC6777" w:rsidRDefault="00000000">
            <w:pPr>
              <w:jc w:val="center"/>
            </w:pPr>
            <w:r>
              <w:rPr>
                <w:sz w:val="18"/>
              </w:rPr>
              <w:t>16</w:t>
            </w:r>
          </w:p>
        </w:tc>
        <w:tc>
          <w:tcPr>
            <w:tcW w:w="907" w:type="dxa"/>
          </w:tcPr>
          <w:p w14:paraId="1A383E63" w14:textId="77777777" w:rsidR="00BC6777" w:rsidRDefault="00000000">
            <w:pPr>
              <w:jc w:val="center"/>
            </w:pPr>
            <w:r>
              <w:rPr>
                <w:sz w:val="18"/>
              </w:rPr>
              <w:t>16</w:t>
            </w:r>
          </w:p>
        </w:tc>
        <w:tc>
          <w:tcPr>
            <w:tcW w:w="907" w:type="dxa"/>
          </w:tcPr>
          <w:p w14:paraId="7ABE1236" w14:textId="77777777" w:rsidR="00BC6777" w:rsidRDefault="00000000">
            <w:pPr>
              <w:jc w:val="center"/>
            </w:pPr>
            <w:r>
              <w:rPr>
                <w:sz w:val="18"/>
              </w:rPr>
              <w:t>16</w:t>
            </w:r>
          </w:p>
        </w:tc>
        <w:tc>
          <w:tcPr>
            <w:tcW w:w="1928" w:type="dxa"/>
          </w:tcPr>
          <w:p w14:paraId="68CD8EEF" w14:textId="77777777" w:rsidR="00BC6777" w:rsidRDefault="00000000">
            <w:pPr>
              <w:jc w:val="center"/>
            </w:pPr>
            <w:r>
              <w:rPr>
                <w:sz w:val="18"/>
              </w:rPr>
              <w:t>Sulphur</w:t>
            </w:r>
          </w:p>
        </w:tc>
        <w:tc>
          <w:tcPr>
            <w:tcW w:w="1361" w:type="dxa"/>
          </w:tcPr>
          <w:p w14:paraId="30F167A1" w14:textId="77777777" w:rsidR="00BC6777" w:rsidRDefault="00000000">
            <w:pPr>
              <w:jc w:val="center"/>
            </w:pPr>
            <w:r>
              <w:rPr>
                <w:sz w:val="18"/>
              </w:rPr>
              <w:t>³²₁₆S</w:t>
            </w:r>
          </w:p>
        </w:tc>
      </w:tr>
      <w:tr w:rsidR="00BC6777" w14:paraId="502DCF4D" w14:textId="77777777">
        <w:trPr>
          <w:jc w:val="center"/>
        </w:trPr>
        <w:tc>
          <w:tcPr>
            <w:tcW w:w="1020" w:type="dxa"/>
          </w:tcPr>
          <w:p w14:paraId="6FDAEB7E" w14:textId="77777777" w:rsidR="00BC6777" w:rsidRDefault="00000000">
            <w:pPr>
              <w:jc w:val="center"/>
            </w:pPr>
            <w:r>
              <w:rPr>
                <w:sz w:val="18"/>
              </w:rPr>
              <w:t>17</w:t>
            </w:r>
          </w:p>
        </w:tc>
        <w:tc>
          <w:tcPr>
            <w:tcW w:w="907" w:type="dxa"/>
          </w:tcPr>
          <w:p w14:paraId="3C89385C" w14:textId="77777777" w:rsidR="00BC6777" w:rsidRDefault="00000000">
            <w:pPr>
              <w:jc w:val="center"/>
            </w:pPr>
            <w:r>
              <w:rPr>
                <w:sz w:val="18"/>
              </w:rPr>
              <w:t>35</w:t>
            </w:r>
          </w:p>
        </w:tc>
        <w:tc>
          <w:tcPr>
            <w:tcW w:w="907" w:type="dxa"/>
          </w:tcPr>
          <w:p w14:paraId="7743F75D" w14:textId="77777777" w:rsidR="00BC6777" w:rsidRDefault="00000000">
            <w:pPr>
              <w:jc w:val="center"/>
            </w:pPr>
            <w:r>
              <w:rPr>
                <w:sz w:val="18"/>
              </w:rPr>
              <w:t>17</w:t>
            </w:r>
          </w:p>
        </w:tc>
        <w:tc>
          <w:tcPr>
            <w:tcW w:w="907" w:type="dxa"/>
          </w:tcPr>
          <w:p w14:paraId="057591BE" w14:textId="77777777" w:rsidR="00BC6777" w:rsidRDefault="00000000">
            <w:pPr>
              <w:jc w:val="center"/>
            </w:pPr>
            <w:r>
              <w:rPr>
                <w:sz w:val="18"/>
              </w:rPr>
              <w:t>18</w:t>
            </w:r>
          </w:p>
        </w:tc>
        <w:tc>
          <w:tcPr>
            <w:tcW w:w="907" w:type="dxa"/>
          </w:tcPr>
          <w:p w14:paraId="0A64C951" w14:textId="77777777" w:rsidR="00BC6777" w:rsidRDefault="00000000">
            <w:pPr>
              <w:jc w:val="center"/>
            </w:pPr>
            <w:r>
              <w:rPr>
                <w:sz w:val="18"/>
              </w:rPr>
              <w:t>17</w:t>
            </w:r>
          </w:p>
        </w:tc>
        <w:tc>
          <w:tcPr>
            <w:tcW w:w="1928" w:type="dxa"/>
          </w:tcPr>
          <w:p w14:paraId="578BF11B" w14:textId="77777777" w:rsidR="00BC6777" w:rsidRDefault="00000000">
            <w:pPr>
              <w:jc w:val="center"/>
            </w:pPr>
            <w:r>
              <w:rPr>
                <w:sz w:val="18"/>
              </w:rPr>
              <w:t>Chlorine</w:t>
            </w:r>
          </w:p>
        </w:tc>
        <w:tc>
          <w:tcPr>
            <w:tcW w:w="1361" w:type="dxa"/>
          </w:tcPr>
          <w:p w14:paraId="2EAD79FE" w14:textId="77777777" w:rsidR="00BC6777" w:rsidRDefault="00000000">
            <w:pPr>
              <w:jc w:val="center"/>
            </w:pPr>
            <w:r>
              <w:rPr>
                <w:sz w:val="18"/>
              </w:rPr>
              <w:t>³⁵₁₇Cl</w:t>
            </w:r>
          </w:p>
        </w:tc>
      </w:tr>
      <w:tr w:rsidR="00BC6777" w14:paraId="0EA82653" w14:textId="77777777">
        <w:trPr>
          <w:jc w:val="center"/>
        </w:trPr>
        <w:tc>
          <w:tcPr>
            <w:tcW w:w="1020" w:type="dxa"/>
          </w:tcPr>
          <w:p w14:paraId="0876A880" w14:textId="77777777" w:rsidR="00BC6777" w:rsidRDefault="00000000">
            <w:pPr>
              <w:jc w:val="center"/>
            </w:pPr>
            <w:r>
              <w:rPr>
                <w:sz w:val="18"/>
              </w:rPr>
              <w:t>18</w:t>
            </w:r>
          </w:p>
        </w:tc>
        <w:tc>
          <w:tcPr>
            <w:tcW w:w="907" w:type="dxa"/>
          </w:tcPr>
          <w:p w14:paraId="4B2ADCB7" w14:textId="77777777" w:rsidR="00BC6777" w:rsidRDefault="00000000">
            <w:pPr>
              <w:jc w:val="center"/>
            </w:pPr>
            <w:r>
              <w:rPr>
                <w:sz w:val="18"/>
              </w:rPr>
              <w:t>40</w:t>
            </w:r>
          </w:p>
        </w:tc>
        <w:tc>
          <w:tcPr>
            <w:tcW w:w="907" w:type="dxa"/>
          </w:tcPr>
          <w:p w14:paraId="46622462" w14:textId="77777777" w:rsidR="00BC6777" w:rsidRDefault="00000000">
            <w:pPr>
              <w:jc w:val="center"/>
            </w:pPr>
            <w:r>
              <w:rPr>
                <w:sz w:val="18"/>
              </w:rPr>
              <w:t>18</w:t>
            </w:r>
          </w:p>
        </w:tc>
        <w:tc>
          <w:tcPr>
            <w:tcW w:w="907" w:type="dxa"/>
          </w:tcPr>
          <w:p w14:paraId="3E1A9D84" w14:textId="77777777" w:rsidR="00BC6777" w:rsidRDefault="00000000">
            <w:pPr>
              <w:jc w:val="center"/>
            </w:pPr>
            <w:r>
              <w:rPr>
                <w:sz w:val="18"/>
              </w:rPr>
              <w:t>22</w:t>
            </w:r>
          </w:p>
        </w:tc>
        <w:tc>
          <w:tcPr>
            <w:tcW w:w="907" w:type="dxa"/>
          </w:tcPr>
          <w:p w14:paraId="1E19A998" w14:textId="77777777" w:rsidR="00BC6777" w:rsidRDefault="00000000">
            <w:pPr>
              <w:jc w:val="center"/>
            </w:pPr>
            <w:r>
              <w:rPr>
                <w:sz w:val="18"/>
              </w:rPr>
              <w:t>18</w:t>
            </w:r>
          </w:p>
        </w:tc>
        <w:tc>
          <w:tcPr>
            <w:tcW w:w="1928" w:type="dxa"/>
          </w:tcPr>
          <w:p w14:paraId="598C017C" w14:textId="77777777" w:rsidR="00BC6777" w:rsidRDefault="00000000">
            <w:pPr>
              <w:jc w:val="center"/>
            </w:pPr>
            <w:r>
              <w:rPr>
                <w:sz w:val="18"/>
              </w:rPr>
              <w:t>Argon</w:t>
            </w:r>
          </w:p>
        </w:tc>
        <w:tc>
          <w:tcPr>
            <w:tcW w:w="1361" w:type="dxa"/>
          </w:tcPr>
          <w:p w14:paraId="6B21E702" w14:textId="77777777" w:rsidR="00BC6777" w:rsidRDefault="00000000">
            <w:pPr>
              <w:jc w:val="center"/>
            </w:pPr>
            <w:r>
              <w:rPr>
                <w:sz w:val="18"/>
              </w:rPr>
              <w:t>⁴⁰₁₈Ar</w:t>
            </w:r>
          </w:p>
        </w:tc>
      </w:tr>
      <w:tr w:rsidR="00BC6777" w14:paraId="69C71860" w14:textId="77777777">
        <w:trPr>
          <w:jc w:val="center"/>
        </w:trPr>
        <w:tc>
          <w:tcPr>
            <w:tcW w:w="1020" w:type="dxa"/>
          </w:tcPr>
          <w:p w14:paraId="63D2F586" w14:textId="77777777" w:rsidR="00BC6777" w:rsidRDefault="00000000">
            <w:pPr>
              <w:jc w:val="center"/>
            </w:pPr>
            <w:r>
              <w:rPr>
                <w:sz w:val="18"/>
              </w:rPr>
              <w:t>19</w:t>
            </w:r>
          </w:p>
        </w:tc>
        <w:tc>
          <w:tcPr>
            <w:tcW w:w="907" w:type="dxa"/>
          </w:tcPr>
          <w:p w14:paraId="2F21F870" w14:textId="77777777" w:rsidR="00BC6777" w:rsidRDefault="00000000">
            <w:pPr>
              <w:jc w:val="center"/>
            </w:pPr>
            <w:r>
              <w:rPr>
                <w:sz w:val="18"/>
              </w:rPr>
              <w:t>39</w:t>
            </w:r>
          </w:p>
        </w:tc>
        <w:tc>
          <w:tcPr>
            <w:tcW w:w="907" w:type="dxa"/>
          </w:tcPr>
          <w:p w14:paraId="4544A399" w14:textId="77777777" w:rsidR="00BC6777" w:rsidRDefault="00000000">
            <w:pPr>
              <w:jc w:val="center"/>
            </w:pPr>
            <w:r>
              <w:rPr>
                <w:sz w:val="18"/>
              </w:rPr>
              <w:t>19</w:t>
            </w:r>
          </w:p>
        </w:tc>
        <w:tc>
          <w:tcPr>
            <w:tcW w:w="907" w:type="dxa"/>
          </w:tcPr>
          <w:p w14:paraId="75450649" w14:textId="77777777" w:rsidR="00BC6777" w:rsidRDefault="00000000">
            <w:pPr>
              <w:jc w:val="center"/>
            </w:pPr>
            <w:r>
              <w:rPr>
                <w:sz w:val="18"/>
              </w:rPr>
              <w:t>20</w:t>
            </w:r>
          </w:p>
        </w:tc>
        <w:tc>
          <w:tcPr>
            <w:tcW w:w="907" w:type="dxa"/>
          </w:tcPr>
          <w:p w14:paraId="740F1953" w14:textId="77777777" w:rsidR="00BC6777" w:rsidRDefault="00000000">
            <w:pPr>
              <w:jc w:val="center"/>
            </w:pPr>
            <w:r>
              <w:rPr>
                <w:sz w:val="18"/>
              </w:rPr>
              <w:t>19</w:t>
            </w:r>
          </w:p>
        </w:tc>
        <w:tc>
          <w:tcPr>
            <w:tcW w:w="1928" w:type="dxa"/>
          </w:tcPr>
          <w:p w14:paraId="024B7A45" w14:textId="77777777" w:rsidR="00BC6777" w:rsidRDefault="00000000">
            <w:pPr>
              <w:jc w:val="center"/>
            </w:pPr>
            <w:r>
              <w:rPr>
                <w:sz w:val="18"/>
              </w:rPr>
              <w:t>Potassium</w:t>
            </w:r>
          </w:p>
        </w:tc>
        <w:tc>
          <w:tcPr>
            <w:tcW w:w="1361" w:type="dxa"/>
          </w:tcPr>
          <w:p w14:paraId="249E58F3" w14:textId="77777777" w:rsidR="00BC6777" w:rsidRDefault="00000000">
            <w:pPr>
              <w:jc w:val="center"/>
            </w:pPr>
            <w:r>
              <w:rPr>
                <w:sz w:val="18"/>
              </w:rPr>
              <w:t>³⁹₁₉K</w:t>
            </w:r>
          </w:p>
        </w:tc>
      </w:tr>
      <w:tr w:rsidR="00BC6777" w14:paraId="4374C3DC" w14:textId="77777777">
        <w:trPr>
          <w:jc w:val="center"/>
        </w:trPr>
        <w:tc>
          <w:tcPr>
            <w:tcW w:w="1020" w:type="dxa"/>
          </w:tcPr>
          <w:p w14:paraId="15FF1144" w14:textId="77777777" w:rsidR="00BC6777" w:rsidRDefault="00000000">
            <w:pPr>
              <w:jc w:val="center"/>
            </w:pPr>
            <w:r>
              <w:rPr>
                <w:sz w:val="18"/>
              </w:rPr>
              <w:t>20</w:t>
            </w:r>
          </w:p>
        </w:tc>
        <w:tc>
          <w:tcPr>
            <w:tcW w:w="907" w:type="dxa"/>
          </w:tcPr>
          <w:p w14:paraId="754610E0" w14:textId="77777777" w:rsidR="00BC6777" w:rsidRDefault="00000000">
            <w:pPr>
              <w:jc w:val="center"/>
            </w:pPr>
            <w:r>
              <w:rPr>
                <w:sz w:val="18"/>
              </w:rPr>
              <w:t>40</w:t>
            </w:r>
          </w:p>
        </w:tc>
        <w:tc>
          <w:tcPr>
            <w:tcW w:w="907" w:type="dxa"/>
          </w:tcPr>
          <w:p w14:paraId="1C0263E7" w14:textId="77777777" w:rsidR="00BC6777" w:rsidRDefault="00000000">
            <w:pPr>
              <w:jc w:val="center"/>
            </w:pPr>
            <w:r>
              <w:rPr>
                <w:sz w:val="18"/>
              </w:rPr>
              <w:t>20</w:t>
            </w:r>
          </w:p>
        </w:tc>
        <w:tc>
          <w:tcPr>
            <w:tcW w:w="907" w:type="dxa"/>
          </w:tcPr>
          <w:p w14:paraId="22BF5895" w14:textId="77777777" w:rsidR="00BC6777" w:rsidRDefault="00000000">
            <w:pPr>
              <w:jc w:val="center"/>
            </w:pPr>
            <w:r>
              <w:rPr>
                <w:sz w:val="18"/>
              </w:rPr>
              <w:t>20</w:t>
            </w:r>
          </w:p>
        </w:tc>
        <w:tc>
          <w:tcPr>
            <w:tcW w:w="907" w:type="dxa"/>
          </w:tcPr>
          <w:p w14:paraId="21B6006E" w14:textId="77777777" w:rsidR="00BC6777" w:rsidRDefault="00000000">
            <w:pPr>
              <w:jc w:val="center"/>
            </w:pPr>
            <w:r>
              <w:rPr>
                <w:sz w:val="18"/>
              </w:rPr>
              <w:t>20</w:t>
            </w:r>
          </w:p>
        </w:tc>
        <w:tc>
          <w:tcPr>
            <w:tcW w:w="1928" w:type="dxa"/>
          </w:tcPr>
          <w:p w14:paraId="5E3B4D8E" w14:textId="77777777" w:rsidR="00BC6777" w:rsidRDefault="00000000">
            <w:pPr>
              <w:jc w:val="center"/>
            </w:pPr>
            <w:r>
              <w:rPr>
                <w:sz w:val="18"/>
              </w:rPr>
              <w:t>Calcium</w:t>
            </w:r>
          </w:p>
        </w:tc>
        <w:tc>
          <w:tcPr>
            <w:tcW w:w="1361" w:type="dxa"/>
          </w:tcPr>
          <w:p w14:paraId="241B395F" w14:textId="77777777" w:rsidR="00BC6777" w:rsidRDefault="00000000">
            <w:pPr>
              <w:jc w:val="center"/>
            </w:pPr>
            <w:r>
              <w:rPr>
                <w:sz w:val="18"/>
              </w:rPr>
              <w:t>⁴⁰₂₀Ca</w:t>
            </w:r>
          </w:p>
        </w:tc>
      </w:tr>
    </w:tbl>
    <w:p w14:paraId="718A9A4C" w14:textId="77777777" w:rsidR="00BC6777" w:rsidRDefault="00000000">
      <w:pPr>
        <w:spacing w:before="20" w:after="20"/>
      </w:pPr>
      <w:r>
        <w:t>(20 marks) Element names and symbols from the atomic-number table; no. of protons = atomic number; no. of electrons = no. of protons in a neutral atom; mass number = no. of protons + no. of neutrons.</w:t>
      </w:r>
    </w:p>
    <w:p w14:paraId="6D4E4B78" w14:textId="77777777" w:rsidR="00BC6777" w:rsidRDefault="00000000">
      <w:pPr>
        <w:spacing w:after="80"/>
      </w:pPr>
      <w:r>
        <w:rPr>
          <w:i/>
          <w:color w:val="506478"/>
          <w:sz w:val="18"/>
        </w:rPr>
        <w:t>Source: topic-02-microscopic-world-i.pdf p.1</w:t>
      </w:r>
    </w:p>
    <w:p w14:paraId="6FB23027" w14:textId="77777777" w:rsidR="00BC6777" w:rsidRDefault="00000000">
      <w:pPr>
        <w:spacing w:before="160" w:after="80"/>
      </w:pPr>
      <w:r>
        <w:rPr>
          <w:b/>
          <w:sz w:val="24"/>
        </w:rPr>
        <w:t>2.</w:t>
      </w:r>
    </w:p>
    <w:p w14:paraId="21EE4839" w14:textId="77777777" w:rsidR="00BC6777" w:rsidRDefault="00000000">
      <w:pPr>
        <w:spacing w:before="20" w:after="20"/>
      </w:pPr>
      <w:r>
        <w:t>(a) (i) electron   (ii) neutron   (iii) proton   (iv) nucleus</w:t>
      </w:r>
    </w:p>
    <w:p w14:paraId="4D557684" w14:textId="77777777" w:rsidR="00BC6777" w:rsidRDefault="00000000">
      <w:pPr>
        <w:spacing w:after="80"/>
      </w:pPr>
      <w:r>
        <w:rPr>
          <w:i/>
          <w:color w:val="506478"/>
          <w:sz w:val="18"/>
        </w:rPr>
        <w:t>Source: p.1 (Cross/Black/White/Position)</w:t>
      </w:r>
    </w:p>
    <w:p w14:paraId="62B08E8D" w14:textId="77777777" w:rsidR="00BC6777" w:rsidRDefault="00000000">
      <w:pPr>
        <w:spacing w:before="20" w:after="20"/>
      </w:pPr>
      <w:r>
        <w:t>(b) 7</w:t>
      </w:r>
    </w:p>
    <w:p w14:paraId="2A59A6F1" w14:textId="77777777" w:rsidR="00BC6777" w:rsidRDefault="00000000">
      <w:pPr>
        <w:spacing w:after="80"/>
      </w:pPr>
      <w:r>
        <w:rPr>
          <w:i/>
          <w:color w:val="506478"/>
          <w:sz w:val="18"/>
        </w:rPr>
        <w:t>Source: p.1 Atomic number (No. of protons) — Nitrogen</w:t>
      </w:r>
    </w:p>
    <w:p w14:paraId="4C663EB9" w14:textId="77777777" w:rsidR="00BC6777" w:rsidRDefault="00000000">
      <w:pPr>
        <w:spacing w:before="20" w:after="20"/>
      </w:pPr>
      <w:r>
        <w:t>(c) 14</w:t>
      </w:r>
    </w:p>
    <w:p w14:paraId="09810A83" w14:textId="77777777" w:rsidR="00BC6777" w:rsidRDefault="00000000">
      <w:pPr>
        <w:spacing w:before="20" w:after="20"/>
      </w:pPr>
      <w:r>
        <w:t>(d) Atoms are electrically neutral because the number of positively charged protons is equal to the number of negatively charged electrons</w:t>
      </w:r>
    </w:p>
    <w:p w14:paraId="367D0C1F" w14:textId="77777777" w:rsidR="00BC6777" w:rsidRDefault="00000000">
      <w:pPr>
        <w:spacing w:after="80"/>
      </w:pPr>
      <w:r>
        <w:rPr>
          <w:i/>
          <w:color w:val="506478"/>
          <w:sz w:val="18"/>
        </w:rPr>
        <w:t>Source: p.1 Note 3</w:t>
      </w:r>
    </w:p>
    <w:p w14:paraId="7646D481" w14:textId="77777777" w:rsidR="00BC6777" w:rsidRDefault="00000000">
      <w:pPr>
        <w:spacing w:before="20" w:after="20"/>
      </w:pPr>
      <w:r>
        <w:t>(e) (i) N</w:t>
      </w:r>
    </w:p>
    <w:p w14:paraId="16535180" w14:textId="77777777" w:rsidR="00BC6777" w:rsidRDefault="00000000">
      <w:pPr>
        <w:spacing w:after="80"/>
      </w:pPr>
      <w:r>
        <w:rPr>
          <w:i/>
          <w:color w:val="506478"/>
          <w:sz w:val="18"/>
        </w:rPr>
        <w:t>Source: p.1</w:t>
      </w:r>
    </w:p>
    <w:p w14:paraId="156A6010" w14:textId="77777777" w:rsidR="00BC6777" w:rsidRDefault="00000000">
      <w:pPr>
        <w:spacing w:before="20" w:after="20"/>
      </w:pPr>
      <w:r>
        <w:t>(e) (ii) Nitrogen</w:t>
      </w:r>
    </w:p>
    <w:p w14:paraId="2CF40102" w14:textId="77777777" w:rsidR="00BC6777" w:rsidRDefault="00000000">
      <w:pPr>
        <w:spacing w:after="80"/>
      </w:pPr>
      <w:r>
        <w:rPr>
          <w:i/>
          <w:color w:val="506478"/>
          <w:sz w:val="18"/>
        </w:rPr>
        <w:t>Source: p.1</w:t>
      </w:r>
    </w:p>
    <w:p w14:paraId="27D7703C" w14:textId="77777777" w:rsidR="00BC6777" w:rsidRDefault="00000000">
      <w:pPr>
        <w:spacing w:before="160" w:after="80"/>
      </w:pPr>
      <w:r>
        <w:rPr>
          <w:b/>
          <w:sz w:val="24"/>
        </w:rPr>
        <w:t>3.</w:t>
      </w:r>
    </w:p>
    <w:p w14:paraId="0EF984B8" w14:textId="77777777" w:rsidR="00BC6777" w:rsidRDefault="00000000">
      <w:pPr>
        <w:spacing w:before="20" w:after="20"/>
      </w:pPr>
      <w:r>
        <w:t>(a) No. Atoms are electrically neutral because the number of positively charged protons is equal to the number of negatively charged electrons</w:t>
      </w:r>
    </w:p>
    <w:p w14:paraId="15652EEF" w14:textId="77777777" w:rsidR="00BC6777" w:rsidRDefault="00000000">
      <w:pPr>
        <w:spacing w:after="80"/>
      </w:pPr>
      <w:r>
        <w:rPr>
          <w:i/>
          <w:color w:val="506478"/>
          <w:sz w:val="18"/>
        </w:rPr>
        <w:t>Source: p.1 Note 3</w:t>
      </w:r>
    </w:p>
    <w:p w14:paraId="65C6411E" w14:textId="77777777" w:rsidR="00BC6777" w:rsidRDefault="00000000">
      <w:pPr>
        <w:spacing w:before="20" w:after="20"/>
      </w:pPr>
      <w:r>
        <w:t>(b) Electron</w:t>
      </w:r>
    </w:p>
    <w:p w14:paraId="01BD01E1" w14:textId="77777777" w:rsidR="00BC6777" w:rsidRDefault="00000000">
      <w:pPr>
        <w:spacing w:after="80"/>
      </w:pPr>
      <w:r>
        <w:rPr>
          <w:i/>
          <w:color w:val="506478"/>
          <w:sz w:val="18"/>
        </w:rPr>
        <w:t>Source: p.1 Position: Moving around nucleus</w:t>
      </w:r>
    </w:p>
    <w:p w14:paraId="4AFDD062" w14:textId="77777777" w:rsidR="00BC6777" w:rsidRDefault="00000000">
      <w:pPr>
        <w:spacing w:before="20" w:after="20"/>
      </w:pPr>
      <w:r>
        <w:t>(c) Proton; Neutron</w:t>
      </w:r>
    </w:p>
    <w:p w14:paraId="06300990" w14:textId="77777777" w:rsidR="00BC6777" w:rsidRDefault="00000000">
      <w:pPr>
        <w:spacing w:after="80"/>
      </w:pPr>
      <w:r>
        <w:rPr>
          <w:i/>
          <w:color w:val="506478"/>
          <w:sz w:val="18"/>
        </w:rPr>
        <w:t>Source: p.1 Position: Nucleus</w:t>
      </w:r>
    </w:p>
    <w:p w14:paraId="7BEB8824" w14:textId="77777777" w:rsidR="00BC6777" w:rsidRDefault="00000000">
      <w:pPr>
        <w:spacing w:before="20" w:after="20"/>
      </w:pPr>
      <w:r>
        <w:lastRenderedPageBreak/>
        <w:t>(d) An atom is mostly empty space. Mass is concentrated in the nucleus of an atom. (Relative mass of proton = 1; neutron = 1; electron = Negligible)</w:t>
      </w:r>
    </w:p>
    <w:p w14:paraId="15D2BB13" w14:textId="77777777" w:rsidR="00BC6777" w:rsidRDefault="00000000">
      <w:pPr>
        <w:spacing w:after="80"/>
      </w:pPr>
      <w:r>
        <w:rPr>
          <w:i/>
          <w:color w:val="506478"/>
          <w:sz w:val="18"/>
        </w:rPr>
        <w:t>Source: p.1 Note 1 + Subatomic particle table</w:t>
      </w:r>
    </w:p>
    <w:p w14:paraId="505F9441" w14:textId="77777777" w:rsidR="00BC6777" w:rsidRDefault="00000000">
      <w:pPr>
        <w:spacing w:before="160" w:after="80"/>
      </w:pPr>
      <w:r>
        <w:rPr>
          <w:b/>
          <w:sz w:val="24"/>
        </w:rPr>
        <w:t>4.</w:t>
      </w:r>
    </w:p>
    <w:p w14:paraId="7DC75EF8" w14:textId="77777777" w:rsidR="00BC6777" w:rsidRDefault="00000000">
      <w:pPr>
        <w:spacing w:before="20" w:after="20"/>
      </w:pPr>
      <w:r>
        <w:t>(a) (i) Cross = electron (Cross moves around nucleus)</w:t>
      </w:r>
    </w:p>
    <w:p w14:paraId="64935CBB" w14:textId="77777777" w:rsidR="00BC6777" w:rsidRDefault="00000000">
      <w:pPr>
        <w:spacing w:after="80"/>
      </w:pPr>
      <w:r>
        <w:rPr>
          <w:i/>
          <w:color w:val="506478"/>
          <w:sz w:val="18"/>
        </w:rPr>
        <w:t>Source: p.1 Full atomic symbol notes</w:t>
      </w:r>
    </w:p>
    <w:p w14:paraId="04596FE4" w14:textId="77777777" w:rsidR="00BC6777" w:rsidRDefault="00000000">
      <w:pPr>
        <w:spacing w:before="20" w:after="20"/>
      </w:pPr>
      <w:r>
        <w:t>(a) (ii) Black dot = proton (Black dot is inside the nucleus, and the numbers of black dot and cross are equal)</w:t>
      </w:r>
    </w:p>
    <w:p w14:paraId="76263E43" w14:textId="77777777" w:rsidR="00BC6777" w:rsidRDefault="00000000">
      <w:pPr>
        <w:spacing w:after="80"/>
      </w:pPr>
      <w:r>
        <w:rPr>
          <w:i/>
          <w:color w:val="506478"/>
          <w:sz w:val="18"/>
        </w:rPr>
        <w:t>Source: p.1</w:t>
      </w:r>
    </w:p>
    <w:p w14:paraId="342F98A3" w14:textId="77777777" w:rsidR="00BC6777" w:rsidRDefault="00000000">
      <w:pPr>
        <w:spacing w:before="20" w:after="20"/>
      </w:pPr>
      <w:r>
        <w:t>(a) (iii) White dot = neutron (White dot is inside the nucleus)</w:t>
      </w:r>
    </w:p>
    <w:p w14:paraId="20FF6847" w14:textId="77777777" w:rsidR="00BC6777" w:rsidRDefault="00000000">
      <w:pPr>
        <w:spacing w:after="80"/>
      </w:pPr>
      <w:r>
        <w:rPr>
          <w:i/>
          <w:color w:val="506478"/>
          <w:sz w:val="18"/>
        </w:rPr>
        <w:t>Source: p.1</w:t>
      </w:r>
    </w:p>
    <w:p w14:paraId="01503514" w14:textId="77777777" w:rsidR="00BC6777" w:rsidRDefault="00000000">
      <w:pPr>
        <w:spacing w:before="20" w:after="20"/>
      </w:pPr>
      <w:r>
        <w:t>(b) ²⁰₁₀Ne</w:t>
      </w:r>
    </w:p>
    <w:p w14:paraId="7D10E61A" w14:textId="77777777" w:rsidR="00BC6777" w:rsidRDefault="00000000">
      <w:pPr>
        <w:spacing w:after="80"/>
      </w:pPr>
      <w:r>
        <w:rPr>
          <w:i/>
          <w:color w:val="506478"/>
          <w:sz w:val="18"/>
        </w:rPr>
        <w:t>Source: p.1 Neon, atomic number 10</w:t>
      </w:r>
    </w:p>
    <w:p w14:paraId="0C58693D" w14:textId="77777777" w:rsidR="00BC6777" w:rsidRDefault="00000000">
      <w:pPr>
        <w:spacing w:before="20" w:after="20"/>
      </w:pPr>
      <w:r>
        <w:t>(c) Atoms are electrically neutral because the number of positively charged protons is equal to the number of negatively charged electrons</w:t>
      </w:r>
    </w:p>
    <w:p w14:paraId="36C9F67E" w14:textId="77777777" w:rsidR="00BC6777" w:rsidRDefault="00000000">
      <w:pPr>
        <w:spacing w:after="80"/>
      </w:pPr>
      <w:r>
        <w:rPr>
          <w:i/>
          <w:color w:val="506478"/>
          <w:sz w:val="18"/>
        </w:rPr>
        <w:t>Source: p.1 Note 3</w:t>
      </w:r>
    </w:p>
    <w:p w14:paraId="7D02157D" w14:textId="77777777" w:rsidR="00BC6777" w:rsidRDefault="00000000">
      <w:pPr>
        <w:spacing w:before="20" w:after="20"/>
      </w:pPr>
      <w:r>
        <w:t>(d) Protons and electrons exist in ALL atoms, but not neutrons (e.g. ¹₁H atom does not have neutrons)</w:t>
      </w:r>
    </w:p>
    <w:p w14:paraId="53FF54D2" w14:textId="77777777" w:rsidR="00BC6777" w:rsidRDefault="00000000">
      <w:pPr>
        <w:spacing w:after="80"/>
      </w:pPr>
      <w:r>
        <w:rPr>
          <w:i/>
          <w:color w:val="506478"/>
          <w:sz w:val="18"/>
        </w:rPr>
        <w:t>Source: p.1 Note 2</w:t>
      </w:r>
    </w:p>
    <w:p w14:paraId="0565D23C" w14:textId="77777777" w:rsidR="00BC6777" w:rsidRDefault="00000000">
      <w:pPr>
        <w:spacing w:before="160" w:after="80"/>
      </w:pPr>
      <w:r>
        <w:rPr>
          <w:b/>
          <w:sz w:val="24"/>
        </w:rPr>
        <w:t>5.</w:t>
      </w:r>
    </w:p>
    <w:p w14:paraId="2E3F0863" w14:textId="77777777" w:rsidR="00BC6777" w:rsidRDefault="00000000">
      <w:pPr>
        <w:spacing w:before="20" w:after="20"/>
      </w:pPr>
      <w:r>
        <w:t>(a) X and Y. They have the same number of protons.</w:t>
      </w:r>
    </w:p>
    <w:p w14:paraId="43318778" w14:textId="77777777" w:rsidR="00BC6777" w:rsidRDefault="00000000">
      <w:pPr>
        <w:spacing w:after="80"/>
      </w:pPr>
      <w:r>
        <w:rPr>
          <w:i/>
          <w:color w:val="506478"/>
          <w:sz w:val="18"/>
        </w:rPr>
        <w:t>Source: p.1 Atomic number = No. of protons; p.2 Isotopes</w:t>
      </w:r>
    </w:p>
    <w:p w14:paraId="5E26E7B3" w14:textId="77777777" w:rsidR="00BC6777" w:rsidRDefault="00000000">
      <w:pPr>
        <w:spacing w:before="20" w:after="20"/>
      </w:pPr>
      <w:r>
        <w:t>(b) Oxygen</w:t>
      </w:r>
    </w:p>
    <w:p w14:paraId="1593A774" w14:textId="77777777" w:rsidR="00BC6777" w:rsidRDefault="00000000">
      <w:pPr>
        <w:spacing w:after="80"/>
      </w:pPr>
      <w:r>
        <w:rPr>
          <w:i/>
          <w:color w:val="506478"/>
          <w:sz w:val="18"/>
        </w:rPr>
        <w:t>Source: p.1</w:t>
      </w:r>
    </w:p>
    <w:p w14:paraId="5C8BD66B" w14:textId="77777777" w:rsidR="00BC6777" w:rsidRDefault="00000000">
      <w:pPr>
        <w:spacing w:before="20" w:after="20"/>
      </w:pPr>
      <w:r>
        <w:t>(c) W: ¹⁵₇N;  X: ¹⁶₈O;  Y: ¹⁷₈O;  Z: ¹⁹₉F</w:t>
      </w:r>
    </w:p>
    <w:p w14:paraId="7BADB96F" w14:textId="77777777" w:rsidR="00BC6777" w:rsidRDefault="00000000">
      <w:pPr>
        <w:spacing w:before="160" w:after="80"/>
      </w:pPr>
      <w:r>
        <w:rPr>
          <w:b/>
          <w:sz w:val="24"/>
        </w:rPr>
        <w:t>6.</w:t>
      </w:r>
    </w:p>
    <w:p w14:paraId="52AFCD1C" w14:textId="77777777" w:rsidR="00BC6777" w:rsidRDefault="00000000">
      <w:pPr>
        <w:spacing w:before="20" w:after="20"/>
      </w:pPr>
      <w:r>
        <w:t>(a) (i) Black dot = proton (Black dot is inside the nucleus, and the numbers of black dot and cross are equal)</w:t>
      </w:r>
    </w:p>
    <w:p w14:paraId="3D5C99B1" w14:textId="77777777" w:rsidR="00BC6777" w:rsidRDefault="00000000">
      <w:pPr>
        <w:spacing w:after="80"/>
      </w:pPr>
      <w:r>
        <w:rPr>
          <w:i/>
          <w:color w:val="506478"/>
          <w:sz w:val="18"/>
        </w:rPr>
        <w:t>Source: p.1</w:t>
      </w:r>
    </w:p>
    <w:p w14:paraId="2480F212" w14:textId="77777777" w:rsidR="00BC6777" w:rsidRDefault="00000000">
      <w:pPr>
        <w:spacing w:before="20" w:after="20"/>
      </w:pPr>
      <w:r>
        <w:t>(a) (ii) +1</w:t>
      </w:r>
    </w:p>
    <w:p w14:paraId="01D35D0E" w14:textId="77777777" w:rsidR="00BC6777" w:rsidRDefault="00000000">
      <w:pPr>
        <w:spacing w:after="80"/>
      </w:pPr>
      <w:r>
        <w:rPr>
          <w:i/>
          <w:color w:val="506478"/>
          <w:sz w:val="18"/>
        </w:rPr>
        <w:t>Source: p.1 Charge of Proton</w:t>
      </w:r>
    </w:p>
    <w:p w14:paraId="24A5A4A0" w14:textId="77777777" w:rsidR="00BC6777" w:rsidRDefault="00000000">
      <w:pPr>
        <w:spacing w:before="20" w:after="20"/>
      </w:pPr>
      <w:r>
        <w:t>(b) Atomic number = 13; Mass number = 27</w:t>
      </w:r>
    </w:p>
    <w:p w14:paraId="01A94CFF" w14:textId="77777777" w:rsidR="00BC6777" w:rsidRDefault="00000000">
      <w:pPr>
        <w:spacing w:before="20" w:after="20"/>
      </w:pPr>
      <w:r>
        <w:t>(c) ²⁷₁₃Al</w:t>
      </w:r>
    </w:p>
    <w:p w14:paraId="56FB85F6" w14:textId="77777777" w:rsidR="00BC6777" w:rsidRDefault="00000000">
      <w:pPr>
        <w:spacing w:after="80"/>
      </w:pPr>
      <w:r>
        <w:rPr>
          <w:i/>
          <w:color w:val="506478"/>
          <w:sz w:val="18"/>
        </w:rPr>
        <w:t>Source: p.1 Aluminium</w:t>
      </w:r>
    </w:p>
    <w:p w14:paraId="0A4F1878" w14:textId="77777777" w:rsidR="00BC6777" w:rsidRDefault="00000000">
      <w:pPr>
        <w:spacing w:before="160" w:after="80"/>
      </w:pPr>
      <w:r>
        <w:rPr>
          <w:b/>
          <w:sz w:val="24"/>
        </w:rPr>
        <w:t>7.</w:t>
      </w:r>
    </w:p>
    <w:p w14:paraId="176A7A54" w14:textId="77777777" w:rsidR="00BC6777" w:rsidRDefault="00000000">
      <w:pPr>
        <w:spacing w:before="20" w:after="20"/>
      </w:pPr>
      <w:r>
        <w:t>(a) Protons and electrons exist in ALL atoms, but not neutrons (e.g. ¹₁H atom does not have neutrons)</w:t>
      </w:r>
    </w:p>
    <w:p w14:paraId="6AE3ADF9" w14:textId="77777777" w:rsidR="00BC6777" w:rsidRDefault="00000000">
      <w:pPr>
        <w:spacing w:after="80"/>
      </w:pPr>
      <w:r>
        <w:rPr>
          <w:i/>
          <w:color w:val="506478"/>
          <w:sz w:val="18"/>
        </w:rPr>
        <w:t>Source: p.1 Note 2</w:t>
      </w:r>
    </w:p>
    <w:p w14:paraId="3B9611E8" w14:textId="77777777" w:rsidR="00BC6777" w:rsidRDefault="00000000">
      <w:pPr>
        <w:spacing w:before="20" w:after="20"/>
      </w:pPr>
      <w:r>
        <w:t>(b) An atom is mostly empty space. Mass is concentrated in the nucleus of an atom.</w:t>
      </w:r>
    </w:p>
    <w:p w14:paraId="0739D337" w14:textId="77777777" w:rsidR="00BC6777" w:rsidRDefault="00000000">
      <w:pPr>
        <w:spacing w:after="80"/>
      </w:pPr>
      <w:r>
        <w:rPr>
          <w:i/>
          <w:color w:val="506478"/>
          <w:sz w:val="18"/>
        </w:rPr>
        <w:t>Source: p.1 Note 1</w:t>
      </w:r>
    </w:p>
    <w:p w14:paraId="5068A7F7" w14:textId="77777777" w:rsidR="00BC6777" w:rsidRDefault="00000000">
      <w:pPr>
        <w:spacing w:before="20" w:after="20"/>
      </w:pPr>
      <w:r>
        <w:t>(c) Isotopes have SAME chemical properties (NOT SIMILAR) because they are atoms with same electronic arrangement.</w:t>
      </w:r>
    </w:p>
    <w:p w14:paraId="5A009767" w14:textId="77777777" w:rsidR="00BC6777" w:rsidRDefault="00000000">
      <w:pPr>
        <w:spacing w:after="80"/>
      </w:pPr>
      <w:r>
        <w:rPr>
          <w:i/>
          <w:color w:val="506478"/>
          <w:sz w:val="18"/>
        </w:rPr>
        <w:t>Source: p.2 Note</w:t>
      </w:r>
    </w:p>
    <w:p w14:paraId="63BD411A" w14:textId="77777777" w:rsidR="00BC6777" w:rsidRDefault="00000000">
      <w:pPr>
        <w:spacing w:before="20" w:after="20"/>
      </w:pPr>
      <w:r>
        <w:t>(d) On the ¹²C = 12.00 scale, the relative isotopic mass of an isotope is roughly equal to its mass number. It carries no unit.</w:t>
      </w:r>
    </w:p>
    <w:p w14:paraId="6E7777DB" w14:textId="77777777" w:rsidR="00BC6777" w:rsidRDefault="00000000">
      <w:pPr>
        <w:spacing w:after="80"/>
      </w:pPr>
      <w:r>
        <w:rPr>
          <w:i/>
          <w:color w:val="506478"/>
          <w:sz w:val="18"/>
        </w:rPr>
        <w:lastRenderedPageBreak/>
        <w:t>Source: p.2</w:t>
      </w:r>
    </w:p>
    <w:p w14:paraId="783DFE99" w14:textId="77777777" w:rsidR="00BC6777" w:rsidRDefault="00000000">
      <w:pPr>
        <w:spacing w:before="20" w:after="20"/>
      </w:pPr>
      <w:r>
        <w:t>(e) In modern Periodic Table, elements are arranged in increasing atomic number. (NOT mass number)</w:t>
      </w:r>
    </w:p>
    <w:p w14:paraId="7D5D1F1A" w14:textId="77777777" w:rsidR="00BC6777" w:rsidRDefault="00000000">
      <w:pPr>
        <w:spacing w:after="80"/>
      </w:pPr>
      <w:r>
        <w:rPr>
          <w:i/>
          <w:color w:val="506478"/>
          <w:sz w:val="18"/>
        </w:rPr>
        <w:t>Source: p.3</w:t>
      </w:r>
    </w:p>
    <w:p w14:paraId="787F1B75" w14:textId="77777777" w:rsidR="00BC6777" w:rsidRDefault="00000000">
      <w:pPr>
        <w:spacing w:before="160" w:after="80"/>
      </w:pPr>
      <w:r>
        <w:rPr>
          <w:b/>
          <w:sz w:val="24"/>
        </w:rPr>
        <w:t>8.</w:t>
      </w:r>
    </w:p>
    <w:tbl>
      <w:tblPr>
        <w:tblStyle w:val="TableGrid"/>
        <w:tblW w:w="0" w:type="auto"/>
        <w:jc w:val="center"/>
        <w:tblLook w:val="04A0" w:firstRow="1" w:lastRow="0" w:firstColumn="1" w:lastColumn="0" w:noHBand="0" w:noVBand="1"/>
      </w:tblPr>
      <w:tblGrid>
        <w:gridCol w:w="1984"/>
        <w:gridCol w:w="1984"/>
        <w:gridCol w:w="1984"/>
        <w:gridCol w:w="2551"/>
      </w:tblGrid>
      <w:tr w:rsidR="00BC6777" w14:paraId="5761A6CC" w14:textId="77777777">
        <w:trPr>
          <w:jc w:val="center"/>
        </w:trPr>
        <w:tc>
          <w:tcPr>
            <w:tcW w:w="1984" w:type="dxa"/>
            <w:shd w:val="clear" w:color="auto" w:fill="D9E2F3"/>
          </w:tcPr>
          <w:p w14:paraId="3F4D50D0" w14:textId="77777777" w:rsidR="00BC6777" w:rsidRDefault="00000000">
            <w:pPr>
              <w:jc w:val="center"/>
            </w:pPr>
            <w:r>
              <w:rPr>
                <w:b/>
                <w:sz w:val="18"/>
              </w:rPr>
              <w:t>Particle</w:t>
            </w:r>
          </w:p>
        </w:tc>
        <w:tc>
          <w:tcPr>
            <w:tcW w:w="1984" w:type="dxa"/>
            <w:shd w:val="clear" w:color="auto" w:fill="D9E2F3"/>
          </w:tcPr>
          <w:p w14:paraId="14221867" w14:textId="77777777" w:rsidR="00BC6777" w:rsidRDefault="00000000">
            <w:pPr>
              <w:jc w:val="center"/>
            </w:pPr>
            <w:r>
              <w:rPr>
                <w:b/>
                <w:sz w:val="18"/>
              </w:rPr>
              <w:t>Charge</w:t>
            </w:r>
          </w:p>
        </w:tc>
        <w:tc>
          <w:tcPr>
            <w:tcW w:w="1984" w:type="dxa"/>
            <w:shd w:val="clear" w:color="auto" w:fill="D9E2F3"/>
          </w:tcPr>
          <w:p w14:paraId="7B0EDCEA" w14:textId="77777777" w:rsidR="00BC6777" w:rsidRDefault="00000000">
            <w:pPr>
              <w:jc w:val="center"/>
            </w:pPr>
            <w:r>
              <w:rPr>
                <w:b/>
                <w:sz w:val="18"/>
              </w:rPr>
              <w:t>Relative mass</w:t>
            </w:r>
          </w:p>
        </w:tc>
        <w:tc>
          <w:tcPr>
            <w:tcW w:w="2551" w:type="dxa"/>
            <w:shd w:val="clear" w:color="auto" w:fill="D9E2F3"/>
          </w:tcPr>
          <w:p w14:paraId="043DF160" w14:textId="77777777" w:rsidR="00BC6777" w:rsidRDefault="00000000">
            <w:pPr>
              <w:jc w:val="center"/>
            </w:pPr>
            <w:r>
              <w:rPr>
                <w:b/>
                <w:sz w:val="18"/>
              </w:rPr>
              <w:t>Position</w:t>
            </w:r>
          </w:p>
        </w:tc>
      </w:tr>
      <w:tr w:rsidR="00BC6777" w14:paraId="5A480CC3" w14:textId="77777777">
        <w:trPr>
          <w:jc w:val="center"/>
        </w:trPr>
        <w:tc>
          <w:tcPr>
            <w:tcW w:w="1984" w:type="dxa"/>
          </w:tcPr>
          <w:p w14:paraId="5848BF6B" w14:textId="77777777" w:rsidR="00BC6777" w:rsidRDefault="00000000">
            <w:pPr>
              <w:jc w:val="center"/>
            </w:pPr>
            <w:r>
              <w:rPr>
                <w:sz w:val="18"/>
              </w:rPr>
              <w:t>Proton</w:t>
            </w:r>
          </w:p>
        </w:tc>
        <w:tc>
          <w:tcPr>
            <w:tcW w:w="1984" w:type="dxa"/>
          </w:tcPr>
          <w:p w14:paraId="79E44781" w14:textId="77777777" w:rsidR="00BC6777" w:rsidRDefault="00000000">
            <w:pPr>
              <w:jc w:val="center"/>
            </w:pPr>
            <w:r>
              <w:rPr>
                <w:sz w:val="18"/>
              </w:rPr>
              <w:t>+1</w:t>
            </w:r>
          </w:p>
        </w:tc>
        <w:tc>
          <w:tcPr>
            <w:tcW w:w="1984" w:type="dxa"/>
          </w:tcPr>
          <w:p w14:paraId="459825AF" w14:textId="77777777" w:rsidR="00BC6777" w:rsidRDefault="00000000">
            <w:pPr>
              <w:jc w:val="center"/>
            </w:pPr>
            <w:r>
              <w:rPr>
                <w:sz w:val="18"/>
              </w:rPr>
              <w:t>1</w:t>
            </w:r>
          </w:p>
        </w:tc>
        <w:tc>
          <w:tcPr>
            <w:tcW w:w="2551" w:type="dxa"/>
          </w:tcPr>
          <w:p w14:paraId="78EA944B" w14:textId="77777777" w:rsidR="00BC6777" w:rsidRDefault="00000000">
            <w:pPr>
              <w:jc w:val="center"/>
            </w:pPr>
            <w:r>
              <w:rPr>
                <w:sz w:val="18"/>
              </w:rPr>
              <w:t>Nucleus</w:t>
            </w:r>
          </w:p>
        </w:tc>
      </w:tr>
      <w:tr w:rsidR="00BC6777" w14:paraId="43D2E615" w14:textId="77777777">
        <w:trPr>
          <w:jc w:val="center"/>
        </w:trPr>
        <w:tc>
          <w:tcPr>
            <w:tcW w:w="1984" w:type="dxa"/>
          </w:tcPr>
          <w:p w14:paraId="191E7713" w14:textId="77777777" w:rsidR="00BC6777" w:rsidRDefault="00000000">
            <w:pPr>
              <w:jc w:val="center"/>
            </w:pPr>
            <w:r>
              <w:rPr>
                <w:sz w:val="18"/>
              </w:rPr>
              <w:t>Neutron</w:t>
            </w:r>
          </w:p>
        </w:tc>
        <w:tc>
          <w:tcPr>
            <w:tcW w:w="1984" w:type="dxa"/>
          </w:tcPr>
          <w:p w14:paraId="40CACC66" w14:textId="77777777" w:rsidR="00BC6777" w:rsidRDefault="00000000">
            <w:pPr>
              <w:jc w:val="center"/>
            </w:pPr>
            <w:r>
              <w:rPr>
                <w:sz w:val="18"/>
              </w:rPr>
              <w:t>0</w:t>
            </w:r>
          </w:p>
        </w:tc>
        <w:tc>
          <w:tcPr>
            <w:tcW w:w="1984" w:type="dxa"/>
          </w:tcPr>
          <w:p w14:paraId="3F103D3F" w14:textId="77777777" w:rsidR="00BC6777" w:rsidRDefault="00000000">
            <w:pPr>
              <w:jc w:val="center"/>
            </w:pPr>
            <w:r>
              <w:rPr>
                <w:sz w:val="18"/>
              </w:rPr>
              <w:t>1</w:t>
            </w:r>
          </w:p>
        </w:tc>
        <w:tc>
          <w:tcPr>
            <w:tcW w:w="2551" w:type="dxa"/>
          </w:tcPr>
          <w:p w14:paraId="6D0A6BB5" w14:textId="77777777" w:rsidR="00BC6777" w:rsidRDefault="00000000">
            <w:pPr>
              <w:jc w:val="center"/>
            </w:pPr>
            <w:r>
              <w:rPr>
                <w:sz w:val="18"/>
              </w:rPr>
              <w:t>Nucleus</w:t>
            </w:r>
          </w:p>
        </w:tc>
      </w:tr>
      <w:tr w:rsidR="00BC6777" w14:paraId="3C75FC41" w14:textId="77777777">
        <w:trPr>
          <w:jc w:val="center"/>
        </w:trPr>
        <w:tc>
          <w:tcPr>
            <w:tcW w:w="1984" w:type="dxa"/>
          </w:tcPr>
          <w:p w14:paraId="0CD179B1" w14:textId="77777777" w:rsidR="00BC6777" w:rsidRDefault="00000000">
            <w:pPr>
              <w:jc w:val="center"/>
            </w:pPr>
            <w:r>
              <w:rPr>
                <w:sz w:val="18"/>
              </w:rPr>
              <w:t>Electron</w:t>
            </w:r>
          </w:p>
        </w:tc>
        <w:tc>
          <w:tcPr>
            <w:tcW w:w="1984" w:type="dxa"/>
          </w:tcPr>
          <w:p w14:paraId="5B362868" w14:textId="77777777" w:rsidR="00BC6777" w:rsidRDefault="00000000">
            <w:pPr>
              <w:jc w:val="center"/>
            </w:pPr>
            <w:r>
              <w:rPr>
                <w:sz w:val="18"/>
              </w:rPr>
              <w:t>-1</w:t>
            </w:r>
          </w:p>
        </w:tc>
        <w:tc>
          <w:tcPr>
            <w:tcW w:w="1984" w:type="dxa"/>
          </w:tcPr>
          <w:p w14:paraId="47B904F5" w14:textId="77777777" w:rsidR="00BC6777" w:rsidRDefault="00000000">
            <w:pPr>
              <w:jc w:val="center"/>
            </w:pPr>
            <w:r>
              <w:rPr>
                <w:sz w:val="18"/>
              </w:rPr>
              <w:t>Negligible</w:t>
            </w:r>
          </w:p>
        </w:tc>
        <w:tc>
          <w:tcPr>
            <w:tcW w:w="2551" w:type="dxa"/>
          </w:tcPr>
          <w:p w14:paraId="2000096A" w14:textId="77777777" w:rsidR="00BC6777" w:rsidRDefault="00000000">
            <w:pPr>
              <w:jc w:val="center"/>
            </w:pPr>
            <w:r>
              <w:rPr>
                <w:sz w:val="18"/>
              </w:rPr>
              <w:t>Moving around nucleus</w:t>
            </w:r>
          </w:p>
        </w:tc>
      </w:tr>
    </w:tbl>
    <w:p w14:paraId="155B0DCD" w14:textId="77777777" w:rsidR="00BC6777" w:rsidRDefault="00000000">
      <w:pPr>
        <w:spacing w:before="20" w:after="20"/>
      </w:pPr>
      <w:r>
        <w:t>(a) as in completed table above</w:t>
      </w:r>
    </w:p>
    <w:p w14:paraId="612D3030" w14:textId="77777777" w:rsidR="00BC6777" w:rsidRDefault="00000000">
      <w:pPr>
        <w:spacing w:after="80"/>
      </w:pPr>
      <w:r>
        <w:rPr>
          <w:i/>
          <w:color w:val="506478"/>
          <w:sz w:val="18"/>
        </w:rPr>
        <w:t>Source: p.1 Subatomic particle table</w:t>
      </w:r>
    </w:p>
    <w:p w14:paraId="1D9E7C8D" w14:textId="77777777" w:rsidR="00BC6777" w:rsidRDefault="00000000">
      <w:pPr>
        <w:spacing w:before="20" w:after="20"/>
      </w:pPr>
      <w:r>
        <w:t>(b) (i) Atomic number (No. of protons)</w:t>
      </w:r>
    </w:p>
    <w:p w14:paraId="641D0244" w14:textId="77777777" w:rsidR="00BC6777" w:rsidRDefault="00000000">
      <w:pPr>
        <w:spacing w:after="80"/>
      </w:pPr>
      <w:r>
        <w:rPr>
          <w:i/>
          <w:color w:val="506478"/>
          <w:sz w:val="18"/>
        </w:rPr>
        <w:t>Source: p.1</w:t>
      </w:r>
    </w:p>
    <w:p w14:paraId="47ECCAC3" w14:textId="77777777" w:rsidR="00BC6777" w:rsidRDefault="00000000">
      <w:pPr>
        <w:spacing w:before="20" w:after="20"/>
      </w:pPr>
      <w:r>
        <w:t>(b) (ii) 2,8,8,2</w:t>
      </w:r>
    </w:p>
    <w:p w14:paraId="622B6F6F" w14:textId="77777777" w:rsidR="00BC6777" w:rsidRDefault="00000000">
      <w:pPr>
        <w:spacing w:after="80"/>
      </w:pPr>
      <w:r>
        <w:rPr>
          <w:i/>
          <w:color w:val="506478"/>
          <w:sz w:val="18"/>
        </w:rPr>
        <w:t>Source: p.1 Calcium</w:t>
      </w:r>
    </w:p>
    <w:p w14:paraId="375ED1F0" w14:textId="77777777" w:rsidR="00BC6777" w:rsidRDefault="00000000">
      <w:pPr>
        <w:spacing w:before="20" w:after="20"/>
      </w:pPr>
      <w:r>
        <w:t>(b) (iii) Atoms are electrically neutral because the number of positively charged protons is equal to the number of negatively charged electrons</w:t>
      </w:r>
    </w:p>
    <w:p w14:paraId="4BA8AB25" w14:textId="77777777" w:rsidR="00BC6777" w:rsidRDefault="00000000">
      <w:pPr>
        <w:spacing w:after="80"/>
      </w:pPr>
      <w:r>
        <w:rPr>
          <w:i/>
          <w:color w:val="506478"/>
          <w:sz w:val="18"/>
        </w:rPr>
        <w:t>Source: p.1 Note 3</w:t>
      </w:r>
    </w:p>
    <w:p w14:paraId="20BA84CF" w14:textId="77777777" w:rsidR="00BC6777" w:rsidRDefault="00000000">
      <w:pPr>
        <w:spacing w:before="160" w:after="80"/>
      </w:pPr>
      <w:r>
        <w:rPr>
          <w:b/>
          <w:sz w:val="24"/>
        </w:rPr>
        <w:t>9.</w:t>
      </w:r>
    </w:p>
    <w:tbl>
      <w:tblPr>
        <w:tblStyle w:val="TableGrid"/>
        <w:tblW w:w="0" w:type="auto"/>
        <w:jc w:val="center"/>
        <w:tblLook w:val="04A0" w:firstRow="1" w:lastRow="0" w:firstColumn="1" w:lastColumn="0" w:noHBand="0" w:noVBand="1"/>
      </w:tblPr>
      <w:tblGrid>
        <w:gridCol w:w="1134"/>
        <w:gridCol w:w="4252"/>
        <w:gridCol w:w="1984"/>
        <w:gridCol w:w="1701"/>
      </w:tblGrid>
      <w:tr w:rsidR="00BC6777" w14:paraId="4EE92001" w14:textId="77777777">
        <w:trPr>
          <w:jc w:val="center"/>
        </w:trPr>
        <w:tc>
          <w:tcPr>
            <w:tcW w:w="1134" w:type="dxa"/>
            <w:shd w:val="clear" w:color="auto" w:fill="D9E2F3"/>
          </w:tcPr>
          <w:p w14:paraId="2E85AEED" w14:textId="77777777" w:rsidR="00BC6777" w:rsidRDefault="00000000">
            <w:pPr>
              <w:jc w:val="center"/>
            </w:pPr>
            <w:r>
              <w:rPr>
                <w:b/>
                <w:sz w:val="18"/>
              </w:rPr>
              <w:t>Element</w:t>
            </w:r>
          </w:p>
        </w:tc>
        <w:tc>
          <w:tcPr>
            <w:tcW w:w="4252" w:type="dxa"/>
            <w:shd w:val="clear" w:color="auto" w:fill="D9E2F3"/>
          </w:tcPr>
          <w:p w14:paraId="599476A3" w14:textId="77777777" w:rsidR="00BC6777" w:rsidRDefault="00000000">
            <w:pPr>
              <w:jc w:val="center"/>
            </w:pPr>
            <w:r>
              <w:rPr>
                <w:b/>
                <w:sz w:val="18"/>
              </w:rPr>
              <w:t>Description</w:t>
            </w:r>
          </w:p>
        </w:tc>
        <w:tc>
          <w:tcPr>
            <w:tcW w:w="1984" w:type="dxa"/>
            <w:shd w:val="clear" w:color="auto" w:fill="D9E2F3"/>
          </w:tcPr>
          <w:p w14:paraId="2F98426D" w14:textId="77777777" w:rsidR="00BC6777" w:rsidRDefault="00000000">
            <w:pPr>
              <w:jc w:val="center"/>
            </w:pPr>
            <w:r>
              <w:rPr>
                <w:b/>
                <w:sz w:val="18"/>
              </w:rPr>
              <w:t>Name</w:t>
            </w:r>
          </w:p>
        </w:tc>
        <w:tc>
          <w:tcPr>
            <w:tcW w:w="1701" w:type="dxa"/>
            <w:shd w:val="clear" w:color="auto" w:fill="D9E2F3"/>
          </w:tcPr>
          <w:p w14:paraId="7F39290F" w14:textId="77777777" w:rsidR="00BC6777" w:rsidRDefault="00000000">
            <w:pPr>
              <w:jc w:val="center"/>
            </w:pPr>
            <w:r>
              <w:rPr>
                <w:b/>
                <w:sz w:val="18"/>
              </w:rPr>
              <w:t>Element symbol</w:t>
            </w:r>
          </w:p>
        </w:tc>
      </w:tr>
      <w:tr w:rsidR="00BC6777" w14:paraId="707C2AC7" w14:textId="77777777">
        <w:trPr>
          <w:jc w:val="center"/>
        </w:trPr>
        <w:tc>
          <w:tcPr>
            <w:tcW w:w="1134" w:type="dxa"/>
          </w:tcPr>
          <w:p w14:paraId="607DB46E" w14:textId="77777777" w:rsidR="00BC6777" w:rsidRDefault="00000000">
            <w:pPr>
              <w:jc w:val="center"/>
            </w:pPr>
            <w:r>
              <w:rPr>
                <w:sz w:val="18"/>
              </w:rPr>
              <w:t>A</w:t>
            </w:r>
          </w:p>
        </w:tc>
        <w:tc>
          <w:tcPr>
            <w:tcW w:w="4252" w:type="dxa"/>
          </w:tcPr>
          <w:p w14:paraId="517FD9A5" w14:textId="77777777" w:rsidR="00BC6777" w:rsidRDefault="00000000">
            <w:pPr>
              <w:jc w:val="center"/>
            </w:pPr>
            <w:r>
              <w:rPr>
                <w:sz w:val="18"/>
              </w:rPr>
              <w:t>Its atomic number is 15</w:t>
            </w:r>
          </w:p>
        </w:tc>
        <w:tc>
          <w:tcPr>
            <w:tcW w:w="1984" w:type="dxa"/>
          </w:tcPr>
          <w:p w14:paraId="30CD682F" w14:textId="77777777" w:rsidR="00BC6777" w:rsidRDefault="00000000">
            <w:pPr>
              <w:jc w:val="center"/>
            </w:pPr>
            <w:r>
              <w:rPr>
                <w:sz w:val="18"/>
              </w:rPr>
              <w:t>Phosphorus</w:t>
            </w:r>
          </w:p>
        </w:tc>
        <w:tc>
          <w:tcPr>
            <w:tcW w:w="1701" w:type="dxa"/>
          </w:tcPr>
          <w:p w14:paraId="5322935D" w14:textId="77777777" w:rsidR="00BC6777" w:rsidRDefault="00000000">
            <w:pPr>
              <w:jc w:val="center"/>
            </w:pPr>
            <w:r>
              <w:rPr>
                <w:sz w:val="18"/>
              </w:rPr>
              <w:t>P</w:t>
            </w:r>
          </w:p>
        </w:tc>
      </w:tr>
      <w:tr w:rsidR="00BC6777" w14:paraId="51A2166D" w14:textId="77777777">
        <w:trPr>
          <w:jc w:val="center"/>
        </w:trPr>
        <w:tc>
          <w:tcPr>
            <w:tcW w:w="1134" w:type="dxa"/>
          </w:tcPr>
          <w:p w14:paraId="668205E2" w14:textId="77777777" w:rsidR="00BC6777" w:rsidRDefault="00000000">
            <w:pPr>
              <w:jc w:val="center"/>
            </w:pPr>
            <w:r>
              <w:rPr>
                <w:sz w:val="18"/>
              </w:rPr>
              <w:t>B</w:t>
            </w:r>
          </w:p>
        </w:tc>
        <w:tc>
          <w:tcPr>
            <w:tcW w:w="4252" w:type="dxa"/>
          </w:tcPr>
          <w:p w14:paraId="25289707" w14:textId="77777777" w:rsidR="00BC6777" w:rsidRDefault="00000000">
            <w:pPr>
              <w:jc w:val="center"/>
            </w:pPr>
            <w:r>
              <w:rPr>
                <w:sz w:val="18"/>
              </w:rPr>
              <w:t>Its atom has 16 protons</w:t>
            </w:r>
          </w:p>
        </w:tc>
        <w:tc>
          <w:tcPr>
            <w:tcW w:w="1984" w:type="dxa"/>
          </w:tcPr>
          <w:p w14:paraId="2136BEE9" w14:textId="77777777" w:rsidR="00BC6777" w:rsidRDefault="00000000">
            <w:pPr>
              <w:jc w:val="center"/>
            </w:pPr>
            <w:r>
              <w:rPr>
                <w:sz w:val="18"/>
              </w:rPr>
              <w:t>Sulphur</w:t>
            </w:r>
          </w:p>
        </w:tc>
        <w:tc>
          <w:tcPr>
            <w:tcW w:w="1701" w:type="dxa"/>
          </w:tcPr>
          <w:p w14:paraId="4C46C28A" w14:textId="77777777" w:rsidR="00BC6777" w:rsidRDefault="00000000">
            <w:pPr>
              <w:jc w:val="center"/>
            </w:pPr>
            <w:r>
              <w:rPr>
                <w:sz w:val="18"/>
              </w:rPr>
              <w:t>S</w:t>
            </w:r>
          </w:p>
        </w:tc>
      </w:tr>
      <w:tr w:rsidR="00BC6777" w14:paraId="2F18DDDB" w14:textId="77777777">
        <w:trPr>
          <w:jc w:val="center"/>
        </w:trPr>
        <w:tc>
          <w:tcPr>
            <w:tcW w:w="1134" w:type="dxa"/>
          </w:tcPr>
          <w:p w14:paraId="52433BD2" w14:textId="77777777" w:rsidR="00BC6777" w:rsidRDefault="00000000">
            <w:pPr>
              <w:jc w:val="center"/>
            </w:pPr>
            <w:r>
              <w:rPr>
                <w:sz w:val="18"/>
              </w:rPr>
              <w:t>C</w:t>
            </w:r>
          </w:p>
        </w:tc>
        <w:tc>
          <w:tcPr>
            <w:tcW w:w="4252" w:type="dxa"/>
          </w:tcPr>
          <w:p w14:paraId="785ADA87" w14:textId="77777777" w:rsidR="00BC6777" w:rsidRDefault="00000000">
            <w:pPr>
              <w:jc w:val="center"/>
            </w:pPr>
            <w:r>
              <w:rPr>
                <w:sz w:val="18"/>
              </w:rPr>
              <w:t>Its atom has 10 electrons</w:t>
            </w:r>
          </w:p>
        </w:tc>
        <w:tc>
          <w:tcPr>
            <w:tcW w:w="1984" w:type="dxa"/>
          </w:tcPr>
          <w:p w14:paraId="507E54D1" w14:textId="77777777" w:rsidR="00BC6777" w:rsidRDefault="00000000">
            <w:pPr>
              <w:jc w:val="center"/>
            </w:pPr>
            <w:r>
              <w:rPr>
                <w:sz w:val="18"/>
              </w:rPr>
              <w:t>Neon</w:t>
            </w:r>
          </w:p>
        </w:tc>
        <w:tc>
          <w:tcPr>
            <w:tcW w:w="1701" w:type="dxa"/>
          </w:tcPr>
          <w:p w14:paraId="1988C5CC" w14:textId="77777777" w:rsidR="00BC6777" w:rsidRDefault="00000000">
            <w:pPr>
              <w:jc w:val="center"/>
            </w:pPr>
            <w:r>
              <w:rPr>
                <w:sz w:val="18"/>
              </w:rPr>
              <w:t>Ne</w:t>
            </w:r>
          </w:p>
        </w:tc>
      </w:tr>
      <w:tr w:rsidR="00BC6777" w14:paraId="13A6FFAC" w14:textId="77777777">
        <w:trPr>
          <w:jc w:val="center"/>
        </w:trPr>
        <w:tc>
          <w:tcPr>
            <w:tcW w:w="1134" w:type="dxa"/>
          </w:tcPr>
          <w:p w14:paraId="6803DD9E" w14:textId="77777777" w:rsidR="00BC6777" w:rsidRDefault="00000000">
            <w:pPr>
              <w:jc w:val="center"/>
            </w:pPr>
            <w:r>
              <w:rPr>
                <w:sz w:val="18"/>
              </w:rPr>
              <w:t>D</w:t>
            </w:r>
          </w:p>
        </w:tc>
        <w:tc>
          <w:tcPr>
            <w:tcW w:w="4252" w:type="dxa"/>
          </w:tcPr>
          <w:p w14:paraId="7759E60A" w14:textId="77777777" w:rsidR="00BC6777" w:rsidRDefault="00000000">
            <w:pPr>
              <w:jc w:val="center"/>
            </w:pPr>
            <w:r>
              <w:rPr>
                <w:sz w:val="18"/>
              </w:rPr>
              <w:t>The electronic arrangement of its atom is 2,8,8,2</w:t>
            </w:r>
          </w:p>
        </w:tc>
        <w:tc>
          <w:tcPr>
            <w:tcW w:w="1984" w:type="dxa"/>
          </w:tcPr>
          <w:p w14:paraId="4EDB0033" w14:textId="77777777" w:rsidR="00BC6777" w:rsidRDefault="00000000">
            <w:pPr>
              <w:jc w:val="center"/>
            </w:pPr>
            <w:r>
              <w:rPr>
                <w:sz w:val="18"/>
              </w:rPr>
              <w:t>Calcium</w:t>
            </w:r>
          </w:p>
        </w:tc>
        <w:tc>
          <w:tcPr>
            <w:tcW w:w="1701" w:type="dxa"/>
          </w:tcPr>
          <w:p w14:paraId="42A37407" w14:textId="77777777" w:rsidR="00BC6777" w:rsidRDefault="00000000">
            <w:pPr>
              <w:jc w:val="center"/>
            </w:pPr>
            <w:r>
              <w:rPr>
                <w:sz w:val="18"/>
              </w:rPr>
              <w:t>Ca</w:t>
            </w:r>
          </w:p>
        </w:tc>
      </w:tr>
    </w:tbl>
    <w:p w14:paraId="08AB15C5" w14:textId="77777777" w:rsidR="00BC6777" w:rsidRDefault="00000000">
      <w:pPr>
        <w:spacing w:before="20" w:after="20"/>
      </w:pPr>
      <w:r>
        <w:t>(a) as in table</w:t>
      </w:r>
    </w:p>
    <w:p w14:paraId="266EE775" w14:textId="77777777" w:rsidR="00BC6777" w:rsidRDefault="00000000">
      <w:pPr>
        <w:spacing w:after="80"/>
      </w:pPr>
      <w:r>
        <w:rPr>
          <w:i/>
          <w:color w:val="506478"/>
          <w:sz w:val="18"/>
        </w:rPr>
        <w:t>Source: p.1</w:t>
      </w:r>
    </w:p>
    <w:p w14:paraId="07B23286" w14:textId="77777777" w:rsidR="00BC6777" w:rsidRDefault="00000000">
      <w:pPr>
        <w:spacing w:before="20" w:after="20"/>
      </w:pPr>
      <w:r>
        <w:t>(b) (i) Nitrogen electron diagram — electronic arrangement 2,5</w:t>
      </w:r>
    </w:p>
    <w:p w14:paraId="5A48E8F0" w14:textId="77777777" w:rsidR="00BC6777" w:rsidRDefault="00000000">
      <w:pPr>
        <w:spacing w:after="80"/>
      </w:pPr>
      <w:r>
        <w:rPr>
          <w:i/>
          <w:color w:val="506478"/>
          <w:sz w:val="18"/>
        </w:rPr>
        <w:t>Source: p.1</w:t>
      </w:r>
    </w:p>
    <w:p w14:paraId="3A1D2A1C" w14:textId="77777777" w:rsidR="00BC6777" w:rsidRDefault="00000000">
      <w:pPr>
        <w:spacing w:before="20" w:after="20"/>
      </w:pPr>
      <w:r>
        <w:t>(b) (ii) Magnesium electron diagram — electronic arrangement 2,8,2</w:t>
      </w:r>
    </w:p>
    <w:p w14:paraId="0BE555BB" w14:textId="77777777" w:rsidR="00BC6777" w:rsidRDefault="00000000">
      <w:pPr>
        <w:spacing w:after="80"/>
      </w:pPr>
      <w:r>
        <w:rPr>
          <w:i/>
          <w:color w:val="506478"/>
          <w:sz w:val="18"/>
        </w:rPr>
        <w:t>Source: p.1</w:t>
      </w:r>
    </w:p>
    <w:p w14:paraId="7816AD70" w14:textId="77777777" w:rsidR="00BC6777" w:rsidRDefault="00000000">
      <w:pPr>
        <w:spacing w:before="20" w:after="20"/>
      </w:pPr>
      <w:r>
        <w:t>(b) (iii) Argon electron diagram — electronic arrangement 2,8,8</w:t>
      </w:r>
    </w:p>
    <w:p w14:paraId="19089EF8" w14:textId="77777777" w:rsidR="00BC6777" w:rsidRDefault="00000000">
      <w:pPr>
        <w:spacing w:after="80"/>
      </w:pPr>
      <w:r>
        <w:rPr>
          <w:i/>
          <w:color w:val="506478"/>
          <w:sz w:val="18"/>
        </w:rPr>
        <w:t>Source: p.1</w:t>
      </w:r>
    </w:p>
    <w:p w14:paraId="7AC75E8A" w14:textId="77777777" w:rsidR="00BC6777" w:rsidRDefault="00000000">
      <w:pPr>
        <w:spacing w:before="20" w:after="20"/>
      </w:pPr>
      <w:r>
        <w:t>(b) (iv) Potassium electron diagram — electronic arrangement 2,8,8,1</w:t>
      </w:r>
    </w:p>
    <w:p w14:paraId="4D82DB27" w14:textId="77777777" w:rsidR="00BC6777" w:rsidRDefault="00000000">
      <w:pPr>
        <w:spacing w:after="80"/>
      </w:pPr>
      <w:r>
        <w:rPr>
          <w:i/>
          <w:color w:val="506478"/>
          <w:sz w:val="18"/>
        </w:rPr>
        <w:t>Source: p.1</w:t>
      </w:r>
    </w:p>
    <w:p w14:paraId="301E4D4C" w14:textId="77777777" w:rsidR="00BC6777" w:rsidRDefault="00000000">
      <w:pPr>
        <w:spacing w:before="160" w:after="80"/>
      </w:pPr>
      <w:r>
        <w:rPr>
          <w:b/>
          <w:sz w:val="24"/>
        </w:rPr>
        <w:t>10.</w:t>
      </w:r>
    </w:p>
    <w:p w14:paraId="15882631" w14:textId="77777777" w:rsidR="00BC6777" w:rsidRDefault="00000000">
      <w:pPr>
        <w:spacing w:before="20" w:after="20"/>
      </w:pPr>
      <w:r>
        <w:t>(a) Note that the abundance of ³⁷Cl is 100% – 75.8% = 24.2%. R. A. M. = [(35)(75.8) + (37)(24.2)] / 100 = 35.484</w:t>
      </w:r>
    </w:p>
    <w:p w14:paraId="232DE784" w14:textId="77777777" w:rsidR="00BC6777" w:rsidRDefault="00000000">
      <w:pPr>
        <w:spacing w:after="80"/>
      </w:pPr>
      <w:r>
        <w:rPr>
          <w:i/>
          <w:color w:val="506478"/>
          <w:sz w:val="18"/>
        </w:rPr>
        <w:t>Source: p.2 Example 1</w:t>
      </w:r>
    </w:p>
    <w:p w14:paraId="331771E5" w14:textId="77777777" w:rsidR="00BC6777" w:rsidRDefault="00000000">
      <w:pPr>
        <w:spacing w:before="20" w:after="20"/>
      </w:pPr>
      <w:r>
        <w:t>(b) Isotopes are atoms of the element with same number of protons but different number of neutrons</w:t>
      </w:r>
    </w:p>
    <w:p w14:paraId="257927D9" w14:textId="77777777" w:rsidR="00BC6777" w:rsidRDefault="00000000">
      <w:pPr>
        <w:spacing w:after="80"/>
      </w:pPr>
      <w:r>
        <w:rPr>
          <w:i/>
          <w:color w:val="506478"/>
          <w:sz w:val="18"/>
        </w:rPr>
        <w:t>Source: p.2</w:t>
      </w:r>
    </w:p>
    <w:p w14:paraId="33FA7883" w14:textId="77777777" w:rsidR="00BC6777" w:rsidRDefault="00000000">
      <w:pPr>
        <w:spacing w:before="20" w:after="20"/>
      </w:pPr>
      <w:r>
        <w:t>(c) Number of protons = 17; number of neutrons = 20</w:t>
      </w:r>
    </w:p>
    <w:p w14:paraId="2AEE1AC6" w14:textId="77777777" w:rsidR="00BC6777" w:rsidRDefault="00000000">
      <w:pPr>
        <w:spacing w:after="80"/>
      </w:pPr>
      <w:r>
        <w:rPr>
          <w:i/>
          <w:color w:val="506478"/>
          <w:sz w:val="18"/>
        </w:rPr>
        <w:t>Source: p.1 Chlorine atomic number 17</w:t>
      </w:r>
    </w:p>
    <w:p w14:paraId="0B85E7F6" w14:textId="77777777" w:rsidR="00BC6777" w:rsidRDefault="00000000">
      <w:pPr>
        <w:spacing w:before="20" w:after="20"/>
      </w:pPr>
      <w:r>
        <w:t>(d) 2,8,7</w:t>
      </w:r>
    </w:p>
    <w:p w14:paraId="2B208D87" w14:textId="77777777" w:rsidR="00BC6777" w:rsidRDefault="00000000">
      <w:pPr>
        <w:spacing w:after="80"/>
      </w:pPr>
      <w:r>
        <w:rPr>
          <w:i/>
          <w:color w:val="506478"/>
          <w:sz w:val="18"/>
        </w:rPr>
        <w:t>Source: p.1</w:t>
      </w:r>
    </w:p>
    <w:p w14:paraId="1AE2409F" w14:textId="77777777" w:rsidR="00BC6777" w:rsidRDefault="00000000">
      <w:pPr>
        <w:spacing w:before="20" w:after="20"/>
      </w:pPr>
      <w:r>
        <w:lastRenderedPageBreak/>
        <w:t>(e) No. Isotopes have SAME chemical properties (NOT SIMILAR) because they are atoms with same electronic arrangement. They CANNOT be separated by chemical methods.</w:t>
      </w:r>
    </w:p>
    <w:p w14:paraId="74D5DFA9" w14:textId="77777777" w:rsidR="00BC6777" w:rsidRDefault="00000000">
      <w:pPr>
        <w:spacing w:after="80"/>
      </w:pPr>
      <w:r>
        <w:rPr>
          <w:i/>
          <w:color w:val="506478"/>
          <w:sz w:val="18"/>
        </w:rPr>
        <w:t>Source: p.2 Note</w:t>
      </w:r>
    </w:p>
    <w:p w14:paraId="4BF256AC" w14:textId="77777777" w:rsidR="00BC6777" w:rsidRDefault="00000000">
      <w:pPr>
        <w:spacing w:before="160" w:after="80"/>
      </w:pPr>
      <w:r>
        <w:rPr>
          <w:b/>
          <w:sz w:val="24"/>
        </w:rPr>
        <w:t>11.</w:t>
      </w:r>
    </w:p>
    <w:p w14:paraId="2AF3DD20" w14:textId="77777777" w:rsidR="00BC6777" w:rsidRDefault="00000000">
      <w:pPr>
        <w:spacing w:before="20" w:after="20"/>
      </w:pPr>
      <w:r>
        <w:t>Let x% be the abundance of ²⁵Mg while y% be the abundance of ²⁶Mg. Since 78.6 + x + y = 100, y = 21.4 – x. 24.327 = [(24)(78.6) + (25)(x) + (26)(21.4 − x)] / 100. x = 10.1 (The abundance of ²⁵Mg is 10.1%)</w:t>
      </w:r>
    </w:p>
    <w:p w14:paraId="6876E9E4" w14:textId="77777777" w:rsidR="00BC6777" w:rsidRDefault="00000000">
      <w:pPr>
        <w:spacing w:after="80"/>
      </w:pPr>
      <w:r>
        <w:rPr>
          <w:i/>
          <w:color w:val="506478"/>
          <w:sz w:val="18"/>
        </w:rPr>
        <w:t>Source: p.2 Example 2</w:t>
      </w:r>
    </w:p>
    <w:p w14:paraId="34F7C4CB" w14:textId="77777777" w:rsidR="00BC6777" w:rsidRDefault="00000000">
      <w:pPr>
        <w:spacing w:before="160" w:after="80"/>
      </w:pPr>
      <w:r>
        <w:rPr>
          <w:b/>
          <w:sz w:val="24"/>
        </w:rPr>
        <w:t>12.</w:t>
      </w:r>
    </w:p>
    <w:p w14:paraId="204567FB" w14:textId="77777777" w:rsidR="00BC6777" w:rsidRDefault="00000000">
      <w:pPr>
        <w:spacing w:before="20" w:after="20"/>
      </w:pPr>
      <w:r>
        <w:t>Note that the abundance of ˣBr is 100% – 50.6% = 49.4%. 79.988 = [(79)(50.6) + (x)(49.4)] / 100. x = 81 (The isotopic mass of ˣBr is 81)</w:t>
      </w:r>
    </w:p>
    <w:p w14:paraId="21B2BF8F" w14:textId="77777777" w:rsidR="00BC6777" w:rsidRDefault="00000000">
      <w:pPr>
        <w:spacing w:after="80"/>
      </w:pPr>
      <w:r>
        <w:rPr>
          <w:i/>
          <w:color w:val="506478"/>
          <w:sz w:val="18"/>
        </w:rPr>
        <w:t>Source: p.2 Example 3</w:t>
      </w:r>
    </w:p>
    <w:p w14:paraId="616B8D57" w14:textId="77777777" w:rsidR="00BC6777" w:rsidRDefault="00000000">
      <w:pPr>
        <w:spacing w:before="160" w:after="80"/>
      </w:pPr>
      <w:r>
        <w:rPr>
          <w:b/>
          <w:sz w:val="24"/>
        </w:rPr>
        <w:t>13.</w:t>
      </w:r>
    </w:p>
    <w:p w14:paraId="761A2BE0" w14:textId="77777777" w:rsidR="00BC6777" w:rsidRDefault="00000000">
      <w:pPr>
        <w:spacing w:before="20" w:after="20"/>
      </w:pPr>
      <w:r>
        <w:t>(a) (i) Fluorine electron diagram — electronic arrangement 2,7</w:t>
      </w:r>
    </w:p>
    <w:p w14:paraId="65123871" w14:textId="77777777" w:rsidR="00BC6777" w:rsidRDefault="00000000">
      <w:pPr>
        <w:spacing w:after="80"/>
      </w:pPr>
      <w:r>
        <w:rPr>
          <w:i/>
          <w:color w:val="506478"/>
          <w:sz w:val="18"/>
        </w:rPr>
        <w:t>Source: p.1</w:t>
      </w:r>
    </w:p>
    <w:p w14:paraId="070C41DD" w14:textId="77777777" w:rsidR="00BC6777" w:rsidRDefault="00000000">
      <w:pPr>
        <w:spacing w:before="20" w:after="20"/>
      </w:pPr>
      <w:r>
        <w:t>(a) (ii) Sulphur electron diagram — electronic arrangement 2,8,6</w:t>
      </w:r>
    </w:p>
    <w:p w14:paraId="7C476398" w14:textId="77777777" w:rsidR="00BC6777" w:rsidRDefault="00000000">
      <w:pPr>
        <w:spacing w:after="80"/>
      </w:pPr>
      <w:r>
        <w:rPr>
          <w:i/>
          <w:color w:val="506478"/>
          <w:sz w:val="18"/>
        </w:rPr>
        <w:t>Source: p.1</w:t>
      </w:r>
    </w:p>
    <w:p w14:paraId="59C4B3C8" w14:textId="77777777" w:rsidR="00BC6777" w:rsidRDefault="00000000">
      <w:pPr>
        <w:spacing w:before="20" w:after="20"/>
      </w:pPr>
      <w:r>
        <w:t>(b) Isotopes are atoms of the element with same number of protons but different number of neutrons</w:t>
      </w:r>
    </w:p>
    <w:p w14:paraId="6A31D958" w14:textId="77777777" w:rsidR="00BC6777" w:rsidRDefault="00000000">
      <w:pPr>
        <w:spacing w:after="80"/>
      </w:pPr>
      <w:r>
        <w:rPr>
          <w:i/>
          <w:color w:val="506478"/>
          <w:sz w:val="18"/>
        </w:rPr>
        <w:t>Source: p.2</w:t>
      </w:r>
    </w:p>
    <w:p w14:paraId="156BEF12" w14:textId="77777777" w:rsidR="00BC6777" w:rsidRDefault="00000000">
      <w:pPr>
        <w:spacing w:before="20" w:after="20"/>
      </w:pPr>
      <w:r>
        <w:t>(c) A fluorine atom has atomic number 9 (9 protons) and electronic arrangement 2,7 (9 electrons). For fluorine-19, number of neutrons = 19 − 9 = 10. Proton: Relative mass 1, Charge +1, Position Nucleus. Neutron: Relative mass 1, Charge 0, Position Nucleus. Electron: Relative mass Negligible, Charge −1, Position Moving around nucleus.</w:t>
      </w:r>
    </w:p>
    <w:p w14:paraId="68BF40CE" w14:textId="77777777" w:rsidR="00BC6777" w:rsidRDefault="00000000">
      <w:pPr>
        <w:spacing w:after="80"/>
      </w:pPr>
      <w:r>
        <w:rPr>
          <w:i/>
          <w:color w:val="506478"/>
          <w:sz w:val="18"/>
        </w:rPr>
        <w:t>Source: p.1</w:t>
      </w:r>
    </w:p>
    <w:p w14:paraId="0C2612AE" w14:textId="77777777" w:rsidR="00BC6777" w:rsidRDefault="00000000">
      <w:pPr>
        <w:spacing w:before="160" w:after="80"/>
      </w:pPr>
      <w:r>
        <w:rPr>
          <w:b/>
          <w:sz w:val="24"/>
        </w:rPr>
        <w:t>14.</w:t>
      </w:r>
    </w:p>
    <w:p w14:paraId="2BA749A5" w14:textId="77777777" w:rsidR="00BC6777" w:rsidRDefault="00000000">
      <w:pPr>
        <w:spacing w:before="20" w:after="20"/>
      </w:pPr>
      <w:r>
        <w:t>(a) Relative atomic mass = (6)(0.0759) + (7)(1 − 0.0759) = 6.92</w:t>
      </w:r>
    </w:p>
    <w:p w14:paraId="4BC10DC4" w14:textId="77777777" w:rsidR="00BC6777" w:rsidRDefault="00000000">
      <w:pPr>
        <w:spacing w:before="20" w:after="20"/>
      </w:pPr>
      <w:r>
        <w:t>(b) 24.32 = (24)(0.79) + (25)(x/100) + (26)((100 − x − 79)/100); x = 10</w:t>
      </w:r>
    </w:p>
    <w:p w14:paraId="4839F557" w14:textId="77777777" w:rsidR="00BC6777" w:rsidRDefault="00000000">
      <w:pPr>
        <w:spacing w:before="20" w:after="20"/>
      </w:pPr>
      <w:r>
        <w:t>(c) 28.11 = (28)(0.922) + (29)(0.047) + (n)(0.031); n = 30</w:t>
      </w:r>
    </w:p>
    <w:p w14:paraId="7285DBFA" w14:textId="77777777" w:rsidR="00BC6777" w:rsidRDefault="00000000">
      <w:pPr>
        <w:spacing w:before="20" w:after="20"/>
      </w:pPr>
      <w:r>
        <w:t>(d) Relative atomic mass = (63)(0.75) + (65)(0.25) = 63.5</w:t>
      </w:r>
    </w:p>
    <w:p w14:paraId="1454E9B4" w14:textId="77777777" w:rsidR="00BC6777" w:rsidRDefault="00000000">
      <w:pPr>
        <w:spacing w:before="20" w:after="20"/>
      </w:pPr>
      <w:r>
        <w:t>(e) On the ¹²C = 12.00 scale, the relative isotopic mass of an isotope is roughly equal to its mass number. Estimate = 19</w:t>
      </w:r>
    </w:p>
    <w:p w14:paraId="189656D0" w14:textId="77777777" w:rsidR="00BC6777" w:rsidRDefault="00000000">
      <w:pPr>
        <w:spacing w:after="80"/>
      </w:pPr>
      <w:r>
        <w:rPr>
          <w:i/>
          <w:color w:val="506478"/>
          <w:sz w:val="18"/>
        </w:rPr>
        <w:t>Source: p.2</w:t>
      </w:r>
    </w:p>
    <w:p w14:paraId="5A8D3AC9" w14:textId="77777777" w:rsidR="00BC6777" w:rsidRDefault="00000000">
      <w:pPr>
        <w:spacing w:before="160" w:after="80"/>
      </w:pPr>
      <w:r>
        <w:rPr>
          <w:b/>
          <w:sz w:val="24"/>
        </w:rPr>
        <w:t>15.</w:t>
      </w:r>
    </w:p>
    <w:p w14:paraId="771506F6" w14:textId="77777777" w:rsidR="00BC6777" w:rsidRDefault="00000000">
      <w:pPr>
        <w:spacing w:before="20" w:after="20"/>
      </w:pPr>
      <w:r>
        <w:t>(a) Isotopes are atoms of the element with same number of protons but different number of neutrons</w:t>
      </w:r>
    </w:p>
    <w:p w14:paraId="7CB8F251" w14:textId="77777777" w:rsidR="00BC6777" w:rsidRDefault="00000000">
      <w:pPr>
        <w:spacing w:after="80"/>
      </w:pPr>
      <w:r>
        <w:rPr>
          <w:i/>
          <w:color w:val="506478"/>
          <w:sz w:val="18"/>
        </w:rPr>
        <w:t>Source: p.2</w:t>
      </w:r>
    </w:p>
    <w:p w14:paraId="5E34FD71" w14:textId="77777777" w:rsidR="00BC6777" w:rsidRDefault="00000000">
      <w:pPr>
        <w:spacing w:before="20" w:after="20"/>
      </w:pPr>
      <w:r>
        <w:t>(b) (i) Number of protons = 14; number of neutrons = 28 − 14 = 14</w:t>
      </w:r>
    </w:p>
    <w:p w14:paraId="31EBC72C" w14:textId="77777777" w:rsidR="00BC6777" w:rsidRDefault="00000000">
      <w:pPr>
        <w:spacing w:after="80"/>
      </w:pPr>
      <w:r>
        <w:rPr>
          <w:i/>
          <w:color w:val="506478"/>
          <w:sz w:val="18"/>
        </w:rPr>
        <w:t>Source: p.1 Silicon</w:t>
      </w:r>
    </w:p>
    <w:p w14:paraId="3D44A4C6" w14:textId="77777777" w:rsidR="00BC6777" w:rsidRDefault="00000000">
      <w:pPr>
        <w:spacing w:before="20" w:after="20"/>
      </w:pPr>
      <w:r>
        <w:t>(b) (ii) 28  (On the ¹²C = 12.00 scale, the relative isotopic mass of an isotope is roughly equal to its mass number.)</w:t>
      </w:r>
    </w:p>
    <w:p w14:paraId="0D7205D7" w14:textId="77777777" w:rsidR="00BC6777" w:rsidRDefault="00000000">
      <w:pPr>
        <w:spacing w:after="80"/>
      </w:pPr>
      <w:r>
        <w:rPr>
          <w:i/>
          <w:color w:val="506478"/>
          <w:sz w:val="18"/>
        </w:rPr>
        <w:t>Source: p.2</w:t>
      </w:r>
    </w:p>
    <w:p w14:paraId="6A56CEA3" w14:textId="77777777" w:rsidR="00BC6777" w:rsidRDefault="00000000">
      <w:pPr>
        <w:spacing w:before="20" w:after="20"/>
      </w:pPr>
      <w:r>
        <w:t>(b) (iii) (100 − 92.23 − 4.68)% = 3.09%</w:t>
      </w:r>
    </w:p>
    <w:p w14:paraId="1F4232A3" w14:textId="77777777" w:rsidR="00BC6777" w:rsidRDefault="00000000">
      <w:pPr>
        <w:spacing w:before="20" w:after="20"/>
      </w:pPr>
      <w:r>
        <w:t>(b) (iv) Relative atomic mass of Si = 28 × 92.23% + 29 × 4.68% + 30 × 3.09% = 28.1</w:t>
      </w:r>
    </w:p>
    <w:p w14:paraId="499D4E83" w14:textId="77777777" w:rsidR="00BC6777" w:rsidRDefault="00000000">
      <w:pPr>
        <w:spacing w:after="80"/>
      </w:pPr>
      <w:r>
        <w:rPr>
          <w:i/>
          <w:color w:val="506478"/>
          <w:sz w:val="18"/>
        </w:rPr>
        <w:lastRenderedPageBreak/>
        <w:t>Source: p.2 (weighted average definition)</w:t>
      </w:r>
    </w:p>
    <w:p w14:paraId="32D9D361" w14:textId="77777777" w:rsidR="00BC6777" w:rsidRDefault="00000000">
      <w:pPr>
        <w:spacing w:before="20" w:after="20"/>
      </w:pPr>
      <w:r>
        <w:t>(b) (v) Silicon electron diagram — electronic arrangement 2,8,4</w:t>
      </w:r>
    </w:p>
    <w:p w14:paraId="698EF745" w14:textId="77777777" w:rsidR="00BC6777" w:rsidRDefault="00000000">
      <w:pPr>
        <w:spacing w:after="80"/>
      </w:pPr>
      <w:r>
        <w:rPr>
          <w:i/>
          <w:color w:val="506478"/>
          <w:sz w:val="18"/>
        </w:rPr>
        <w:t>Source: p.1</w:t>
      </w:r>
    </w:p>
    <w:p w14:paraId="2CB0F366" w14:textId="77777777" w:rsidR="00BC6777" w:rsidRDefault="00000000">
      <w:pPr>
        <w:spacing w:before="160" w:after="80"/>
      </w:pPr>
      <w:r>
        <w:rPr>
          <w:b/>
          <w:sz w:val="24"/>
        </w:rPr>
        <w:t>16.</w:t>
      </w:r>
    </w:p>
    <w:p w14:paraId="1B766806" w14:textId="77777777" w:rsidR="00BC6777" w:rsidRDefault="00000000">
      <w:pPr>
        <w:spacing w:before="20" w:after="20"/>
      </w:pPr>
      <w:r>
        <w:t>(a) Relative atomic mass is the weighted average of the relative isotopic masses of all of its naturally occurring isotopes of the ¹²C = 12.00 scale</w:t>
      </w:r>
    </w:p>
    <w:p w14:paraId="28816B19" w14:textId="77777777" w:rsidR="00BC6777" w:rsidRDefault="00000000">
      <w:pPr>
        <w:spacing w:after="80"/>
      </w:pPr>
      <w:r>
        <w:rPr>
          <w:i/>
          <w:color w:val="506478"/>
          <w:sz w:val="18"/>
        </w:rPr>
        <w:t>Source: p.2</w:t>
      </w:r>
    </w:p>
    <w:p w14:paraId="07F66B69" w14:textId="77777777" w:rsidR="00BC6777" w:rsidRDefault="00000000">
      <w:pPr>
        <w:spacing w:before="20" w:after="20"/>
      </w:pPr>
      <w:r>
        <w:t>(b) 107 × 0.55 + 109 × 0.45 = 107.9</w:t>
      </w:r>
    </w:p>
    <w:p w14:paraId="13836002" w14:textId="77777777" w:rsidR="00BC6777" w:rsidRDefault="00000000">
      <w:pPr>
        <w:spacing w:before="20" w:after="20"/>
      </w:pPr>
      <w:r>
        <w:t>(c) No. Isotopes have SAME chemical properties (NOT SIMILAR) because they are atoms with same electronic arrangement. They CANNOT be separated by chemical methods.</w:t>
      </w:r>
    </w:p>
    <w:p w14:paraId="3206DD6E" w14:textId="77777777" w:rsidR="00BC6777" w:rsidRDefault="00000000">
      <w:pPr>
        <w:spacing w:after="80"/>
      </w:pPr>
      <w:r>
        <w:rPr>
          <w:i/>
          <w:color w:val="506478"/>
          <w:sz w:val="18"/>
        </w:rPr>
        <w:t>Source: p.2 Note</w:t>
      </w:r>
    </w:p>
    <w:p w14:paraId="4C69A159" w14:textId="77777777" w:rsidR="00BC6777" w:rsidRDefault="00000000">
      <w:pPr>
        <w:spacing w:before="160" w:after="80"/>
      </w:pPr>
      <w:r>
        <w:rPr>
          <w:b/>
          <w:sz w:val="24"/>
        </w:rPr>
        <w:t>17.</w:t>
      </w:r>
    </w:p>
    <w:p w14:paraId="0B5FABC0" w14:textId="77777777" w:rsidR="00BC6777" w:rsidRDefault="00000000">
      <w:pPr>
        <w:spacing w:before="20" w:after="20"/>
      </w:pPr>
      <w:r>
        <w:t>(a) X: ²⁹₁₄Si;  Y: ³⁰₁₄Si;  Z: ²⁸₁₄Si</w:t>
      </w:r>
    </w:p>
    <w:p w14:paraId="704CA51C" w14:textId="77777777" w:rsidR="00BC6777" w:rsidRDefault="00000000">
      <w:pPr>
        <w:spacing w:after="80"/>
      </w:pPr>
      <w:r>
        <w:rPr>
          <w:i/>
          <w:color w:val="506478"/>
          <w:sz w:val="18"/>
        </w:rPr>
        <w:t>Source: p.1 Silicon atomic number 14</w:t>
      </w:r>
    </w:p>
    <w:p w14:paraId="4767247F" w14:textId="77777777" w:rsidR="00BC6777" w:rsidRDefault="00000000">
      <w:pPr>
        <w:spacing w:before="20" w:after="20"/>
      </w:pPr>
      <w:r>
        <w:t>(b) (29)(0.056) + (30)(a) + (28)(1 − 0.056 − a) = 28.1; a = 0.022 (2.2%)</w:t>
      </w:r>
    </w:p>
    <w:p w14:paraId="5AF009C1" w14:textId="77777777" w:rsidR="00BC6777" w:rsidRDefault="00000000">
      <w:pPr>
        <w:spacing w:before="160" w:after="80"/>
      </w:pPr>
      <w:r>
        <w:rPr>
          <w:b/>
          <w:sz w:val="24"/>
        </w:rPr>
        <w:t>18.</w:t>
      </w:r>
    </w:p>
    <w:p w14:paraId="45B3275A" w14:textId="77777777" w:rsidR="00BC6777" w:rsidRDefault="00000000">
      <w:pPr>
        <w:spacing w:before="20" w:after="20"/>
      </w:pPr>
      <w:r>
        <w:t>(a) 2,8,18,1</w:t>
      </w:r>
    </w:p>
    <w:p w14:paraId="04F9734D" w14:textId="77777777" w:rsidR="00BC6777" w:rsidRDefault="00000000">
      <w:pPr>
        <w:spacing w:after="80"/>
      </w:pPr>
      <w:r>
        <w:rPr>
          <w:i/>
          <w:color w:val="506478"/>
          <w:sz w:val="18"/>
        </w:rPr>
        <w:t>Source: p.3 Copper 29Cu</w:t>
      </w:r>
    </w:p>
    <w:p w14:paraId="70C90F03" w14:textId="77777777" w:rsidR="00BC6777" w:rsidRDefault="00000000">
      <w:pPr>
        <w:spacing w:before="20" w:after="20"/>
      </w:pPr>
      <w:r>
        <w:t>(b) (i) (63)(x) + (65)(1 − x) = 63.5; x = 0.75 (75%)</w:t>
      </w:r>
    </w:p>
    <w:p w14:paraId="6C51CF36" w14:textId="77777777" w:rsidR="00BC6777" w:rsidRDefault="00000000">
      <w:pPr>
        <w:spacing w:before="20" w:after="20"/>
      </w:pPr>
      <w:r>
        <w:t>(b) (ii) (30624700)(25%) = 7656175</w:t>
      </w:r>
    </w:p>
    <w:p w14:paraId="198744D4" w14:textId="77777777" w:rsidR="00BC6777" w:rsidRDefault="00000000">
      <w:pPr>
        <w:spacing w:before="160" w:after="80"/>
      </w:pPr>
      <w:r>
        <w:rPr>
          <w:b/>
          <w:sz w:val="24"/>
        </w:rPr>
        <w:t>19.</w:t>
      </w:r>
    </w:p>
    <w:tbl>
      <w:tblPr>
        <w:tblStyle w:val="TableGrid"/>
        <w:tblW w:w="0" w:type="auto"/>
        <w:jc w:val="center"/>
        <w:tblLook w:val="04A0" w:firstRow="1" w:lastRow="0" w:firstColumn="1" w:lastColumn="0" w:noHBand="0" w:noVBand="1"/>
      </w:tblPr>
      <w:tblGrid>
        <w:gridCol w:w="1701"/>
        <w:gridCol w:w="1701"/>
        <w:gridCol w:w="1701"/>
        <w:gridCol w:w="1701"/>
        <w:gridCol w:w="1984"/>
      </w:tblGrid>
      <w:tr w:rsidR="00BC6777" w14:paraId="26768D74" w14:textId="77777777">
        <w:trPr>
          <w:jc w:val="center"/>
        </w:trPr>
        <w:tc>
          <w:tcPr>
            <w:tcW w:w="1701" w:type="dxa"/>
            <w:shd w:val="clear" w:color="auto" w:fill="D9E2F3"/>
          </w:tcPr>
          <w:p w14:paraId="75683661" w14:textId="77777777" w:rsidR="00BC6777" w:rsidRDefault="00000000">
            <w:pPr>
              <w:jc w:val="center"/>
            </w:pPr>
            <w:r>
              <w:rPr>
                <w:b/>
                <w:sz w:val="18"/>
              </w:rPr>
              <w:t>Atom</w:t>
            </w:r>
          </w:p>
        </w:tc>
        <w:tc>
          <w:tcPr>
            <w:tcW w:w="1701" w:type="dxa"/>
            <w:shd w:val="clear" w:color="auto" w:fill="D9E2F3"/>
          </w:tcPr>
          <w:p w14:paraId="39FB1E60" w14:textId="77777777" w:rsidR="00BC6777" w:rsidRDefault="00000000">
            <w:pPr>
              <w:jc w:val="center"/>
            </w:pPr>
            <w:r>
              <w:rPr>
                <w:b/>
                <w:sz w:val="18"/>
              </w:rPr>
              <w:t>No. of proton</w:t>
            </w:r>
          </w:p>
        </w:tc>
        <w:tc>
          <w:tcPr>
            <w:tcW w:w="1701" w:type="dxa"/>
            <w:shd w:val="clear" w:color="auto" w:fill="D9E2F3"/>
          </w:tcPr>
          <w:p w14:paraId="71C91B85" w14:textId="77777777" w:rsidR="00BC6777" w:rsidRDefault="00000000">
            <w:pPr>
              <w:jc w:val="center"/>
            </w:pPr>
            <w:r>
              <w:rPr>
                <w:b/>
                <w:sz w:val="18"/>
              </w:rPr>
              <w:t>No. of neutron</w:t>
            </w:r>
          </w:p>
        </w:tc>
        <w:tc>
          <w:tcPr>
            <w:tcW w:w="1701" w:type="dxa"/>
            <w:shd w:val="clear" w:color="auto" w:fill="D9E2F3"/>
          </w:tcPr>
          <w:p w14:paraId="4B31A491" w14:textId="77777777" w:rsidR="00BC6777" w:rsidRDefault="00000000">
            <w:pPr>
              <w:jc w:val="center"/>
            </w:pPr>
            <w:r>
              <w:rPr>
                <w:b/>
                <w:sz w:val="18"/>
              </w:rPr>
              <w:t>No. of electron</w:t>
            </w:r>
          </w:p>
        </w:tc>
        <w:tc>
          <w:tcPr>
            <w:tcW w:w="1984" w:type="dxa"/>
            <w:shd w:val="clear" w:color="auto" w:fill="D9E2F3"/>
          </w:tcPr>
          <w:p w14:paraId="4A833434" w14:textId="77777777" w:rsidR="00BC6777" w:rsidRDefault="00000000">
            <w:pPr>
              <w:jc w:val="center"/>
            </w:pPr>
            <w:r>
              <w:rPr>
                <w:b/>
                <w:sz w:val="18"/>
              </w:rPr>
              <w:t>Relative abundance</w:t>
            </w:r>
          </w:p>
        </w:tc>
      </w:tr>
      <w:tr w:rsidR="00BC6777" w14:paraId="13C65BFC" w14:textId="77777777">
        <w:trPr>
          <w:jc w:val="center"/>
        </w:trPr>
        <w:tc>
          <w:tcPr>
            <w:tcW w:w="1701" w:type="dxa"/>
          </w:tcPr>
          <w:p w14:paraId="2D1D5776" w14:textId="77777777" w:rsidR="00BC6777" w:rsidRDefault="00000000">
            <w:pPr>
              <w:jc w:val="center"/>
            </w:pPr>
            <w:r>
              <w:rPr>
                <w:sz w:val="18"/>
              </w:rPr>
              <w:t>²⁵Mg</w:t>
            </w:r>
          </w:p>
        </w:tc>
        <w:tc>
          <w:tcPr>
            <w:tcW w:w="1701" w:type="dxa"/>
          </w:tcPr>
          <w:p w14:paraId="59B105CF" w14:textId="77777777" w:rsidR="00BC6777" w:rsidRDefault="00000000">
            <w:pPr>
              <w:jc w:val="center"/>
            </w:pPr>
            <w:r>
              <w:rPr>
                <w:sz w:val="18"/>
              </w:rPr>
              <w:t>12</w:t>
            </w:r>
          </w:p>
        </w:tc>
        <w:tc>
          <w:tcPr>
            <w:tcW w:w="1701" w:type="dxa"/>
          </w:tcPr>
          <w:p w14:paraId="7738BC06" w14:textId="77777777" w:rsidR="00BC6777" w:rsidRDefault="00000000">
            <w:pPr>
              <w:jc w:val="center"/>
            </w:pPr>
            <w:r>
              <w:rPr>
                <w:sz w:val="18"/>
              </w:rPr>
              <w:t>13</w:t>
            </w:r>
          </w:p>
        </w:tc>
        <w:tc>
          <w:tcPr>
            <w:tcW w:w="1701" w:type="dxa"/>
          </w:tcPr>
          <w:p w14:paraId="56922C9D" w14:textId="77777777" w:rsidR="00BC6777" w:rsidRDefault="00000000">
            <w:pPr>
              <w:jc w:val="center"/>
            </w:pPr>
            <w:r>
              <w:rPr>
                <w:sz w:val="18"/>
              </w:rPr>
              <w:t>12</w:t>
            </w:r>
          </w:p>
        </w:tc>
        <w:tc>
          <w:tcPr>
            <w:tcW w:w="1984" w:type="dxa"/>
          </w:tcPr>
          <w:p w14:paraId="40C65562" w14:textId="77777777" w:rsidR="00BC6777" w:rsidRDefault="00000000">
            <w:pPr>
              <w:jc w:val="center"/>
            </w:pPr>
            <w:r>
              <w:rPr>
                <w:sz w:val="18"/>
              </w:rPr>
              <w:t>11.0%</w:t>
            </w:r>
          </w:p>
        </w:tc>
      </w:tr>
      <w:tr w:rsidR="00BC6777" w14:paraId="5EBF5F78" w14:textId="77777777">
        <w:trPr>
          <w:jc w:val="center"/>
        </w:trPr>
        <w:tc>
          <w:tcPr>
            <w:tcW w:w="1701" w:type="dxa"/>
          </w:tcPr>
          <w:p w14:paraId="3BC37BAF" w14:textId="77777777" w:rsidR="00BC6777" w:rsidRDefault="00000000">
            <w:pPr>
              <w:jc w:val="center"/>
            </w:pPr>
            <w:r>
              <w:rPr>
                <w:sz w:val="18"/>
              </w:rPr>
              <w:t>²⁶Mg</w:t>
            </w:r>
          </w:p>
        </w:tc>
        <w:tc>
          <w:tcPr>
            <w:tcW w:w="1701" w:type="dxa"/>
          </w:tcPr>
          <w:p w14:paraId="556CB7B3" w14:textId="77777777" w:rsidR="00BC6777" w:rsidRDefault="00000000">
            <w:pPr>
              <w:jc w:val="center"/>
            </w:pPr>
            <w:r>
              <w:rPr>
                <w:sz w:val="18"/>
              </w:rPr>
              <w:t>12</w:t>
            </w:r>
          </w:p>
        </w:tc>
        <w:tc>
          <w:tcPr>
            <w:tcW w:w="1701" w:type="dxa"/>
          </w:tcPr>
          <w:p w14:paraId="46D020AC" w14:textId="77777777" w:rsidR="00BC6777" w:rsidRDefault="00000000">
            <w:pPr>
              <w:jc w:val="center"/>
            </w:pPr>
            <w:r>
              <w:rPr>
                <w:sz w:val="18"/>
              </w:rPr>
              <w:t>14</w:t>
            </w:r>
          </w:p>
        </w:tc>
        <w:tc>
          <w:tcPr>
            <w:tcW w:w="1701" w:type="dxa"/>
          </w:tcPr>
          <w:p w14:paraId="39824DBC" w14:textId="77777777" w:rsidR="00BC6777" w:rsidRDefault="00000000">
            <w:pPr>
              <w:jc w:val="center"/>
            </w:pPr>
            <w:r>
              <w:rPr>
                <w:sz w:val="18"/>
              </w:rPr>
              <w:t>12</w:t>
            </w:r>
          </w:p>
        </w:tc>
        <w:tc>
          <w:tcPr>
            <w:tcW w:w="1984" w:type="dxa"/>
          </w:tcPr>
          <w:p w14:paraId="56ED0AAC" w14:textId="77777777" w:rsidR="00BC6777" w:rsidRDefault="00000000">
            <w:pPr>
              <w:jc w:val="center"/>
            </w:pPr>
            <w:r>
              <w:rPr>
                <w:sz w:val="18"/>
              </w:rPr>
              <w:t>10.0%</w:t>
            </w:r>
          </w:p>
        </w:tc>
      </w:tr>
      <w:tr w:rsidR="00BC6777" w14:paraId="78A38ED6" w14:textId="77777777">
        <w:trPr>
          <w:jc w:val="center"/>
        </w:trPr>
        <w:tc>
          <w:tcPr>
            <w:tcW w:w="1701" w:type="dxa"/>
          </w:tcPr>
          <w:p w14:paraId="6EBE6984" w14:textId="77777777" w:rsidR="00BC6777" w:rsidRDefault="00000000">
            <w:pPr>
              <w:jc w:val="center"/>
            </w:pPr>
            <w:r>
              <w:rPr>
                <w:sz w:val="18"/>
              </w:rPr>
              <w:t>²⁴Mg / ᵃMg</w:t>
            </w:r>
          </w:p>
        </w:tc>
        <w:tc>
          <w:tcPr>
            <w:tcW w:w="1701" w:type="dxa"/>
          </w:tcPr>
          <w:p w14:paraId="19E2CE83" w14:textId="77777777" w:rsidR="00BC6777" w:rsidRDefault="00000000">
            <w:pPr>
              <w:jc w:val="center"/>
            </w:pPr>
            <w:r>
              <w:rPr>
                <w:sz w:val="18"/>
              </w:rPr>
              <w:t>12</w:t>
            </w:r>
          </w:p>
        </w:tc>
        <w:tc>
          <w:tcPr>
            <w:tcW w:w="1701" w:type="dxa"/>
          </w:tcPr>
          <w:p w14:paraId="2D193E40" w14:textId="77777777" w:rsidR="00BC6777" w:rsidRDefault="00000000">
            <w:pPr>
              <w:jc w:val="center"/>
            </w:pPr>
            <w:r>
              <w:rPr>
                <w:sz w:val="18"/>
              </w:rPr>
              <w:t>12</w:t>
            </w:r>
          </w:p>
        </w:tc>
        <w:tc>
          <w:tcPr>
            <w:tcW w:w="1701" w:type="dxa"/>
          </w:tcPr>
          <w:p w14:paraId="3C75DBBE" w14:textId="77777777" w:rsidR="00BC6777" w:rsidRDefault="00000000">
            <w:pPr>
              <w:jc w:val="center"/>
            </w:pPr>
            <w:r>
              <w:rPr>
                <w:sz w:val="18"/>
              </w:rPr>
              <w:t>12</w:t>
            </w:r>
          </w:p>
        </w:tc>
        <w:tc>
          <w:tcPr>
            <w:tcW w:w="1984" w:type="dxa"/>
          </w:tcPr>
          <w:p w14:paraId="107BCE3C" w14:textId="77777777" w:rsidR="00BC6777" w:rsidRDefault="00000000">
            <w:pPr>
              <w:jc w:val="center"/>
            </w:pPr>
            <w:r>
              <w:rPr>
                <w:sz w:val="18"/>
              </w:rPr>
              <w:t>79.0%</w:t>
            </w:r>
          </w:p>
        </w:tc>
      </w:tr>
    </w:tbl>
    <w:p w14:paraId="35ABAD0A" w14:textId="77777777" w:rsidR="00BC6777" w:rsidRDefault="00000000">
      <w:pPr>
        <w:spacing w:before="20" w:after="20"/>
      </w:pPr>
      <w:r>
        <w:t>(a) as in completed table (Mg atomic number 12)</w:t>
      </w:r>
    </w:p>
    <w:p w14:paraId="161A37DF" w14:textId="77777777" w:rsidR="00BC6777" w:rsidRDefault="00000000">
      <w:pPr>
        <w:spacing w:after="80"/>
      </w:pPr>
      <w:r>
        <w:rPr>
          <w:i/>
          <w:color w:val="506478"/>
          <w:sz w:val="18"/>
        </w:rPr>
        <w:t>Source: p.1</w:t>
      </w:r>
    </w:p>
    <w:p w14:paraId="06DE1452" w14:textId="77777777" w:rsidR="00BC6777" w:rsidRDefault="00000000">
      <w:pPr>
        <w:spacing w:before="20" w:after="20"/>
      </w:pPr>
      <w:r>
        <w:t>(b) a = 12 + 12 = 24</w:t>
      </w:r>
    </w:p>
    <w:p w14:paraId="10BE4B02" w14:textId="77777777" w:rsidR="00BC6777" w:rsidRDefault="00000000">
      <w:pPr>
        <w:spacing w:before="20" w:after="20"/>
      </w:pPr>
      <w:r>
        <w:t>(c) (24)(0.79) + (25)(0.11) + (26)(0.10) = 24.31</w:t>
      </w:r>
    </w:p>
    <w:p w14:paraId="6F504E8F" w14:textId="77777777" w:rsidR="00BC6777" w:rsidRDefault="00000000">
      <w:pPr>
        <w:spacing w:before="20" w:after="20"/>
      </w:pPr>
      <w:r>
        <w:t>(d) Magnesium electron diagram — electronic arrangement 2,8,2</w:t>
      </w:r>
    </w:p>
    <w:p w14:paraId="76E2C50C" w14:textId="77777777" w:rsidR="00BC6777" w:rsidRDefault="00000000">
      <w:pPr>
        <w:spacing w:after="80"/>
      </w:pPr>
      <w:r>
        <w:rPr>
          <w:i/>
          <w:color w:val="506478"/>
          <w:sz w:val="18"/>
        </w:rPr>
        <w:t>Source: p.1</w:t>
      </w:r>
    </w:p>
    <w:p w14:paraId="74AE5C5C" w14:textId="77777777" w:rsidR="00BC6777" w:rsidRDefault="00000000">
      <w:pPr>
        <w:spacing w:before="20" w:after="20"/>
      </w:pPr>
      <w:r>
        <w:t>(e) Same observation. Isotopes have SAME chemical properties (NOT SIMILAR) because they are atoms with same electronic arrangement.</w:t>
      </w:r>
    </w:p>
    <w:p w14:paraId="601A3120" w14:textId="77777777" w:rsidR="00BC6777" w:rsidRDefault="00000000">
      <w:pPr>
        <w:spacing w:after="80"/>
      </w:pPr>
      <w:r>
        <w:rPr>
          <w:i/>
          <w:color w:val="506478"/>
          <w:sz w:val="18"/>
        </w:rPr>
        <w:t>Source: p.2 Note</w:t>
      </w:r>
    </w:p>
    <w:p w14:paraId="67DB94A1" w14:textId="77777777" w:rsidR="00BC6777" w:rsidRDefault="00000000">
      <w:pPr>
        <w:spacing w:before="20" w:after="20"/>
      </w:pPr>
      <w:r>
        <w:t>(f) isotopes have slightly different physical properties (e.g. mass)</w:t>
      </w:r>
    </w:p>
    <w:p w14:paraId="6DE1D5ED" w14:textId="77777777" w:rsidR="00BC6777" w:rsidRDefault="00000000">
      <w:pPr>
        <w:spacing w:after="80"/>
      </w:pPr>
      <w:r>
        <w:rPr>
          <w:i/>
          <w:color w:val="506478"/>
          <w:sz w:val="18"/>
        </w:rPr>
        <w:t>Source: p.2 Note</w:t>
      </w:r>
    </w:p>
    <w:p w14:paraId="0BD8E574" w14:textId="77777777" w:rsidR="00BC6777" w:rsidRDefault="00000000">
      <w:pPr>
        <w:spacing w:before="160" w:after="80"/>
      </w:pPr>
      <w:r>
        <w:rPr>
          <w:b/>
          <w:sz w:val="24"/>
        </w:rPr>
        <w:t>20.</w:t>
      </w:r>
    </w:p>
    <w:p w14:paraId="1AE74C77" w14:textId="77777777" w:rsidR="00BC6777" w:rsidRDefault="00000000">
      <w:pPr>
        <w:spacing w:before="20" w:after="20"/>
      </w:pPr>
      <w:r>
        <w:t>(a) (i) X = proton  (ii) Y = neutron  (iii) Z = electron</w:t>
      </w:r>
    </w:p>
    <w:p w14:paraId="366D22FC" w14:textId="77777777" w:rsidR="00BC6777" w:rsidRDefault="00000000">
      <w:pPr>
        <w:spacing w:after="80"/>
      </w:pPr>
      <w:r>
        <w:rPr>
          <w:i/>
          <w:color w:val="506478"/>
          <w:sz w:val="18"/>
        </w:rPr>
        <w:t>Source: p.1</w:t>
      </w:r>
    </w:p>
    <w:p w14:paraId="13E3E867" w14:textId="77777777" w:rsidR="00BC6777" w:rsidRDefault="00000000">
      <w:pPr>
        <w:spacing w:before="20" w:after="20"/>
      </w:pPr>
      <w:r>
        <w:t>(b) ⁷₃Li</w:t>
      </w:r>
    </w:p>
    <w:p w14:paraId="29577C81" w14:textId="77777777" w:rsidR="00BC6777" w:rsidRDefault="00000000">
      <w:pPr>
        <w:spacing w:after="80"/>
      </w:pPr>
      <w:r>
        <w:rPr>
          <w:i/>
          <w:color w:val="506478"/>
          <w:sz w:val="18"/>
        </w:rPr>
        <w:t>Source: p.1 Lithium</w:t>
      </w:r>
    </w:p>
    <w:p w14:paraId="1C502679" w14:textId="77777777" w:rsidR="00BC6777" w:rsidRDefault="00000000">
      <w:pPr>
        <w:spacing w:before="20" w:after="20"/>
      </w:pPr>
      <w:r>
        <w:t>(c) (i) ⁶₃Li</w:t>
      </w:r>
    </w:p>
    <w:p w14:paraId="49E0BFFB" w14:textId="77777777" w:rsidR="00BC6777" w:rsidRDefault="00000000">
      <w:pPr>
        <w:spacing w:before="20" w:after="20"/>
      </w:pPr>
      <w:r>
        <w:lastRenderedPageBreak/>
        <w:t>(c) (ii) (7)(19/20) + (6)(1/20) = 6.95</w:t>
      </w:r>
    </w:p>
    <w:p w14:paraId="4E31D9B9" w14:textId="77777777" w:rsidR="00BC6777" w:rsidRDefault="00000000">
      <w:pPr>
        <w:spacing w:before="20" w:after="20"/>
      </w:pPr>
      <w:r>
        <w:t>(c) (iii) Isotopes have SAME chemical properties (NOT SIMILAR) because they are atoms with same electronic arrangement.</w:t>
      </w:r>
    </w:p>
    <w:p w14:paraId="697A6A5E" w14:textId="77777777" w:rsidR="00BC6777" w:rsidRDefault="00000000">
      <w:pPr>
        <w:spacing w:after="80"/>
      </w:pPr>
      <w:r>
        <w:rPr>
          <w:i/>
          <w:color w:val="506478"/>
          <w:sz w:val="18"/>
        </w:rPr>
        <w:t>Source: p.2 Note</w:t>
      </w:r>
    </w:p>
    <w:p w14:paraId="184F8206" w14:textId="77777777" w:rsidR="00BC6777" w:rsidRDefault="00000000">
      <w:pPr>
        <w:spacing w:before="20" w:after="20"/>
      </w:pPr>
      <w:r>
        <w:t>(d) (i) 19  (electrically neutral atom: electrons = protons)</w:t>
      </w:r>
    </w:p>
    <w:p w14:paraId="3D3BECE8" w14:textId="77777777" w:rsidR="00BC6777" w:rsidRDefault="00000000">
      <w:pPr>
        <w:spacing w:before="20" w:after="20"/>
      </w:pPr>
      <w:r>
        <w:t>(d) (ii) 2,8,8,1</w:t>
      </w:r>
    </w:p>
    <w:p w14:paraId="3EFC5A1F" w14:textId="77777777" w:rsidR="00BC6777" w:rsidRDefault="00000000">
      <w:pPr>
        <w:spacing w:after="80"/>
      </w:pPr>
      <w:r>
        <w:rPr>
          <w:i/>
          <w:color w:val="506478"/>
          <w:sz w:val="18"/>
        </w:rPr>
        <w:t>Source: p.1 Potassium</w:t>
      </w:r>
    </w:p>
    <w:p w14:paraId="721A28EE" w14:textId="77777777" w:rsidR="00BC6777" w:rsidRDefault="00000000">
      <w:pPr>
        <w:spacing w:before="20" w:after="20"/>
      </w:pPr>
      <w:r>
        <w:t>(e) Wrong. Protons and electrons exist in ALL atoms, but not neutrons (e.g. ¹₁H atom does not have neutrons)</w:t>
      </w:r>
    </w:p>
    <w:p w14:paraId="70A13236" w14:textId="77777777" w:rsidR="00BC6777" w:rsidRDefault="00000000">
      <w:pPr>
        <w:spacing w:after="80"/>
      </w:pPr>
      <w:r>
        <w:rPr>
          <w:i/>
          <w:color w:val="506478"/>
          <w:sz w:val="18"/>
        </w:rPr>
        <w:t>Source: p.1 Note 2</w:t>
      </w:r>
    </w:p>
    <w:p w14:paraId="73103647" w14:textId="77777777" w:rsidR="00BC6777" w:rsidRDefault="00000000">
      <w:pPr>
        <w:spacing w:before="20" w:after="20"/>
      </w:pPr>
      <w:r>
        <w:t>(f) No. Atoms are electrically neutral because the number of positively charged protons is equal to the number of negatively charged electrons</w:t>
      </w:r>
    </w:p>
    <w:p w14:paraId="4FFF3AF4" w14:textId="77777777" w:rsidR="00BC6777" w:rsidRDefault="00000000">
      <w:pPr>
        <w:spacing w:after="80"/>
      </w:pPr>
      <w:r>
        <w:rPr>
          <w:i/>
          <w:color w:val="506478"/>
          <w:sz w:val="18"/>
        </w:rPr>
        <w:t>Source: p.1 Note 3</w:t>
      </w:r>
    </w:p>
    <w:p w14:paraId="0D85718B" w14:textId="77777777" w:rsidR="00BC6777" w:rsidRDefault="00000000">
      <w:pPr>
        <w:spacing w:before="160" w:after="80"/>
      </w:pPr>
      <w:r>
        <w:rPr>
          <w:b/>
          <w:sz w:val="24"/>
        </w:rPr>
        <w:t>21.</w:t>
      </w:r>
    </w:p>
    <w:p w14:paraId="53619F3C" w14:textId="77777777" w:rsidR="00BC6777" w:rsidRDefault="00000000">
      <w:pPr>
        <w:spacing w:before="20" w:after="20"/>
      </w:pPr>
      <w:r>
        <w:t>(a) (i) Atom is the smallest part of an element which has the chemical properties of that element.</w:t>
      </w:r>
    </w:p>
    <w:p w14:paraId="6326B469" w14:textId="77777777" w:rsidR="00BC6777" w:rsidRDefault="00000000">
      <w:pPr>
        <w:spacing w:after="80"/>
      </w:pPr>
      <w:r>
        <w:rPr>
          <w:i/>
          <w:color w:val="506478"/>
          <w:sz w:val="18"/>
        </w:rPr>
        <w:t>Source: p.1</w:t>
      </w:r>
    </w:p>
    <w:p w14:paraId="5EE40466" w14:textId="77777777" w:rsidR="00BC6777" w:rsidRDefault="00000000">
      <w:pPr>
        <w:spacing w:before="20" w:after="20"/>
      </w:pPr>
      <w:r>
        <w:t>(a) (ii) Isotopes are atoms of the element with same number of protons but different number of neutrons</w:t>
      </w:r>
    </w:p>
    <w:p w14:paraId="6C89983D" w14:textId="77777777" w:rsidR="00BC6777" w:rsidRDefault="00000000">
      <w:pPr>
        <w:spacing w:after="80"/>
      </w:pPr>
      <w:r>
        <w:rPr>
          <w:i/>
          <w:color w:val="506478"/>
          <w:sz w:val="18"/>
        </w:rPr>
        <w:t>Source: p.2</w:t>
      </w:r>
    </w:p>
    <w:p w14:paraId="75A25E88" w14:textId="77777777" w:rsidR="00BC6777" w:rsidRDefault="00000000">
      <w:pPr>
        <w:spacing w:before="20" w:after="20"/>
      </w:pPr>
      <w:r>
        <w:t>(b) R.A.M. = (28)(92.2%) + (29)(4.7%) + (30)(3.1%) = 28.109</w:t>
      </w:r>
    </w:p>
    <w:p w14:paraId="711189B4" w14:textId="77777777" w:rsidR="00BC6777" w:rsidRDefault="00000000">
      <w:pPr>
        <w:spacing w:before="20" w:after="20"/>
      </w:pPr>
      <w:r>
        <w:t>(c) Silicon electron diagram (outermost shell only) — 4 outermost electrons; electronic arrangement 2,8,4</w:t>
      </w:r>
    </w:p>
    <w:p w14:paraId="48DCB9CC" w14:textId="77777777" w:rsidR="00BC6777" w:rsidRDefault="00000000">
      <w:pPr>
        <w:spacing w:after="80"/>
      </w:pPr>
      <w:r>
        <w:rPr>
          <w:i/>
          <w:color w:val="506478"/>
          <w:sz w:val="18"/>
        </w:rPr>
        <w:t>Source: p.1</w:t>
      </w:r>
    </w:p>
    <w:p w14:paraId="56D0A73E" w14:textId="77777777" w:rsidR="00BC6777" w:rsidRDefault="00000000">
      <w:pPr>
        <w:spacing w:before="160" w:after="80"/>
      </w:pPr>
      <w:r>
        <w:rPr>
          <w:b/>
          <w:sz w:val="24"/>
        </w:rPr>
        <w:t>22.</w:t>
      </w:r>
    </w:p>
    <w:p w14:paraId="1DACD117" w14:textId="77777777" w:rsidR="00BC6777" w:rsidRDefault="00000000">
      <w:pPr>
        <w:spacing w:before="20" w:after="20"/>
      </w:pPr>
      <w:r>
        <w:t>(a) Isotopes are atoms of the element with same number of protons but different number of neutrons</w:t>
      </w:r>
    </w:p>
    <w:p w14:paraId="09DE117C" w14:textId="77777777" w:rsidR="00BC6777" w:rsidRDefault="00000000">
      <w:pPr>
        <w:spacing w:after="80"/>
      </w:pPr>
      <w:r>
        <w:rPr>
          <w:i/>
          <w:color w:val="506478"/>
          <w:sz w:val="18"/>
        </w:rPr>
        <w:t>Source: p.2</w:t>
      </w:r>
    </w:p>
    <w:p w14:paraId="27518961" w14:textId="77777777" w:rsidR="00BC6777" w:rsidRDefault="00000000">
      <w:pPr>
        <w:spacing w:before="20" w:after="20"/>
      </w:pPr>
      <w:r>
        <w:t>(b) Neon</w:t>
      </w:r>
    </w:p>
    <w:p w14:paraId="7E102514" w14:textId="77777777" w:rsidR="00BC6777" w:rsidRDefault="00000000">
      <w:pPr>
        <w:spacing w:after="80"/>
      </w:pPr>
      <w:r>
        <w:rPr>
          <w:i/>
          <w:color w:val="506478"/>
          <w:sz w:val="18"/>
        </w:rPr>
        <w:t>Source: p.1 Neon electronic arrangement 2,8</w:t>
      </w:r>
    </w:p>
    <w:p w14:paraId="4C6B5E1C" w14:textId="77777777" w:rsidR="00BC6777" w:rsidRDefault="00000000">
      <w:pPr>
        <w:spacing w:before="20" w:after="20"/>
      </w:pPr>
      <w:r>
        <w:t>(c) Relative atomic mass of Q = (20)(90.48%) + (21)(0.27%) + (22)(9.25%) = 20.2</w:t>
      </w:r>
    </w:p>
    <w:sectPr w:rsidR="00BC6777" w:rsidSect="00034616">
      <w:headerReference w:type="default" r:id="rId14"/>
      <w:footerReference w:type="default" r:id="rId15"/>
      <w:pgSz w:w="11906" w:h="16838"/>
      <w:pgMar w:top="907" w:right="1020" w:bottom="1020" w:left="10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2B5E9" w14:textId="77777777" w:rsidR="002B6585" w:rsidRDefault="002B6585">
      <w:pPr>
        <w:spacing w:after="0" w:line="240" w:lineRule="auto"/>
      </w:pPr>
      <w:r>
        <w:separator/>
      </w:r>
    </w:p>
  </w:endnote>
  <w:endnote w:type="continuationSeparator" w:id="0">
    <w:p w14:paraId="2BE5B8B3" w14:textId="77777777" w:rsidR="002B6585" w:rsidRDefault="002B6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EE5C" w14:textId="77777777" w:rsidR="00BC6777" w:rsidRDefault="00BC6777">
    <w:pPr>
      <w:pStyle w:val="Footer"/>
      <w:jc w:val="center"/>
    </w:pPr>
  </w:p>
  <w:tbl>
    <w:tblPr>
      <w:tblW w:w="0" w:type="auto"/>
      <w:tblLook w:val="04A0" w:firstRow="1" w:lastRow="0" w:firstColumn="1" w:lastColumn="0" w:noHBand="0" w:noVBand="1"/>
    </w:tblPr>
    <w:tblGrid>
      <w:gridCol w:w="3288"/>
      <w:gridCol w:w="3288"/>
      <w:gridCol w:w="3288"/>
    </w:tblGrid>
    <w:tr w:rsidR="00BC6777" w14:paraId="53494754" w14:textId="77777777">
      <w:tc>
        <w:tcPr>
          <w:tcW w:w="3288" w:type="dxa"/>
        </w:tcPr>
        <w:p w14:paraId="54C00986" w14:textId="77777777" w:rsidR="00BC6777" w:rsidRDefault="00000000">
          <w:r>
            <w:fldChar w:fldCharType="begin"/>
          </w:r>
          <w:r>
            <w:instrText xml:space="preserve"> PAGE </w:instrText>
          </w:r>
          <w:r>
            <w:fldChar w:fldCharType="separate"/>
          </w:r>
          <w:r>
            <w:rPr>
              <w:sz w:val="18"/>
            </w:rPr>
            <w:t>1</w:t>
          </w:r>
          <w:r>
            <w:rPr>
              <w:sz w:val="18"/>
            </w:rPr>
            <w:fldChar w:fldCharType="end"/>
          </w:r>
        </w:p>
      </w:tc>
      <w:tc>
        <w:tcPr>
          <w:tcW w:w="3288" w:type="dxa"/>
        </w:tcPr>
        <w:p w14:paraId="663A4C2B" w14:textId="77777777" w:rsidR="00BC6777" w:rsidRDefault="00000000">
          <w:pPr>
            <w:jc w:val="center"/>
            <w:rPr>
              <w:lang w:eastAsia="zh-TW"/>
            </w:rPr>
          </w:pPr>
          <w:r>
            <w:rPr>
              <w:sz w:val="18"/>
              <w:lang w:eastAsia="zh-TW"/>
            </w:rPr>
            <w:t>警告: 不可翻印,販賣,違者必究</w:t>
          </w:r>
        </w:p>
      </w:tc>
      <w:tc>
        <w:tcPr>
          <w:tcW w:w="3288" w:type="dxa"/>
        </w:tcPr>
        <w:p w14:paraId="6588FC70" w14:textId="77777777" w:rsidR="00BC6777" w:rsidRDefault="00000000">
          <w:pPr>
            <w:jc w:val="right"/>
          </w:pPr>
          <w:proofErr w:type="spellStart"/>
          <w:r>
            <w:rPr>
              <w:sz w:val="16"/>
            </w:rPr>
            <w:t>薈進教育中心</w:t>
          </w:r>
          <w:proofErr w:type="spellEnd"/>
          <w:r>
            <w:rPr>
              <w:sz w:val="16"/>
            </w:rPr>
            <w:t xml:space="preserve"> Unit Education Tel: 98583618</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633B" w14:textId="77777777" w:rsidR="002B6585" w:rsidRDefault="002B6585">
      <w:pPr>
        <w:spacing w:after="0" w:line="240" w:lineRule="auto"/>
      </w:pPr>
      <w:r>
        <w:separator/>
      </w:r>
    </w:p>
  </w:footnote>
  <w:footnote w:type="continuationSeparator" w:id="0">
    <w:p w14:paraId="051C6F12" w14:textId="77777777" w:rsidR="002B6585" w:rsidRDefault="002B6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95E0" w14:textId="77777777" w:rsidR="00BC6777" w:rsidRDefault="00BC6777">
    <w:pPr>
      <w:pStyle w:val="Header"/>
    </w:pPr>
  </w:p>
  <w:tbl>
    <w:tblPr>
      <w:tblW w:w="0" w:type="auto"/>
      <w:tblLook w:val="04A0" w:firstRow="1" w:lastRow="0" w:firstColumn="1" w:lastColumn="0" w:noHBand="0" w:noVBand="1"/>
    </w:tblPr>
    <w:tblGrid>
      <w:gridCol w:w="4932"/>
      <w:gridCol w:w="4932"/>
    </w:tblGrid>
    <w:tr w:rsidR="00BC6777" w14:paraId="2C0BFF35" w14:textId="77777777">
      <w:tc>
        <w:tcPr>
          <w:tcW w:w="4932" w:type="dxa"/>
          <w:tcBorders>
            <w:top w:val="single" w:sz="12" w:space="0" w:color="000000"/>
            <w:left w:val="single" w:sz="12" w:space="0" w:color="000000"/>
            <w:bottom w:val="single" w:sz="12" w:space="0" w:color="000000"/>
            <w:right w:val="single" w:sz="12" w:space="0" w:color="000000"/>
          </w:tcBorders>
        </w:tcPr>
        <w:p w14:paraId="07845EE3" w14:textId="77777777" w:rsidR="00BC6777" w:rsidRDefault="00000000">
          <w:r>
            <w:rPr>
              <w:b/>
              <w:sz w:val="28"/>
            </w:rPr>
            <w:t>Topic 02 Part 1</w:t>
          </w:r>
        </w:p>
      </w:tc>
      <w:tc>
        <w:tcPr>
          <w:tcW w:w="4932" w:type="dxa"/>
        </w:tcPr>
        <w:p w14:paraId="7C38D9E4" w14:textId="77777777" w:rsidR="00BC6777" w:rsidRDefault="00000000">
          <w:pPr>
            <w:jc w:val="right"/>
          </w:pPr>
          <w:r>
            <w:rPr>
              <w:noProof/>
            </w:rPr>
            <w:drawing>
              <wp:inline distT="0" distB="0" distL="0" distR="0" wp14:anchorId="13E54F5B" wp14:editId="5F22130C">
                <wp:extent cx="1007999" cy="76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xref27.png"/>
                        <pic:cNvPicPr/>
                      </pic:nvPicPr>
                      <pic:blipFill>
                        <a:blip r:embed="rId1"/>
                        <a:stretch>
                          <a:fillRect/>
                        </a:stretch>
                      </pic:blipFill>
                      <pic:spPr>
                        <a:xfrm>
                          <a:off x="0" y="0"/>
                          <a:ext cx="1007999" cy="761999"/>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118DA"/>
    <w:multiLevelType w:val="hybridMultilevel"/>
    <w:tmpl w:val="F7900F86"/>
    <w:lvl w:ilvl="0" w:tplc="5BC893F0">
      <w:start w:val="1"/>
      <w:numFmt w:val="lowerRoman"/>
      <w:lvlText w:val="(%1)"/>
      <w:lvlJc w:val="left"/>
      <w:pPr>
        <w:ind w:left="1570" w:hanging="720"/>
      </w:pPr>
      <w:rPr>
        <w:rFonts w:hint="default"/>
        <w:b/>
      </w:rPr>
    </w:lvl>
    <w:lvl w:ilvl="1" w:tplc="3C090019" w:tentative="1">
      <w:start w:val="1"/>
      <w:numFmt w:val="lowerLetter"/>
      <w:lvlText w:val="%2."/>
      <w:lvlJc w:val="left"/>
      <w:pPr>
        <w:ind w:left="1930" w:hanging="360"/>
      </w:pPr>
    </w:lvl>
    <w:lvl w:ilvl="2" w:tplc="3C09001B" w:tentative="1">
      <w:start w:val="1"/>
      <w:numFmt w:val="lowerRoman"/>
      <w:lvlText w:val="%3."/>
      <w:lvlJc w:val="right"/>
      <w:pPr>
        <w:ind w:left="2650" w:hanging="180"/>
      </w:pPr>
    </w:lvl>
    <w:lvl w:ilvl="3" w:tplc="3C09000F" w:tentative="1">
      <w:start w:val="1"/>
      <w:numFmt w:val="decimal"/>
      <w:lvlText w:val="%4."/>
      <w:lvlJc w:val="left"/>
      <w:pPr>
        <w:ind w:left="3370" w:hanging="360"/>
      </w:pPr>
    </w:lvl>
    <w:lvl w:ilvl="4" w:tplc="3C090019" w:tentative="1">
      <w:start w:val="1"/>
      <w:numFmt w:val="lowerLetter"/>
      <w:lvlText w:val="%5."/>
      <w:lvlJc w:val="left"/>
      <w:pPr>
        <w:ind w:left="4090" w:hanging="360"/>
      </w:pPr>
    </w:lvl>
    <w:lvl w:ilvl="5" w:tplc="3C09001B" w:tentative="1">
      <w:start w:val="1"/>
      <w:numFmt w:val="lowerRoman"/>
      <w:lvlText w:val="%6."/>
      <w:lvlJc w:val="right"/>
      <w:pPr>
        <w:ind w:left="4810" w:hanging="180"/>
      </w:pPr>
    </w:lvl>
    <w:lvl w:ilvl="6" w:tplc="3C09000F" w:tentative="1">
      <w:start w:val="1"/>
      <w:numFmt w:val="decimal"/>
      <w:lvlText w:val="%7."/>
      <w:lvlJc w:val="left"/>
      <w:pPr>
        <w:ind w:left="5530" w:hanging="360"/>
      </w:pPr>
    </w:lvl>
    <w:lvl w:ilvl="7" w:tplc="3C090019" w:tentative="1">
      <w:start w:val="1"/>
      <w:numFmt w:val="lowerLetter"/>
      <w:lvlText w:val="%8."/>
      <w:lvlJc w:val="left"/>
      <w:pPr>
        <w:ind w:left="6250" w:hanging="360"/>
      </w:pPr>
    </w:lvl>
    <w:lvl w:ilvl="8" w:tplc="3C09001B" w:tentative="1">
      <w:start w:val="1"/>
      <w:numFmt w:val="lowerRoman"/>
      <w:lvlText w:val="%9."/>
      <w:lvlJc w:val="right"/>
      <w:pPr>
        <w:ind w:left="6970" w:hanging="180"/>
      </w:pPr>
    </w:lvl>
  </w:abstractNum>
  <w:abstractNum w:abstractNumId="10" w15:restartNumberingAfterBreak="0">
    <w:nsid w:val="19D2437B"/>
    <w:multiLevelType w:val="hybridMultilevel"/>
    <w:tmpl w:val="2A1CDA78"/>
    <w:lvl w:ilvl="0" w:tplc="02F862A0">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1" w15:restartNumberingAfterBreak="0">
    <w:nsid w:val="1D7A7674"/>
    <w:multiLevelType w:val="hybridMultilevel"/>
    <w:tmpl w:val="B78054AC"/>
    <w:lvl w:ilvl="0" w:tplc="0E263522">
      <w:start w:val="1"/>
      <w:numFmt w:val="lowerRoman"/>
      <w:lvlText w:val="(%1)"/>
      <w:lvlJc w:val="left"/>
      <w:pPr>
        <w:ind w:left="1570" w:hanging="720"/>
      </w:pPr>
      <w:rPr>
        <w:rFonts w:hint="default"/>
        <w:b/>
      </w:rPr>
    </w:lvl>
    <w:lvl w:ilvl="1" w:tplc="3C090019" w:tentative="1">
      <w:start w:val="1"/>
      <w:numFmt w:val="lowerLetter"/>
      <w:lvlText w:val="%2."/>
      <w:lvlJc w:val="left"/>
      <w:pPr>
        <w:ind w:left="1930" w:hanging="360"/>
      </w:pPr>
    </w:lvl>
    <w:lvl w:ilvl="2" w:tplc="3C09001B" w:tentative="1">
      <w:start w:val="1"/>
      <w:numFmt w:val="lowerRoman"/>
      <w:lvlText w:val="%3."/>
      <w:lvlJc w:val="right"/>
      <w:pPr>
        <w:ind w:left="2650" w:hanging="180"/>
      </w:pPr>
    </w:lvl>
    <w:lvl w:ilvl="3" w:tplc="3C09000F" w:tentative="1">
      <w:start w:val="1"/>
      <w:numFmt w:val="decimal"/>
      <w:lvlText w:val="%4."/>
      <w:lvlJc w:val="left"/>
      <w:pPr>
        <w:ind w:left="3370" w:hanging="360"/>
      </w:pPr>
    </w:lvl>
    <w:lvl w:ilvl="4" w:tplc="3C090019" w:tentative="1">
      <w:start w:val="1"/>
      <w:numFmt w:val="lowerLetter"/>
      <w:lvlText w:val="%5."/>
      <w:lvlJc w:val="left"/>
      <w:pPr>
        <w:ind w:left="4090" w:hanging="360"/>
      </w:pPr>
    </w:lvl>
    <w:lvl w:ilvl="5" w:tplc="3C09001B" w:tentative="1">
      <w:start w:val="1"/>
      <w:numFmt w:val="lowerRoman"/>
      <w:lvlText w:val="%6."/>
      <w:lvlJc w:val="right"/>
      <w:pPr>
        <w:ind w:left="4810" w:hanging="180"/>
      </w:pPr>
    </w:lvl>
    <w:lvl w:ilvl="6" w:tplc="3C09000F" w:tentative="1">
      <w:start w:val="1"/>
      <w:numFmt w:val="decimal"/>
      <w:lvlText w:val="%7."/>
      <w:lvlJc w:val="left"/>
      <w:pPr>
        <w:ind w:left="5530" w:hanging="360"/>
      </w:pPr>
    </w:lvl>
    <w:lvl w:ilvl="7" w:tplc="3C090019" w:tentative="1">
      <w:start w:val="1"/>
      <w:numFmt w:val="lowerLetter"/>
      <w:lvlText w:val="%8."/>
      <w:lvlJc w:val="left"/>
      <w:pPr>
        <w:ind w:left="6250" w:hanging="360"/>
      </w:pPr>
    </w:lvl>
    <w:lvl w:ilvl="8" w:tplc="3C09001B" w:tentative="1">
      <w:start w:val="1"/>
      <w:numFmt w:val="lowerRoman"/>
      <w:lvlText w:val="%9."/>
      <w:lvlJc w:val="right"/>
      <w:pPr>
        <w:ind w:left="6970" w:hanging="180"/>
      </w:pPr>
    </w:lvl>
  </w:abstractNum>
  <w:abstractNum w:abstractNumId="12" w15:restartNumberingAfterBreak="0">
    <w:nsid w:val="253D6043"/>
    <w:multiLevelType w:val="hybridMultilevel"/>
    <w:tmpl w:val="BBAE7BD2"/>
    <w:lvl w:ilvl="0" w:tplc="A91AE4F2">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3" w15:restartNumberingAfterBreak="0">
    <w:nsid w:val="28FF077F"/>
    <w:multiLevelType w:val="hybridMultilevel"/>
    <w:tmpl w:val="ED1850B6"/>
    <w:lvl w:ilvl="0" w:tplc="781E94EE">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4" w15:restartNumberingAfterBreak="0">
    <w:nsid w:val="330A501C"/>
    <w:multiLevelType w:val="hybridMultilevel"/>
    <w:tmpl w:val="B92EC5A6"/>
    <w:lvl w:ilvl="0" w:tplc="37CACAEE">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5" w15:restartNumberingAfterBreak="0">
    <w:nsid w:val="4131357D"/>
    <w:multiLevelType w:val="hybridMultilevel"/>
    <w:tmpl w:val="F97A4978"/>
    <w:lvl w:ilvl="0" w:tplc="177C62FC">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6" w15:restartNumberingAfterBreak="0">
    <w:nsid w:val="63132617"/>
    <w:multiLevelType w:val="hybridMultilevel"/>
    <w:tmpl w:val="B2F607B4"/>
    <w:lvl w:ilvl="0" w:tplc="2AD0BC34">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7" w15:restartNumberingAfterBreak="0">
    <w:nsid w:val="77FB1B34"/>
    <w:multiLevelType w:val="hybridMultilevel"/>
    <w:tmpl w:val="0226CA56"/>
    <w:lvl w:ilvl="0" w:tplc="3D38D730">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num w:numId="1" w16cid:durableId="202981827">
    <w:abstractNumId w:val="8"/>
  </w:num>
  <w:num w:numId="2" w16cid:durableId="1475944989">
    <w:abstractNumId w:val="6"/>
  </w:num>
  <w:num w:numId="3" w16cid:durableId="1306082259">
    <w:abstractNumId w:val="5"/>
  </w:num>
  <w:num w:numId="4" w16cid:durableId="1124077230">
    <w:abstractNumId w:val="4"/>
  </w:num>
  <w:num w:numId="5" w16cid:durableId="453990155">
    <w:abstractNumId w:val="7"/>
  </w:num>
  <w:num w:numId="6" w16cid:durableId="1552494525">
    <w:abstractNumId w:val="3"/>
  </w:num>
  <w:num w:numId="7" w16cid:durableId="297105136">
    <w:abstractNumId w:val="2"/>
  </w:num>
  <w:num w:numId="8" w16cid:durableId="2130664794">
    <w:abstractNumId w:val="1"/>
  </w:num>
  <w:num w:numId="9" w16cid:durableId="1743793502">
    <w:abstractNumId w:val="0"/>
  </w:num>
  <w:num w:numId="10" w16cid:durableId="1872258595">
    <w:abstractNumId w:val="15"/>
  </w:num>
  <w:num w:numId="11" w16cid:durableId="813180948">
    <w:abstractNumId w:val="12"/>
  </w:num>
  <w:num w:numId="12" w16cid:durableId="1920021340">
    <w:abstractNumId w:val="10"/>
  </w:num>
  <w:num w:numId="13" w16cid:durableId="68889777">
    <w:abstractNumId w:val="13"/>
  </w:num>
  <w:num w:numId="14" w16cid:durableId="1373578729">
    <w:abstractNumId w:val="11"/>
  </w:num>
  <w:num w:numId="15" w16cid:durableId="1495336096">
    <w:abstractNumId w:val="9"/>
  </w:num>
  <w:num w:numId="16" w16cid:durableId="28997526">
    <w:abstractNumId w:val="16"/>
  </w:num>
  <w:num w:numId="17" w16cid:durableId="618030353">
    <w:abstractNumId w:val="14"/>
  </w:num>
  <w:num w:numId="18" w16cid:durableId="19389503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585"/>
    <w:rsid w:val="00326F90"/>
    <w:rsid w:val="00660962"/>
    <w:rsid w:val="006C0EF0"/>
    <w:rsid w:val="008F2700"/>
    <w:rsid w:val="00AA1D8D"/>
    <w:rsid w:val="00B47730"/>
    <w:rsid w:val="00BC6777"/>
    <w:rsid w:val="00CB0664"/>
    <w:rsid w:val="00CD3092"/>
    <w:rsid w:val="00DE4F86"/>
    <w:rsid w:val="00F637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F0E69"/>
  <w14:defaultImageDpi w14:val="300"/>
  <w15:docId w15:val="{7E8D27CF-0D4A-4870-9CAD-A669EADB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F2700"/>
    <w:rPr>
      <w:color w:val="666666"/>
    </w:rPr>
  </w:style>
  <w:style w:type="paragraph" w:styleId="NormalWeb">
    <w:name w:val="Normal (Web)"/>
    <w:basedOn w:val="Normal"/>
    <w:uiPriority w:val="99"/>
    <w:unhideWhenUsed/>
    <w:rsid w:val="00F637B3"/>
    <w:pPr>
      <w:spacing w:before="100" w:beforeAutospacing="1" w:after="100" w:afterAutospacing="1" w:line="240" w:lineRule="auto"/>
    </w:pPr>
    <w:rPr>
      <w:rFonts w:cs="Times New Roman"/>
      <w:sz w:val="24"/>
      <w:szCs w:val="24"/>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23</Pages>
  <Words>4595</Words>
  <Characters>26194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2026-10-04T08:12:00Z</dcterms:modified>
  <cp:category/>
</cp:coreProperties>
</file>