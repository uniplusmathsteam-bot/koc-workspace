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871B0" w14:textId="77777777" w:rsidR="00597627" w:rsidRDefault="00000000">
      <w:pPr>
        <w:spacing w:after="240"/>
      </w:pPr>
      <w:r>
        <w:rPr>
          <w:b/>
          <w:sz w:val="28"/>
        </w:rPr>
        <w:t>Topic 01 Part 3 set 2</w:t>
      </w:r>
    </w:p>
    <w:p w14:paraId="4DEE4BF2" w14:textId="77777777" w:rsidR="00597627" w:rsidRDefault="00000000">
      <w:pPr>
        <w:spacing w:after="80"/>
      </w:pPr>
      <w:r>
        <w:t>1. Rock salt is a naturally occurring mineral containing sodium chloride, clay and sand. Some properties of the components of rock salt are shown in the table.</w:t>
      </w:r>
    </w:p>
    <w:tbl>
      <w:tblPr>
        <w:tblStyle w:val="TableGrid"/>
        <w:tblW w:w="0" w:type="auto"/>
        <w:tblLook w:val="04A0" w:firstRow="1" w:lastRow="0" w:firstColumn="1" w:lastColumn="0" w:noHBand="0" w:noVBand="1"/>
      </w:tblPr>
      <w:tblGrid>
        <w:gridCol w:w="3289"/>
        <w:gridCol w:w="3289"/>
        <w:gridCol w:w="3289"/>
      </w:tblGrid>
      <w:tr w:rsidR="00597627" w14:paraId="4C10349F" w14:textId="77777777">
        <w:tc>
          <w:tcPr>
            <w:tcW w:w="3289" w:type="dxa"/>
          </w:tcPr>
          <w:p w14:paraId="49E4690B" w14:textId="77777777" w:rsidR="00597627" w:rsidRDefault="00000000">
            <w:r>
              <w:rPr>
                <w:b/>
                <w:sz w:val="20"/>
              </w:rPr>
              <w:t>Component</w:t>
            </w:r>
          </w:p>
        </w:tc>
        <w:tc>
          <w:tcPr>
            <w:tcW w:w="3289" w:type="dxa"/>
          </w:tcPr>
          <w:p w14:paraId="5A9E9493" w14:textId="77777777" w:rsidR="00597627" w:rsidRDefault="00000000">
            <w:r>
              <w:rPr>
                <w:b/>
                <w:sz w:val="20"/>
              </w:rPr>
              <w:t>Colour</w:t>
            </w:r>
          </w:p>
        </w:tc>
        <w:tc>
          <w:tcPr>
            <w:tcW w:w="3289" w:type="dxa"/>
          </w:tcPr>
          <w:p w14:paraId="10B6B37B" w14:textId="77777777" w:rsidR="00597627" w:rsidRDefault="00000000">
            <w:r>
              <w:rPr>
                <w:b/>
                <w:sz w:val="20"/>
              </w:rPr>
              <w:t>Solubility in water</w:t>
            </w:r>
          </w:p>
        </w:tc>
      </w:tr>
      <w:tr w:rsidR="00597627" w14:paraId="41D61FA1" w14:textId="77777777">
        <w:tc>
          <w:tcPr>
            <w:tcW w:w="3289" w:type="dxa"/>
          </w:tcPr>
          <w:p w14:paraId="24BFA7C8" w14:textId="77777777" w:rsidR="00597627" w:rsidRDefault="00000000">
            <w:r>
              <w:rPr>
                <w:sz w:val="20"/>
              </w:rPr>
              <w:t>Sodium chloride</w:t>
            </w:r>
          </w:p>
        </w:tc>
        <w:tc>
          <w:tcPr>
            <w:tcW w:w="3289" w:type="dxa"/>
          </w:tcPr>
          <w:p w14:paraId="67946C56" w14:textId="77777777" w:rsidR="00597627" w:rsidRDefault="00000000">
            <w:r>
              <w:rPr>
                <w:sz w:val="20"/>
              </w:rPr>
              <w:t>White</w:t>
            </w:r>
          </w:p>
        </w:tc>
        <w:tc>
          <w:tcPr>
            <w:tcW w:w="3289" w:type="dxa"/>
          </w:tcPr>
          <w:p w14:paraId="440D006D" w14:textId="77777777" w:rsidR="00597627" w:rsidRDefault="00000000">
            <w:r>
              <w:rPr>
                <w:sz w:val="20"/>
              </w:rPr>
              <w:t>Soluble</w:t>
            </w:r>
          </w:p>
        </w:tc>
      </w:tr>
      <w:tr w:rsidR="00597627" w14:paraId="3CB59647" w14:textId="77777777">
        <w:tc>
          <w:tcPr>
            <w:tcW w:w="3289" w:type="dxa"/>
          </w:tcPr>
          <w:p w14:paraId="4E8828A6" w14:textId="77777777" w:rsidR="00597627" w:rsidRDefault="00000000">
            <w:r>
              <w:rPr>
                <w:sz w:val="20"/>
              </w:rPr>
              <w:t>Clay</w:t>
            </w:r>
          </w:p>
        </w:tc>
        <w:tc>
          <w:tcPr>
            <w:tcW w:w="3289" w:type="dxa"/>
          </w:tcPr>
          <w:p w14:paraId="588C34E1" w14:textId="77777777" w:rsidR="00597627" w:rsidRDefault="00000000">
            <w:r>
              <w:rPr>
                <w:sz w:val="20"/>
              </w:rPr>
              <w:t>Brown</w:t>
            </w:r>
          </w:p>
        </w:tc>
        <w:tc>
          <w:tcPr>
            <w:tcW w:w="3289" w:type="dxa"/>
          </w:tcPr>
          <w:p w14:paraId="15D58E02" w14:textId="77777777" w:rsidR="00597627" w:rsidRDefault="00000000">
            <w:r>
              <w:rPr>
                <w:sz w:val="20"/>
              </w:rPr>
              <w:t>Insoluble</w:t>
            </w:r>
          </w:p>
        </w:tc>
      </w:tr>
      <w:tr w:rsidR="00597627" w14:paraId="0723B286" w14:textId="77777777">
        <w:tc>
          <w:tcPr>
            <w:tcW w:w="3289" w:type="dxa"/>
          </w:tcPr>
          <w:p w14:paraId="1D52FA70" w14:textId="77777777" w:rsidR="00597627" w:rsidRDefault="00000000">
            <w:r>
              <w:rPr>
                <w:sz w:val="20"/>
              </w:rPr>
              <w:t>Sand</w:t>
            </w:r>
          </w:p>
        </w:tc>
        <w:tc>
          <w:tcPr>
            <w:tcW w:w="3289" w:type="dxa"/>
          </w:tcPr>
          <w:p w14:paraId="135E4998" w14:textId="77777777" w:rsidR="00597627" w:rsidRDefault="00000000">
            <w:r>
              <w:rPr>
                <w:sz w:val="20"/>
              </w:rPr>
              <w:t>Yellow</w:t>
            </w:r>
          </w:p>
        </w:tc>
        <w:tc>
          <w:tcPr>
            <w:tcW w:w="3289" w:type="dxa"/>
          </w:tcPr>
          <w:p w14:paraId="233A1AD2" w14:textId="77777777" w:rsidR="00597627" w:rsidRDefault="00000000">
            <w:r>
              <w:rPr>
                <w:sz w:val="20"/>
              </w:rPr>
              <w:t>Insoluble</w:t>
            </w:r>
          </w:p>
        </w:tc>
      </w:tr>
    </w:tbl>
    <w:p w14:paraId="7F84760C" w14:textId="77777777" w:rsidR="00597627" w:rsidRDefault="00597627">
      <w:pPr>
        <w:spacing w:after="80"/>
      </w:pPr>
    </w:p>
    <w:p w14:paraId="299C1E98" w14:textId="08AE97B8" w:rsidR="00CE23A1" w:rsidRPr="00CE23A1" w:rsidRDefault="00CE23A1" w:rsidP="00CE23A1">
      <w:pPr>
        <w:spacing w:after="80"/>
        <w:rPr>
          <w:b/>
          <w:sz w:val="20"/>
          <w:lang w:val="en-HK"/>
        </w:rPr>
      </w:pPr>
      <w:r w:rsidRPr="00CE23A1">
        <w:rPr>
          <w:b/>
          <w:sz w:val="20"/>
          <w:lang w:val="en-HK"/>
        </w:rPr>
        <w:drawing>
          <wp:inline distT="0" distB="0" distL="0" distR="0" wp14:anchorId="022A3E13" wp14:editId="44018094">
            <wp:extent cx="6264910" cy="4699000"/>
            <wp:effectExtent l="0" t="0" r="2540" b="6350"/>
            <wp:docPr id="1118415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64910" cy="4699000"/>
                    </a:xfrm>
                    <a:prstGeom prst="rect">
                      <a:avLst/>
                    </a:prstGeom>
                    <a:noFill/>
                    <a:ln>
                      <a:noFill/>
                    </a:ln>
                  </pic:spPr>
                </pic:pic>
              </a:graphicData>
            </a:graphic>
          </wp:inline>
        </w:drawing>
      </w:r>
    </w:p>
    <w:p w14:paraId="173F38BF" w14:textId="77777777" w:rsidR="00597627" w:rsidRDefault="00000000">
      <w:pPr>
        <w:spacing w:after="80"/>
      </w:pPr>
      <w:r>
        <w:t>(a) Give the names of the pieces of apparatus labelled A to E in the pictures above. Use only the names given in the box.</w:t>
      </w:r>
    </w:p>
    <w:p w14:paraId="6F70C0AA" w14:textId="77777777" w:rsidR="00597627" w:rsidRDefault="00000000">
      <w:pPr>
        <w:spacing w:after="0"/>
      </w:pPr>
      <w:r>
        <w:t>Evaporating dish   Beaker   Bunsen burner   Conical flask   Filter funnel</w:t>
      </w:r>
    </w:p>
    <w:p w14:paraId="539C2C53" w14:textId="77777777" w:rsidR="00597627" w:rsidRDefault="00000000">
      <w:pPr>
        <w:spacing w:after="80"/>
      </w:pPr>
      <w:r>
        <w:t>Gauze   Glass rod   Mortar   Pipette   Tripod</w:t>
      </w:r>
    </w:p>
    <w:p w14:paraId="295D3BA7" w14:textId="77777777" w:rsidR="00597627" w:rsidRDefault="00000000">
      <w:pPr>
        <w:spacing w:after="120"/>
      </w:pPr>
      <w:r>
        <w:t>A: ____________________   B: ____________________   C: ____________________</w:t>
      </w:r>
    </w:p>
    <w:p w14:paraId="78C644CA" w14:textId="77777777" w:rsidR="00597627" w:rsidRDefault="00000000">
      <w:pPr>
        <w:spacing w:after="80"/>
      </w:pPr>
      <w:r>
        <w:t>D: ____________________   E: ____________________</w:t>
      </w:r>
    </w:p>
    <w:p w14:paraId="6949F264" w14:textId="77777777" w:rsidR="00597627" w:rsidRDefault="00000000">
      <w:pPr>
        <w:spacing w:after="160"/>
      </w:pPr>
      <w:r>
        <w:t>(5 marks)</w:t>
      </w:r>
    </w:p>
    <w:p w14:paraId="54E4CDA7" w14:textId="77777777" w:rsidR="00597627" w:rsidRDefault="00000000">
      <w:pPr>
        <w:spacing w:after="40"/>
      </w:pPr>
      <w:r>
        <w:t>(b) Suggest a reason why the mixture was heated and stirred in Fig. 2.</w:t>
      </w:r>
    </w:p>
    <w:p w14:paraId="68B26C03" w14:textId="77777777" w:rsidR="00597627" w:rsidRDefault="00000000">
      <w:pPr>
        <w:spacing w:after="40"/>
      </w:pPr>
      <w:r>
        <w:t>(1 mark)</w:t>
      </w:r>
    </w:p>
    <w:p w14:paraId="1FE6A1F5" w14:textId="77777777" w:rsidR="00597627" w:rsidRDefault="00000000">
      <w:pPr>
        <w:spacing w:before="40" w:after="40" w:line="360" w:lineRule="auto"/>
      </w:pPr>
      <w:r>
        <w:t>______________________________________________________________________</w:t>
      </w:r>
    </w:p>
    <w:p w14:paraId="6DDFF8EF" w14:textId="77777777" w:rsidR="00597627" w:rsidRDefault="00000000">
      <w:pPr>
        <w:spacing w:before="40" w:after="40" w:line="360" w:lineRule="auto"/>
      </w:pPr>
      <w:r>
        <w:t>______________________________________________________________________</w:t>
      </w:r>
    </w:p>
    <w:p w14:paraId="445DED39" w14:textId="77777777" w:rsidR="00597627" w:rsidRDefault="00597627">
      <w:pPr>
        <w:spacing w:after="120"/>
      </w:pPr>
    </w:p>
    <w:p w14:paraId="624EAD09" w14:textId="77777777" w:rsidR="00CE23A1" w:rsidRDefault="00CE23A1">
      <w:r>
        <w:br w:type="page"/>
      </w:r>
    </w:p>
    <w:p w14:paraId="62627C0C" w14:textId="082DDB9C" w:rsidR="00597627" w:rsidRDefault="00000000">
      <w:pPr>
        <w:spacing w:after="40"/>
      </w:pPr>
      <w:r>
        <w:lastRenderedPageBreak/>
        <w:t>(c) Name the process shown in Fig. 3.</w:t>
      </w:r>
    </w:p>
    <w:p w14:paraId="773DB81D" w14:textId="77777777" w:rsidR="00597627" w:rsidRDefault="00000000">
      <w:pPr>
        <w:spacing w:after="40"/>
      </w:pPr>
      <w:r>
        <w:t>(1 mark)</w:t>
      </w:r>
    </w:p>
    <w:p w14:paraId="15CD35FC" w14:textId="77777777" w:rsidR="00597627" w:rsidRDefault="00000000">
      <w:pPr>
        <w:spacing w:before="40" w:after="40" w:line="360" w:lineRule="auto"/>
      </w:pPr>
      <w:r>
        <w:t>______________________________________________________________________</w:t>
      </w:r>
    </w:p>
    <w:p w14:paraId="7C9CCB5A" w14:textId="77777777" w:rsidR="00597627" w:rsidRDefault="00597627">
      <w:pPr>
        <w:spacing w:after="120"/>
      </w:pPr>
    </w:p>
    <w:p w14:paraId="26322E7D" w14:textId="77777777" w:rsidR="00597627" w:rsidRDefault="00000000">
      <w:pPr>
        <w:spacing w:after="40"/>
      </w:pPr>
      <w:r>
        <w:t>(d) What are the solids left on the paper shown in Fig. 4?</w:t>
      </w:r>
    </w:p>
    <w:p w14:paraId="6E2E2F60" w14:textId="77777777" w:rsidR="00597627" w:rsidRDefault="00000000">
      <w:pPr>
        <w:spacing w:after="40"/>
      </w:pPr>
      <w:r>
        <w:t>(1 mark)</w:t>
      </w:r>
    </w:p>
    <w:p w14:paraId="7CDC5807" w14:textId="77777777" w:rsidR="00597627" w:rsidRDefault="00000000">
      <w:pPr>
        <w:spacing w:before="40" w:after="40" w:line="360" w:lineRule="auto"/>
      </w:pPr>
      <w:r>
        <w:t>______________________________________________________________________</w:t>
      </w:r>
    </w:p>
    <w:p w14:paraId="2C2A02F3" w14:textId="77777777" w:rsidR="00597627" w:rsidRDefault="00597627">
      <w:pPr>
        <w:spacing w:after="120"/>
      </w:pPr>
    </w:p>
    <w:p w14:paraId="62BFE83C" w14:textId="77777777" w:rsidR="00597627" w:rsidRDefault="00000000">
      <w:pPr>
        <w:spacing w:after="40"/>
      </w:pPr>
      <w:r>
        <w:t>(e) Name the white solid left in the evaporating dish in Fig. 6.</w:t>
      </w:r>
    </w:p>
    <w:p w14:paraId="773D3C55" w14:textId="77777777" w:rsidR="00597627" w:rsidRDefault="00000000">
      <w:pPr>
        <w:spacing w:after="40"/>
      </w:pPr>
      <w:r>
        <w:t>(1 mark)</w:t>
      </w:r>
    </w:p>
    <w:p w14:paraId="0340705C" w14:textId="77777777" w:rsidR="00597627" w:rsidRDefault="00000000">
      <w:pPr>
        <w:spacing w:before="40" w:after="40" w:line="360" w:lineRule="auto"/>
      </w:pPr>
      <w:r>
        <w:t>______________________________________________________________________</w:t>
      </w:r>
    </w:p>
    <w:p w14:paraId="5A23270D" w14:textId="77777777" w:rsidR="00597627" w:rsidRDefault="00597627">
      <w:pPr>
        <w:spacing w:after="120"/>
      </w:pPr>
    </w:p>
    <w:p w14:paraId="119E0F52" w14:textId="77777777" w:rsidR="00597627" w:rsidRDefault="00000000">
      <w:pPr>
        <w:spacing w:after="80"/>
      </w:pPr>
      <w:r>
        <w:t>2. Draw a laboratory set-up for each of the following separations:</w:t>
      </w:r>
    </w:p>
    <w:p w14:paraId="77BE6EFD" w14:textId="77777777" w:rsidR="00597627" w:rsidRDefault="00000000">
      <w:pPr>
        <w:spacing w:after="40"/>
      </w:pPr>
      <w:r>
        <w:t>(a) Obtaining salt from sea water quickly</w:t>
      </w:r>
    </w:p>
    <w:p w14:paraId="5FB4D492" w14:textId="77777777" w:rsidR="00597627" w:rsidRDefault="00000000">
      <w:pPr>
        <w:spacing w:after="40"/>
      </w:pPr>
      <w:r>
        <w:t>(3 marks)</w:t>
      </w:r>
    </w:p>
    <w:p w14:paraId="763A337F" w14:textId="7F512967" w:rsidR="00597627" w:rsidRDefault="00597627">
      <w:pPr>
        <w:spacing w:before="40" w:after="40" w:line="360" w:lineRule="auto"/>
        <w:rPr>
          <w:b/>
          <w:sz w:val="20"/>
        </w:rPr>
      </w:pPr>
    </w:p>
    <w:p w14:paraId="24D7762F" w14:textId="77777777" w:rsidR="00CE23A1" w:rsidRDefault="00CE23A1">
      <w:pPr>
        <w:spacing w:before="40" w:after="40" w:line="360" w:lineRule="auto"/>
        <w:rPr>
          <w:b/>
          <w:sz w:val="20"/>
        </w:rPr>
      </w:pPr>
    </w:p>
    <w:p w14:paraId="6CCDD0B9" w14:textId="77777777" w:rsidR="00CE23A1" w:rsidRDefault="00CE23A1">
      <w:pPr>
        <w:spacing w:before="40" w:after="40" w:line="360" w:lineRule="auto"/>
        <w:rPr>
          <w:b/>
          <w:sz w:val="20"/>
        </w:rPr>
      </w:pPr>
    </w:p>
    <w:p w14:paraId="12752AB1" w14:textId="77777777" w:rsidR="00CE23A1" w:rsidRDefault="00CE23A1">
      <w:pPr>
        <w:spacing w:before="40" w:after="40" w:line="360" w:lineRule="auto"/>
        <w:rPr>
          <w:b/>
          <w:sz w:val="20"/>
        </w:rPr>
      </w:pPr>
    </w:p>
    <w:p w14:paraId="1E81773C" w14:textId="77777777" w:rsidR="00CE23A1" w:rsidRDefault="00CE23A1">
      <w:pPr>
        <w:spacing w:before="40" w:after="40" w:line="360" w:lineRule="auto"/>
        <w:rPr>
          <w:b/>
          <w:sz w:val="20"/>
        </w:rPr>
      </w:pPr>
    </w:p>
    <w:p w14:paraId="7ED0C7CB" w14:textId="77777777" w:rsidR="00CE23A1" w:rsidRDefault="00CE23A1">
      <w:pPr>
        <w:spacing w:before="40" w:after="40" w:line="360" w:lineRule="auto"/>
        <w:rPr>
          <w:b/>
          <w:sz w:val="20"/>
        </w:rPr>
      </w:pPr>
    </w:p>
    <w:p w14:paraId="17BF107A" w14:textId="77777777" w:rsidR="00CE23A1" w:rsidRDefault="00CE23A1">
      <w:pPr>
        <w:spacing w:before="40" w:after="40" w:line="360" w:lineRule="auto"/>
        <w:rPr>
          <w:b/>
          <w:sz w:val="20"/>
        </w:rPr>
      </w:pPr>
    </w:p>
    <w:p w14:paraId="3223470D" w14:textId="77777777" w:rsidR="00CE23A1" w:rsidRDefault="00CE23A1">
      <w:pPr>
        <w:spacing w:before="40" w:after="40" w:line="360" w:lineRule="auto"/>
        <w:rPr>
          <w:b/>
          <w:sz w:val="20"/>
        </w:rPr>
      </w:pPr>
    </w:p>
    <w:p w14:paraId="01393FE6" w14:textId="77777777" w:rsidR="00CE23A1" w:rsidRDefault="00CE23A1">
      <w:pPr>
        <w:spacing w:before="40" w:after="40" w:line="360" w:lineRule="auto"/>
      </w:pPr>
    </w:p>
    <w:p w14:paraId="31D69017" w14:textId="77777777" w:rsidR="00597627" w:rsidRDefault="00597627">
      <w:pPr>
        <w:spacing w:after="120"/>
      </w:pPr>
    </w:p>
    <w:p w14:paraId="0F628D10" w14:textId="77777777" w:rsidR="00597627" w:rsidRDefault="00000000">
      <w:pPr>
        <w:spacing w:after="40"/>
      </w:pPr>
      <w:r>
        <w:t>(b) Obtaining sand from a mixture of sand and seawater</w:t>
      </w:r>
    </w:p>
    <w:p w14:paraId="52CA55F5" w14:textId="77777777" w:rsidR="00597627" w:rsidRDefault="00000000">
      <w:pPr>
        <w:spacing w:after="40"/>
      </w:pPr>
      <w:r>
        <w:t>(3 marks)</w:t>
      </w:r>
    </w:p>
    <w:p w14:paraId="6BDBF90A" w14:textId="77777777" w:rsidR="00597627" w:rsidRDefault="00597627">
      <w:pPr>
        <w:spacing w:after="120"/>
        <w:rPr>
          <w:b/>
          <w:sz w:val="20"/>
        </w:rPr>
      </w:pPr>
    </w:p>
    <w:p w14:paraId="3416D0F4" w14:textId="77777777" w:rsidR="00CE23A1" w:rsidRDefault="00CE23A1">
      <w:pPr>
        <w:spacing w:after="120"/>
        <w:rPr>
          <w:b/>
          <w:sz w:val="20"/>
        </w:rPr>
      </w:pPr>
    </w:p>
    <w:p w14:paraId="3E8BCAD4" w14:textId="77777777" w:rsidR="00CE23A1" w:rsidRDefault="00CE23A1">
      <w:pPr>
        <w:spacing w:after="120"/>
        <w:rPr>
          <w:b/>
          <w:sz w:val="20"/>
        </w:rPr>
      </w:pPr>
    </w:p>
    <w:p w14:paraId="1D0022A9" w14:textId="77777777" w:rsidR="00CE23A1" w:rsidRDefault="00CE23A1">
      <w:pPr>
        <w:spacing w:after="120"/>
        <w:rPr>
          <w:b/>
          <w:sz w:val="20"/>
        </w:rPr>
      </w:pPr>
    </w:p>
    <w:p w14:paraId="599E369B" w14:textId="77777777" w:rsidR="00CE23A1" w:rsidRDefault="00CE23A1">
      <w:pPr>
        <w:spacing w:after="120"/>
        <w:rPr>
          <w:b/>
          <w:sz w:val="20"/>
        </w:rPr>
      </w:pPr>
    </w:p>
    <w:p w14:paraId="46E3117C" w14:textId="77777777" w:rsidR="00CE23A1" w:rsidRDefault="00CE23A1">
      <w:pPr>
        <w:spacing w:after="120"/>
        <w:rPr>
          <w:b/>
          <w:sz w:val="20"/>
        </w:rPr>
      </w:pPr>
    </w:p>
    <w:p w14:paraId="1C97B00F" w14:textId="77777777" w:rsidR="00CE23A1" w:rsidRDefault="00CE23A1">
      <w:pPr>
        <w:spacing w:after="120"/>
        <w:rPr>
          <w:b/>
          <w:sz w:val="20"/>
        </w:rPr>
      </w:pPr>
    </w:p>
    <w:p w14:paraId="6A53B015" w14:textId="77777777" w:rsidR="00CE23A1" w:rsidRDefault="00CE23A1">
      <w:pPr>
        <w:spacing w:after="120"/>
        <w:rPr>
          <w:b/>
          <w:sz w:val="20"/>
        </w:rPr>
      </w:pPr>
    </w:p>
    <w:p w14:paraId="6847AAE8" w14:textId="77777777" w:rsidR="00CE23A1" w:rsidRDefault="00CE23A1">
      <w:pPr>
        <w:spacing w:after="120"/>
      </w:pPr>
    </w:p>
    <w:p w14:paraId="30CE1AED" w14:textId="77777777" w:rsidR="00CE23A1" w:rsidRDefault="00CE23A1">
      <w:r>
        <w:br w:type="page"/>
      </w:r>
    </w:p>
    <w:p w14:paraId="70EDDCB5" w14:textId="207482E4" w:rsidR="00597627" w:rsidRDefault="00000000">
      <w:pPr>
        <w:spacing w:after="80"/>
      </w:pPr>
      <w:r>
        <w:lastRenderedPageBreak/>
        <w:t>3. Pure water can be obtained by distillation of sea water.</w:t>
      </w:r>
    </w:p>
    <w:p w14:paraId="7038F121" w14:textId="77777777" w:rsidR="00597627" w:rsidRDefault="00000000">
      <w:pPr>
        <w:spacing w:after="40"/>
      </w:pPr>
      <w:r>
        <w:t>(a) Explain why distillation is considered as a physical change.</w:t>
      </w:r>
    </w:p>
    <w:p w14:paraId="5387760C" w14:textId="77777777" w:rsidR="00597627" w:rsidRDefault="00000000">
      <w:pPr>
        <w:spacing w:after="40"/>
      </w:pPr>
      <w:r>
        <w:t>(1 mark)</w:t>
      </w:r>
    </w:p>
    <w:p w14:paraId="0EC89C54" w14:textId="77777777" w:rsidR="00597627" w:rsidRDefault="00000000">
      <w:pPr>
        <w:spacing w:before="40" w:after="40" w:line="360" w:lineRule="auto"/>
      </w:pPr>
      <w:r>
        <w:t>______________________________________________________________________</w:t>
      </w:r>
    </w:p>
    <w:p w14:paraId="4122008E" w14:textId="77777777" w:rsidR="00597627" w:rsidRDefault="00000000">
      <w:pPr>
        <w:spacing w:before="40" w:after="40" w:line="360" w:lineRule="auto"/>
      </w:pPr>
      <w:r>
        <w:t>______________________________________________________________________</w:t>
      </w:r>
    </w:p>
    <w:p w14:paraId="507C30B6" w14:textId="77777777" w:rsidR="00597627" w:rsidRDefault="00597627">
      <w:pPr>
        <w:spacing w:after="120"/>
      </w:pPr>
    </w:p>
    <w:p w14:paraId="476589E3" w14:textId="77777777" w:rsidR="00597627" w:rsidRDefault="00000000">
      <w:pPr>
        <w:spacing w:after="40"/>
      </w:pPr>
      <w:r>
        <w:t>(b) Draw a labelled diagram for the experimental set-up of simple distillation of sea water. You are required to use quick-fit apparatus.</w:t>
      </w:r>
    </w:p>
    <w:p w14:paraId="1D67A627" w14:textId="77777777" w:rsidR="00597627" w:rsidRDefault="00000000">
      <w:pPr>
        <w:spacing w:after="40"/>
      </w:pPr>
      <w:r>
        <w:t>(2 marks)</w:t>
      </w:r>
    </w:p>
    <w:p w14:paraId="08294FE3" w14:textId="77777777" w:rsidR="00597627" w:rsidRDefault="00597627">
      <w:pPr>
        <w:spacing w:after="120"/>
        <w:rPr>
          <w:b/>
          <w:sz w:val="20"/>
        </w:rPr>
      </w:pPr>
    </w:p>
    <w:p w14:paraId="0B69B24B" w14:textId="77777777" w:rsidR="00CE23A1" w:rsidRDefault="00CE23A1">
      <w:pPr>
        <w:spacing w:after="120"/>
        <w:rPr>
          <w:b/>
          <w:sz w:val="20"/>
        </w:rPr>
      </w:pPr>
    </w:p>
    <w:p w14:paraId="4D1AFA4B" w14:textId="77777777" w:rsidR="00CE23A1" w:rsidRDefault="00CE23A1">
      <w:pPr>
        <w:spacing w:after="120"/>
        <w:rPr>
          <w:b/>
          <w:sz w:val="20"/>
        </w:rPr>
      </w:pPr>
    </w:p>
    <w:p w14:paraId="0014CD04" w14:textId="77777777" w:rsidR="00CE23A1" w:rsidRDefault="00CE23A1">
      <w:pPr>
        <w:spacing w:after="120"/>
        <w:rPr>
          <w:b/>
          <w:sz w:val="20"/>
        </w:rPr>
      </w:pPr>
    </w:p>
    <w:p w14:paraId="4493E8CF" w14:textId="77777777" w:rsidR="00CE23A1" w:rsidRDefault="00CE23A1">
      <w:pPr>
        <w:spacing w:after="120"/>
        <w:rPr>
          <w:b/>
          <w:sz w:val="20"/>
        </w:rPr>
      </w:pPr>
    </w:p>
    <w:p w14:paraId="216A2652" w14:textId="77777777" w:rsidR="00CE23A1" w:rsidRDefault="00CE23A1">
      <w:pPr>
        <w:spacing w:after="120"/>
        <w:rPr>
          <w:b/>
          <w:sz w:val="20"/>
        </w:rPr>
      </w:pPr>
    </w:p>
    <w:p w14:paraId="214C1145" w14:textId="77777777" w:rsidR="00CE23A1" w:rsidRDefault="00CE23A1">
      <w:pPr>
        <w:spacing w:after="120"/>
        <w:rPr>
          <w:b/>
          <w:sz w:val="20"/>
        </w:rPr>
      </w:pPr>
    </w:p>
    <w:p w14:paraId="5A6AEDBE" w14:textId="77777777" w:rsidR="00CE23A1" w:rsidRDefault="00CE23A1">
      <w:pPr>
        <w:spacing w:after="120"/>
        <w:rPr>
          <w:b/>
          <w:sz w:val="20"/>
        </w:rPr>
      </w:pPr>
    </w:p>
    <w:p w14:paraId="5F5AB729" w14:textId="77777777" w:rsidR="00CE23A1" w:rsidRDefault="00CE23A1">
      <w:pPr>
        <w:spacing w:after="120"/>
        <w:rPr>
          <w:b/>
          <w:sz w:val="20"/>
        </w:rPr>
      </w:pPr>
    </w:p>
    <w:p w14:paraId="245FA43A" w14:textId="77777777" w:rsidR="00CE23A1" w:rsidRDefault="00CE23A1">
      <w:pPr>
        <w:spacing w:after="120"/>
        <w:rPr>
          <w:b/>
          <w:sz w:val="20"/>
        </w:rPr>
      </w:pPr>
    </w:p>
    <w:p w14:paraId="2A2F3364" w14:textId="77777777" w:rsidR="00CE23A1" w:rsidRDefault="00CE23A1">
      <w:pPr>
        <w:spacing w:after="120"/>
      </w:pPr>
    </w:p>
    <w:p w14:paraId="33EA64CC" w14:textId="77777777" w:rsidR="00597627" w:rsidRDefault="00000000">
      <w:pPr>
        <w:spacing w:after="40"/>
      </w:pPr>
      <w:r>
        <w:t>(c) Anti-bumping granules should be placed into the flask before heating. Why?</w:t>
      </w:r>
    </w:p>
    <w:p w14:paraId="4229BBD4" w14:textId="77777777" w:rsidR="00597627" w:rsidRDefault="00000000">
      <w:pPr>
        <w:spacing w:after="40"/>
      </w:pPr>
      <w:r>
        <w:t>(1 mark)</w:t>
      </w:r>
    </w:p>
    <w:p w14:paraId="56178610" w14:textId="77777777" w:rsidR="00597627" w:rsidRDefault="00000000">
      <w:pPr>
        <w:spacing w:before="40" w:after="40" w:line="360" w:lineRule="auto"/>
      </w:pPr>
      <w:r>
        <w:t>______________________________________________________________________</w:t>
      </w:r>
    </w:p>
    <w:p w14:paraId="5F7EE9AE" w14:textId="77777777" w:rsidR="00597627" w:rsidRDefault="00000000">
      <w:pPr>
        <w:spacing w:before="40" w:after="40" w:line="360" w:lineRule="auto"/>
      </w:pPr>
      <w:r>
        <w:t>______________________________________________________________________</w:t>
      </w:r>
    </w:p>
    <w:p w14:paraId="22D79832" w14:textId="77777777" w:rsidR="00597627" w:rsidRDefault="00597627">
      <w:pPr>
        <w:spacing w:after="120"/>
      </w:pPr>
    </w:p>
    <w:p w14:paraId="43F683CA" w14:textId="77777777" w:rsidR="00597627" w:rsidRDefault="00000000">
      <w:pPr>
        <w:spacing w:after="40"/>
      </w:pPr>
      <w:r>
        <w:t>(d) Outline the underlying principle of simple distillation experiment.</w:t>
      </w:r>
    </w:p>
    <w:p w14:paraId="632ABD1D" w14:textId="77777777" w:rsidR="00597627" w:rsidRDefault="00000000">
      <w:pPr>
        <w:spacing w:after="40"/>
      </w:pPr>
      <w:r>
        <w:t>(2 marks)</w:t>
      </w:r>
    </w:p>
    <w:p w14:paraId="79A5EE7A" w14:textId="77777777" w:rsidR="00597627" w:rsidRDefault="00000000">
      <w:pPr>
        <w:spacing w:before="40" w:after="40" w:line="360" w:lineRule="auto"/>
      </w:pPr>
      <w:r>
        <w:t>______________________________________________________________________</w:t>
      </w:r>
    </w:p>
    <w:p w14:paraId="6DBAC291" w14:textId="77777777" w:rsidR="00597627" w:rsidRDefault="00000000">
      <w:pPr>
        <w:spacing w:before="40" w:after="40" w:line="360" w:lineRule="auto"/>
      </w:pPr>
      <w:r>
        <w:t>______________________________________________________________________</w:t>
      </w:r>
    </w:p>
    <w:p w14:paraId="30C72572" w14:textId="77777777" w:rsidR="00597627" w:rsidRDefault="00000000">
      <w:pPr>
        <w:spacing w:before="40" w:after="40" w:line="360" w:lineRule="auto"/>
      </w:pPr>
      <w:r>
        <w:t>______________________________________________________________________</w:t>
      </w:r>
    </w:p>
    <w:p w14:paraId="62F44820" w14:textId="77777777" w:rsidR="00597627" w:rsidRDefault="00597627">
      <w:pPr>
        <w:spacing w:after="120"/>
      </w:pPr>
    </w:p>
    <w:p w14:paraId="507FD8ED" w14:textId="77777777" w:rsidR="00597627" w:rsidRDefault="00000000">
      <w:pPr>
        <w:spacing w:after="40"/>
      </w:pPr>
      <w:r>
        <w:t>(e) Suggest a chemical test for water.</w:t>
      </w:r>
    </w:p>
    <w:p w14:paraId="53B1EC1D" w14:textId="77777777" w:rsidR="00597627" w:rsidRDefault="00000000">
      <w:pPr>
        <w:spacing w:after="40"/>
      </w:pPr>
      <w:r>
        <w:t>(2 marks)</w:t>
      </w:r>
    </w:p>
    <w:p w14:paraId="6BBC0394" w14:textId="77777777" w:rsidR="00597627" w:rsidRDefault="00000000">
      <w:pPr>
        <w:spacing w:before="40" w:after="40" w:line="360" w:lineRule="auto"/>
      </w:pPr>
      <w:r>
        <w:t>______________________________________________________________________</w:t>
      </w:r>
    </w:p>
    <w:p w14:paraId="26E225F3" w14:textId="77777777" w:rsidR="00597627" w:rsidRDefault="00000000">
      <w:pPr>
        <w:spacing w:before="40" w:after="40" w:line="360" w:lineRule="auto"/>
      </w:pPr>
      <w:r>
        <w:t>______________________________________________________________________</w:t>
      </w:r>
    </w:p>
    <w:p w14:paraId="4CD6A562" w14:textId="77777777" w:rsidR="00597627" w:rsidRDefault="00000000">
      <w:pPr>
        <w:spacing w:before="40" w:after="40" w:line="360" w:lineRule="auto"/>
      </w:pPr>
      <w:r>
        <w:t>______________________________________________________________________</w:t>
      </w:r>
    </w:p>
    <w:p w14:paraId="61936CBA" w14:textId="77777777" w:rsidR="00597627" w:rsidRDefault="00597627">
      <w:pPr>
        <w:spacing w:after="120"/>
      </w:pPr>
    </w:p>
    <w:p w14:paraId="15E18363" w14:textId="77777777" w:rsidR="00CE23A1" w:rsidRDefault="00CE23A1">
      <w:r>
        <w:br w:type="page"/>
      </w:r>
    </w:p>
    <w:p w14:paraId="6FBF0A63" w14:textId="6FD33D3F" w:rsidR="00597627" w:rsidRDefault="00000000">
      <w:pPr>
        <w:spacing w:after="80"/>
      </w:pPr>
      <w:r>
        <w:lastRenderedPageBreak/>
        <w:t xml:space="preserve">4. The diagram below shows a set-up used to obtain pure water from </w:t>
      </w:r>
      <w:proofErr w:type="gramStart"/>
      <w:r>
        <w:t>copper(</w:t>
      </w:r>
      <w:proofErr w:type="gramEnd"/>
      <w:r>
        <w:t>II) sulphate solution.</w:t>
      </w:r>
    </w:p>
    <w:p w14:paraId="6AF6FE53" w14:textId="61CDCDC8" w:rsidR="00B52F69" w:rsidRPr="00B52F69" w:rsidRDefault="00B52F69" w:rsidP="00B52F69">
      <w:pPr>
        <w:spacing w:after="40"/>
        <w:rPr>
          <w:b/>
          <w:sz w:val="20"/>
          <w:lang w:val="en-HK"/>
        </w:rPr>
      </w:pPr>
      <w:r w:rsidRPr="00B52F69">
        <w:rPr>
          <w:b/>
          <w:sz w:val="20"/>
          <w:lang w:val="en-HK"/>
        </w:rPr>
        <w:drawing>
          <wp:inline distT="0" distB="0" distL="0" distR="0" wp14:anchorId="7613A6E8" wp14:editId="4D30BCF4">
            <wp:extent cx="6264910" cy="3521710"/>
            <wp:effectExtent l="0" t="0" r="2540" b="2540"/>
            <wp:docPr id="6883240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64910" cy="3521710"/>
                    </a:xfrm>
                    <a:prstGeom prst="rect">
                      <a:avLst/>
                    </a:prstGeom>
                    <a:noFill/>
                    <a:ln>
                      <a:noFill/>
                    </a:ln>
                  </pic:spPr>
                </pic:pic>
              </a:graphicData>
            </a:graphic>
          </wp:inline>
        </w:drawing>
      </w:r>
    </w:p>
    <w:p w14:paraId="514C92DA" w14:textId="77777777" w:rsidR="00597627" w:rsidRDefault="00000000">
      <w:pPr>
        <w:spacing w:after="40"/>
      </w:pPr>
      <w:r>
        <w:t>(a) Name the separation method used.</w:t>
      </w:r>
    </w:p>
    <w:p w14:paraId="01AA872C" w14:textId="77777777" w:rsidR="00597627" w:rsidRDefault="00000000">
      <w:pPr>
        <w:spacing w:after="40"/>
      </w:pPr>
      <w:r>
        <w:t>(1 mark)</w:t>
      </w:r>
    </w:p>
    <w:p w14:paraId="06104B86" w14:textId="77777777" w:rsidR="00597627" w:rsidRDefault="00000000">
      <w:pPr>
        <w:spacing w:before="40" w:after="40" w:line="360" w:lineRule="auto"/>
      </w:pPr>
      <w:r>
        <w:t>______________________________________________________________________</w:t>
      </w:r>
    </w:p>
    <w:p w14:paraId="3A2E116C" w14:textId="77777777" w:rsidR="00597627" w:rsidRDefault="00597627">
      <w:pPr>
        <w:spacing w:after="120"/>
      </w:pPr>
    </w:p>
    <w:p w14:paraId="145F407B" w14:textId="77777777" w:rsidR="00597627" w:rsidRDefault="00000000">
      <w:pPr>
        <w:spacing w:after="40"/>
      </w:pPr>
      <w:r>
        <w:t>(b) Why is a thermometer used in the set-up?</w:t>
      </w:r>
    </w:p>
    <w:p w14:paraId="25397A97" w14:textId="77777777" w:rsidR="00597627" w:rsidRDefault="00000000">
      <w:pPr>
        <w:spacing w:after="40"/>
      </w:pPr>
      <w:r>
        <w:t>(1 mark)</w:t>
      </w:r>
    </w:p>
    <w:p w14:paraId="2920A668" w14:textId="77777777" w:rsidR="00597627" w:rsidRDefault="00000000">
      <w:pPr>
        <w:spacing w:before="40" w:after="40" w:line="360" w:lineRule="auto"/>
      </w:pPr>
      <w:r>
        <w:t>______________________________________________________________________</w:t>
      </w:r>
    </w:p>
    <w:p w14:paraId="649CBC6B" w14:textId="77777777" w:rsidR="00597627" w:rsidRDefault="00000000">
      <w:pPr>
        <w:spacing w:before="40" w:after="40" w:line="360" w:lineRule="auto"/>
      </w:pPr>
      <w:r>
        <w:t>______________________________________________________________________</w:t>
      </w:r>
    </w:p>
    <w:p w14:paraId="6BF55080" w14:textId="77777777" w:rsidR="00597627" w:rsidRDefault="00597627">
      <w:pPr>
        <w:spacing w:after="120"/>
      </w:pPr>
    </w:p>
    <w:p w14:paraId="3D1E3377" w14:textId="77777777" w:rsidR="00597627" w:rsidRDefault="00000000">
      <w:pPr>
        <w:spacing w:after="40"/>
      </w:pPr>
      <w:r>
        <w:t>(c) What is substance X? State its function in the experiment.</w:t>
      </w:r>
    </w:p>
    <w:p w14:paraId="4AA92489" w14:textId="77777777" w:rsidR="00597627" w:rsidRDefault="00000000">
      <w:pPr>
        <w:spacing w:after="40"/>
      </w:pPr>
      <w:r>
        <w:t>(2 marks)</w:t>
      </w:r>
    </w:p>
    <w:p w14:paraId="55EB8079" w14:textId="77777777" w:rsidR="00597627" w:rsidRDefault="00000000">
      <w:pPr>
        <w:spacing w:before="40" w:after="40" w:line="360" w:lineRule="auto"/>
      </w:pPr>
      <w:r>
        <w:t>______________________________________________________________________</w:t>
      </w:r>
    </w:p>
    <w:p w14:paraId="46AC8097" w14:textId="77777777" w:rsidR="00597627" w:rsidRDefault="00000000">
      <w:pPr>
        <w:spacing w:before="40" w:after="40" w:line="360" w:lineRule="auto"/>
      </w:pPr>
      <w:r>
        <w:t>______________________________________________________________________</w:t>
      </w:r>
    </w:p>
    <w:p w14:paraId="62CE0A81" w14:textId="77777777" w:rsidR="00597627" w:rsidRDefault="00597627">
      <w:pPr>
        <w:spacing w:after="120"/>
      </w:pPr>
    </w:p>
    <w:p w14:paraId="1575D50D" w14:textId="77777777" w:rsidR="00597627" w:rsidRDefault="00000000">
      <w:pPr>
        <w:spacing w:after="40"/>
      </w:pPr>
      <w:r>
        <w:t>(d) It is given that copper(II) sulphate solution is blue in color. Predict the colour of the distillate and the colour change of the mixture in the pear-shaped flask at the end of the experiment.</w:t>
      </w:r>
    </w:p>
    <w:p w14:paraId="647B138F" w14:textId="77777777" w:rsidR="00597627" w:rsidRDefault="00000000">
      <w:pPr>
        <w:spacing w:after="40"/>
      </w:pPr>
      <w:r>
        <w:t>(2 marks)</w:t>
      </w:r>
    </w:p>
    <w:p w14:paraId="60AA4BDC" w14:textId="77777777" w:rsidR="00597627" w:rsidRDefault="00000000">
      <w:pPr>
        <w:spacing w:before="40" w:after="40" w:line="360" w:lineRule="auto"/>
      </w:pPr>
      <w:r>
        <w:t>______________________________________________________________________</w:t>
      </w:r>
    </w:p>
    <w:p w14:paraId="002D1AE1" w14:textId="77777777" w:rsidR="00597627" w:rsidRDefault="00000000">
      <w:pPr>
        <w:spacing w:before="40" w:after="40" w:line="360" w:lineRule="auto"/>
      </w:pPr>
      <w:r>
        <w:t>______________________________________________________________________</w:t>
      </w:r>
    </w:p>
    <w:p w14:paraId="5D6CE90D" w14:textId="77777777" w:rsidR="00597627" w:rsidRDefault="00000000">
      <w:pPr>
        <w:spacing w:before="40" w:after="40" w:line="360" w:lineRule="auto"/>
      </w:pPr>
      <w:r>
        <w:t>______________________________________________________________________</w:t>
      </w:r>
    </w:p>
    <w:p w14:paraId="35716924" w14:textId="77777777" w:rsidR="001374A4" w:rsidRDefault="001374A4" w:rsidP="001374A4"/>
    <w:p w14:paraId="3CC159F5" w14:textId="77777777" w:rsidR="001374A4" w:rsidRDefault="001374A4">
      <w:r>
        <w:br w:type="page"/>
      </w:r>
    </w:p>
    <w:p w14:paraId="6EFEDE1E" w14:textId="77777777" w:rsidR="001374A4" w:rsidRDefault="00000000" w:rsidP="001374A4">
      <w:pPr>
        <w:rPr>
          <w:lang w:val="en-HK"/>
        </w:rPr>
      </w:pPr>
      <w:r>
        <w:lastRenderedPageBreak/>
        <w:t>5. A student proposed using the following set-up to obtain pure water from sea water.</w:t>
      </w:r>
      <w:r w:rsidR="001374A4" w:rsidRPr="001374A4">
        <w:rPr>
          <w:b/>
          <w:sz w:val="20"/>
          <w:lang w:val="en-HK"/>
        </w:rPr>
        <w:t xml:space="preserve"> </w:t>
      </w:r>
      <w:r w:rsidR="001374A4" w:rsidRPr="001374A4">
        <w:rPr>
          <w:b/>
          <w:sz w:val="20"/>
          <w:lang w:val="en-HK"/>
        </w:rPr>
        <w:drawing>
          <wp:inline distT="0" distB="0" distL="0" distR="0" wp14:anchorId="22FA6637" wp14:editId="397F950E">
            <wp:extent cx="4286831" cy="3215341"/>
            <wp:effectExtent l="0" t="0" r="0" b="4445"/>
            <wp:docPr id="21136250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1791" cy="3226562"/>
                    </a:xfrm>
                    <a:prstGeom prst="rect">
                      <a:avLst/>
                    </a:prstGeom>
                    <a:noFill/>
                    <a:ln>
                      <a:noFill/>
                    </a:ln>
                  </pic:spPr>
                </pic:pic>
              </a:graphicData>
            </a:graphic>
          </wp:inline>
        </w:drawing>
      </w:r>
    </w:p>
    <w:p w14:paraId="69AA60E8" w14:textId="2A71E8DB" w:rsidR="00597627" w:rsidRDefault="00000000" w:rsidP="001374A4">
      <w:r>
        <w:t xml:space="preserve">List THREE problems in the above set-up and suggest how the </w:t>
      </w:r>
      <w:proofErr w:type="gramStart"/>
      <w:r>
        <w:t>student</w:t>
      </w:r>
      <w:proofErr w:type="gramEnd"/>
      <w:r>
        <w:t xml:space="preserve"> can correct them.</w:t>
      </w:r>
    </w:p>
    <w:p w14:paraId="48549712" w14:textId="77777777" w:rsidR="00597627" w:rsidRDefault="00000000">
      <w:pPr>
        <w:spacing w:after="40"/>
      </w:pPr>
      <w:r>
        <w:t>(6 marks)</w:t>
      </w:r>
    </w:p>
    <w:p w14:paraId="703471DE" w14:textId="77777777" w:rsidR="00597627" w:rsidRDefault="00000000">
      <w:pPr>
        <w:spacing w:before="40" w:after="40" w:line="360" w:lineRule="auto"/>
      </w:pPr>
      <w:r>
        <w:t>______________________________________________________________________</w:t>
      </w:r>
    </w:p>
    <w:p w14:paraId="270133CE" w14:textId="77777777" w:rsidR="00597627" w:rsidRDefault="00000000">
      <w:pPr>
        <w:spacing w:before="40" w:after="40" w:line="360" w:lineRule="auto"/>
      </w:pPr>
      <w:r>
        <w:t>______________________________________________________________________</w:t>
      </w:r>
    </w:p>
    <w:p w14:paraId="742D3DE0" w14:textId="77777777" w:rsidR="00597627" w:rsidRDefault="00000000">
      <w:pPr>
        <w:spacing w:before="40" w:after="40" w:line="360" w:lineRule="auto"/>
      </w:pPr>
      <w:r>
        <w:t>______________________________________________________________________</w:t>
      </w:r>
    </w:p>
    <w:p w14:paraId="06ABA4A1" w14:textId="77777777" w:rsidR="00597627" w:rsidRDefault="00000000">
      <w:pPr>
        <w:spacing w:before="40" w:after="40" w:line="360" w:lineRule="auto"/>
      </w:pPr>
      <w:r>
        <w:t>______________________________________________________________________</w:t>
      </w:r>
    </w:p>
    <w:p w14:paraId="01D7577C" w14:textId="77777777" w:rsidR="00597627" w:rsidRDefault="00000000">
      <w:pPr>
        <w:spacing w:before="40" w:after="40" w:line="360" w:lineRule="auto"/>
      </w:pPr>
      <w:r>
        <w:t>______________________________________________________________________</w:t>
      </w:r>
    </w:p>
    <w:p w14:paraId="3D43DCDB" w14:textId="77777777" w:rsidR="00597627" w:rsidRDefault="00000000">
      <w:pPr>
        <w:spacing w:before="40" w:after="40" w:line="360" w:lineRule="auto"/>
      </w:pPr>
      <w:r>
        <w:t>______________________________________________________________________</w:t>
      </w:r>
    </w:p>
    <w:p w14:paraId="6F7C88DC" w14:textId="77777777" w:rsidR="00597627" w:rsidRDefault="00597627">
      <w:pPr>
        <w:spacing w:after="120"/>
      </w:pPr>
    </w:p>
    <w:p w14:paraId="179B65D2" w14:textId="77777777" w:rsidR="00597627" w:rsidRDefault="00000000">
      <w:pPr>
        <w:spacing w:after="80"/>
      </w:pPr>
      <w:r>
        <w:t>6. The following diagram shows an experimental set-up of distillation of sea water using simple apparatus.</w:t>
      </w:r>
    </w:p>
    <w:p w14:paraId="76B07D29" w14:textId="77777777" w:rsidR="001374A4" w:rsidRDefault="00C61992">
      <w:pPr>
        <w:spacing w:after="40"/>
        <w:rPr>
          <w:b/>
          <w:sz w:val="20"/>
        </w:rPr>
      </w:pPr>
      <w:r w:rsidRPr="00C61992">
        <w:rPr>
          <w:b/>
          <w:sz w:val="20"/>
        </w:rPr>
        <w:drawing>
          <wp:inline distT="0" distB="0" distL="0" distR="0" wp14:anchorId="7DE4AC5B" wp14:editId="4123035A">
            <wp:extent cx="6399908" cy="2438400"/>
            <wp:effectExtent l="0" t="0" r="1270" b="0"/>
            <wp:docPr id="10806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848" name=""/>
                    <pic:cNvPicPr/>
                  </pic:nvPicPr>
                  <pic:blipFill>
                    <a:blip r:embed="rId11"/>
                    <a:stretch>
                      <a:fillRect/>
                    </a:stretch>
                  </pic:blipFill>
                  <pic:spPr>
                    <a:xfrm>
                      <a:off x="0" y="0"/>
                      <a:ext cx="6402256" cy="2439295"/>
                    </a:xfrm>
                    <a:prstGeom prst="rect">
                      <a:avLst/>
                    </a:prstGeom>
                  </pic:spPr>
                </pic:pic>
              </a:graphicData>
            </a:graphic>
          </wp:inline>
        </w:drawing>
      </w:r>
      <w:r w:rsidRPr="00C61992">
        <w:rPr>
          <w:b/>
          <w:sz w:val="20"/>
        </w:rPr>
        <w:t xml:space="preserve"> </w:t>
      </w:r>
    </w:p>
    <w:p w14:paraId="0444F61D" w14:textId="77777777" w:rsidR="001374A4" w:rsidRDefault="001374A4">
      <w:pPr>
        <w:rPr>
          <w:b/>
          <w:sz w:val="20"/>
        </w:rPr>
      </w:pPr>
      <w:r>
        <w:rPr>
          <w:b/>
          <w:sz w:val="20"/>
        </w:rPr>
        <w:br w:type="page"/>
      </w:r>
    </w:p>
    <w:p w14:paraId="2994F590" w14:textId="6BBE72BF" w:rsidR="00597627" w:rsidRDefault="00000000">
      <w:pPr>
        <w:spacing w:after="40"/>
      </w:pPr>
      <w:r>
        <w:lastRenderedPageBreak/>
        <w:t>(a) State the use of the following apparatus:</w:t>
      </w:r>
    </w:p>
    <w:p w14:paraId="529D5586" w14:textId="77777777" w:rsidR="00597627" w:rsidRDefault="00000000">
      <w:pPr>
        <w:spacing w:after="40"/>
      </w:pPr>
      <w:r>
        <w:t>(i) Anti-bumping granule</w:t>
      </w:r>
    </w:p>
    <w:p w14:paraId="78E6E911" w14:textId="77777777" w:rsidR="00597627" w:rsidRDefault="00000000">
      <w:pPr>
        <w:spacing w:after="40"/>
      </w:pPr>
      <w:r>
        <w:t>(1 mark)</w:t>
      </w:r>
    </w:p>
    <w:p w14:paraId="4D8826E3" w14:textId="77777777" w:rsidR="00597627" w:rsidRDefault="00000000">
      <w:pPr>
        <w:spacing w:before="40" w:after="40" w:line="360" w:lineRule="auto"/>
      </w:pPr>
      <w:r>
        <w:t>______________________________________________________________________</w:t>
      </w:r>
    </w:p>
    <w:p w14:paraId="7B48BA16" w14:textId="77777777" w:rsidR="00597627" w:rsidRDefault="00000000">
      <w:pPr>
        <w:spacing w:before="40" w:after="40" w:line="360" w:lineRule="auto"/>
      </w:pPr>
      <w:r>
        <w:t>______________________________________________________________________</w:t>
      </w:r>
    </w:p>
    <w:p w14:paraId="3017E637" w14:textId="77777777" w:rsidR="00597627" w:rsidRDefault="00597627">
      <w:pPr>
        <w:spacing w:after="120"/>
      </w:pPr>
    </w:p>
    <w:p w14:paraId="1FE78826" w14:textId="77777777" w:rsidR="00597627" w:rsidRDefault="00000000">
      <w:pPr>
        <w:spacing w:after="40"/>
      </w:pPr>
      <w:r>
        <w:t>(ii) Thermometer</w:t>
      </w:r>
    </w:p>
    <w:p w14:paraId="105EEE2D" w14:textId="77777777" w:rsidR="00597627" w:rsidRDefault="00000000">
      <w:pPr>
        <w:spacing w:after="40"/>
      </w:pPr>
      <w:r>
        <w:t>(1 mark)</w:t>
      </w:r>
    </w:p>
    <w:p w14:paraId="24E3FC0E" w14:textId="77777777" w:rsidR="00597627" w:rsidRDefault="00000000">
      <w:pPr>
        <w:spacing w:before="40" w:after="40" w:line="360" w:lineRule="auto"/>
      </w:pPr>
      <w:r>
        <w:t>______________________________________________________________________</w:t>
      </w:r>
    </w:p>
    <w:p w14:paraId="59497868" w14:textId="77777777" w:rsidR="00597627" w:rsidRDefault="00000000">
      <w:pPr>
        <w:spacing w:before="40" w:after="40" w:line="360" w:lineRule="auto"/>
      </w:pPr>
      <w:r>
        <w:t>______________________________________________________________________</w:t>
      </w:r>
    </w:p>
    <w:p w14:paraId="729D0705" w14:textId="77777777" w:rsidR="00597627" w:rsidRDefault="00597627">
      <w:pPr>
        <w:spacing w:after="120"/>
      </w:pPr>
    </w:p>
    <w:p w14:paraId="0D233179" w14:textId="77777777" w:rsidR="00597627" w:rsidRDefault="00000000">
      <w:pPr>
        <w:spacing w:after="40"/>
      </w:pPr>
      <w:r>
        <w:t>(iii) Water immersing the receiver test tube</w:t>
      </w:r>
    </w:p>
    <w:p w14:paraId="1A2D9CBE" w14:textId="77777777" w:rsidR="00597627" w:rsidRDefault="00000000">
      <w:pPr>
        <w:spacing w:after="40"/>
      </w:pPr>
      <w:r>
        <w:t>(1 mark)</w:t>
      </w:r>
    </w:p>
    <w:p w14:paraId="62E2D7D3" w14:textId="77777777" w:rsidR="00597627" w:rsidRDefault="00000000">
      <w:pPr>
        <w:spacing w:before="40" w:after="40" w:line="360" w:lineRule="auto"/>
      </w:pPr>
      <w:r>
        <w:t>______________________________________________________________________</w:t>
      </w:r>
    </w:p>
    <w:p w14:paraId="337E9956" w14:textId="77777777" w:rsidR="00597627" w:rsidRDefault="00000000">
      <w:pPr>
        <w:spacing w:before="40" w:after="40" w:line="360" w:lineRule="auto"/>
      </w:pPr>
      <w:r>
        <w:t>______________________________________________________________________</w:t>
      </w:r>
    </w:p>
    <w:p w14:paraId="1ACD505C" w14:textId="77777777" w:rsidR="00597627" w:rsidRDefault="00597627">
      <w:pPr>
        <w:spacing w:after="120"/>
      </w:pPr>
    </w:p>
    <w:p w14:paraId="5190A446" w14:textId="77777777" w:rsidR="00597627" w:rsidRDefault="00000000">
      <w:pPr>
        <w:spacing w:after="40"/>
      </w:pPr>
      <w:r>
        <w:t>(b) Explain why the following methods of placing the delivery tube is inappropriate.</w:t>
      </w:r>
    </w:p>
    <w:p w14:paraId="34FAFCE1" w14:textId="77777777" w:rsidR="00597627" w:rsidRDefault="00000000">
      <w:pPr>
        <w:spacing w:after="40"/>
      </w:pPr>
      <w:r>
        <w:t>(i) Delivery tube placed as in diagram (i)</w:t>
      </w:r>
    </w:p>
    <w:p w14:paraId="1BC40959" w14:textId="77777777" w:rsidR="00597627" w:rsidRDefault="00000000">
      <w:pPr>
        <w:spacing w:after="40"/>
      </w:pPr>
      <w:r>
        <w:t>(1 mark)</w:t>
      </w:r>
    </w:p>
    <w:p w14:paraId="4AA76B5B" w14:textId="77777777" w:rsidR="00597627" w:rsidRDefault="00000000">
      <w:pPr>
        <w:spacing w:before="40" w:after="40" w:line="360" w:lineRule="auto"/>
      </w:pPr>
      <w:r>
        <w:t>______________________________________________________________________</w:t>
      </w:r>
    </w:p>
    <w:p w14:paraId="13CE5B9A" w14:textId="77777777" w:rsidR="00597627" w:rsidRDefault="00000000">
      <w:pPr>
        <w:spacing w:before="40" w:after="40" w:line="360" w:lineRule="auto"/>
      </w:pPr>
      <w:r>
        <w:t>______________________________________________________________________</w:t>
      </w:r>
    </w:p>
    <w:p w14:paraId="6E9CD8BE" w14:textId="77777777" w:rsidR="00597627" w:rsidRDefault="00597627">
      <w:pPr>
        <w:spacing w:after="120"/>
      </w:pPr>
    </w:p>
    <w:p w14:paraId="1233DAE6" w14:textId="77777777" w:rsidR="00597627" w:rsidRDefault="00000000">
      <w:pPr>
        <w:spacing w:after="40"/>
      </w:pPr>
      <w:r>
        <w:t>(ii) Delivery tube placed as in diagram (ii)</w:t>
      </w:r>
    </w:p>
    <w:p w14:paraId="6A61765B" w14:textId="77777777" w:rsidR="00597627" w:rsidRDefault="00000000">
      <w:pPr>
        <w:spacing w:after="40"/>
      </w:pPr>
      <w:r>
        <w:t>(1 mark)</w:t>
      </w:r>
    </w:p>
    <w:p w14:paraId="380661DE" w14:textId="77777777" w:rsidR="00597627" w:rsidRDefault="00000000">
      <w:pPr>
        <w:spacing w:before="40" w:after="40" w:line="360" w:lineRule="auto"/>
      </w:pPr>
      <w:r>
        <w:t>______________________________________________________________________</w:t>
      </w:r>
    </w:p>
    <w:p w14:paraId="67E54F32" w14:textId="77777777" w:rsidR="00597627" w:rsidRDefault="00000000">
      <w:pPr>
        <w:spacing w:before="40" w:after="40" w:line="360" w:lineRule="auto"/>
      </w:pPr>
      <w:r>
        <w:t>______________________________________________________________________</w:t>
      </w:r>
    </w:p>
    <w:p w14:paraId="631C314A" w14:textId="77777777" w:rsidR="00597627" w:rsidRDefault="00597627">
      <w:pPr>
        <w:spacing w:after="120"/>
      </w:pPr>
    </w:p>
    <w:p w14:paraId="3F147466" w14:textId="77777777" w:rsidR="00A97885" w:rsidRDefault="00A97885">
      <w:r>
        <w:br w:type="page"/>
      </w:r>
    </w:p>
    <w:p w14:paraId="4B9BD4F3" w14:textId="6A544CD5" w:rsidR="00597627" w:rsidRDefault="00000000">
      <w:pPr>
        <w:spacing w:after="40"/>
      </w:pPr>
      <w:r>
        <w:lastRenderedPageBreak/>
        <w:t>7. Three experiments were carried out to obtain sodium chloride.</w:t>
      </w:r>
    </w:p>
    <w:p w14:paraId="34454BCA" w14:textId="77777777" w:rsidR="00597627" w:rsidRDefault="00000000">
      <w:pPr>
        <w:spacing w:after="0"/>
      </w:pPr>
      <w:r>
        <w:t>Experiment 1: Evaporating water in sea water and collect the solid.</w:t>
      </w:r>
    </w:p>
    <w:p w14:paraId="6179523B" w14:textId="77777777" w:rsidR="00597627" w:rsidRDefault="00000000">
      <w:pPr>
        <w:spacing w:after="0"/>
      </w:pPr>
      <w:r>
        <w:t>Experiment 2: Heat the sea water until it becomes saturated. Cool the solution slowly.</w:t>
      </w:r>
    </w:p>
    <w:p w14:paraId="06549713" w14:textId="77777777" w:rsidR="00597627" w:rsidRDefault="00000000">
      <w:pPr>
        <w:spacing w:after="120"/>
      </w:pPr>
      <w:r>
        <w:t>Experiment 3: Evaporate the sea water at room temperature slowly for one week.</w:t>
      </w:r>
    </w:p>
    <w:p w14:paraId="76346E1E" w14:textId="77777777" w:rsidR="00597627" w:rsidRDefault="00000000">
      <w:pPr>
        <w:spacing w:after="40"/>
      </w:pPr>
      <w:r>
        <w:t>(a) Draw a labelled diagram for the set-up used in experiment 1.</w:t>
      </w:r>
    </w:p>
    <w:p w14:paraId="54717A45" w14:textId="77777777" w:rsidR="00597627" w:rsidRDefault="00000000">
      <w:pPr>
        <w:spacing w:after="40"/>
      </w:pPr>
      <w:r>
        <w:t>(2 marks)</w:t>
      </w:r>
    </w:p>
    <w:p w14:paraId="11A35E7E" w14:textId="13DE30C1" w:rsidR="00597627" w:rsidRDefault="00597627">
      <w:pPr>
        <w:spacing w:before="40" w:after="40" w:line="360" w:lineRule="auto"/>
        <w:rPr>
          <w:b/>
          <w:sz w:val="20"/>
        </w:rPr>
      </w:pPr>
    </w:p>
    <w:p w14:paraId="1CB103A5" w14:textId="77777777" w:rsidR="00893BF0" w:rsidRDefault="00893BF0">
      <w:pPr>
        <w:spacing w:before="40" w:after="40" w:line="360" w:lineRule="auto"/>
        <w:rPr>
          <w:b/>
          <w:sz w:val="20"/>
        </w:rPr>
      </w:pPr>
    </w:p>
    <w:p w14:paraId="7DEF96AC" w14:textId="77777777" w:rsidR="00893BF0" w:rsidRDefault="00893BF0">
      <w:pPr>
        <w:spacing w:before="40" w:after="40" w:line="360" w:lineRule="auto"/>
        <w:rPr>
          <w:b/>
          <w:sz w:val="20"/>
        </w:rPr>
      </w:pPr>
    </w:p>
    <w:p w14:paraId="6414C15C" w14:textId="77777777" w:rsidR="00893BF0" w:rsidRDefault="00893BF0">
      <w:pPr>
        <w:spacing w:before="40" w:after="40" w:line="360" w:lineRule="auto"/>
        <w:rPr>
          <w:b/>
          <w:sz w:val="20"/>
        </w:rPr>
      </w:pPr>
    </w:p>
    <w:p w14:paraId="4EAA5168" w14:textId="77777777" w:rsidR="00893BF0" w:rsidRDefault="00893BF0">
      <w:pPr>
        <w:spacing w:before="40" w:after="40" w:line="360" w:lineRule="auto"/>
        <w:rPr>
          <w:b/>
          <w:sz w:val="20"/>
        </w:rPr>
      </w:pPr>
    </w:p>
    <w:p w14:paraId="1E82058A" w14:textId="77777777" w:rsidR="00893BF0" w:rsidRDefault="00893BF0">
      <w:pPr>
        <w:spacing w:before="40" w:after="40" w:line="360" w:lineRule="auto"/>
      </w:pPr>
    </w:p>
    <w:p w14:paraId="436CCC55" w14:textId="77777777" w:rsidR="00597627" w:rsidRDefault="00597627">
      <w:pPr>
        <w:spacing w:after="120"/>
      </w:pPr>
    </w:p>
    <w:p w14:paraId="3FE7BA70" w14:textId="77777777" w:rsidR="00597627" w:rsidRDefault="00000000">
      <w:pPr>
        <w:spacing w:after="40"/>
      </w:pPr>
      <w:r>
        <w:t>(b) Which of the above experiments can give sodium chloride solids with highest purity / largest crystals?</w:t>
      </w:r>
    </w:p>
    <w:p w14:paraId="37E82132" w14:textId="77777777" w:rsidR="00597627" w:rsidRDefault="00000000">
      <w:pPr>
        <w:spacing w:after="40"/>
      </w:pPr>
      <w:r>
        <w:t>(1 mark)</w:t>
      </w:r>
    </w:p>
    <w:p w14:paraId="5F4E5214" w14:textId="77777777" w:rsidR="00597627" w:rsidRDefault="00000000">
      <w:pPr>
        <w:spacing w:before="40" w:after="40" w:line="360" w:lineRule="auto"/>
      </w:pPr>
      <w:r>
        <w:t>______________________________________________________________________</w:t>
      </w:r>
    </w:p>
    <w:p w14:paraId="5AAFBE14" w14:textId="77777777" w:rsidR="00597627" w:rsidRDefault="00597627">
      <w:pPr>
        <w:spacing w:after="120"/>
      </w:pPr>
    </w:p>
    <w:p w14:paraId="231BE5ED" w14:textId="77777777" w:rsidR="00597627" w:rsidRDefault="00000000">
      <w:pPr>
        <w:spacing w:after="40"/>
      </w:pPr>
      <w:r>
        <w:t>(c) The crystals obtained in experiment 2 can be obtained by filtration.</w:t>
      </w:r>
    </w:p>
    <w:p w14:paraId="005074B7" w14:textId="77777777" w:rsidR="00597627" w:rsidRDefault="00000000">
      <w:pPr>
        <w:spacing w:after="40"/>
      </w:pPr>
      <w:r>
        <w:t>(i) Explain why crystals can be separated from the mixture by filtration.</w:t>
      </w:r>
    </w:p>
    <w:p w14:paraId="299A4C20" w14:textId="77777777" w:rsidR="00597627" w:rsidRDefault="00000000">
      <w:pPr>
        <w:spacing w:after="40"/>
      </w:pPr>
      <w:r>
        <w:t>(2 marks)</w:t>
      </w:r>
    </w:p>
    <w:p w14:paraId="1F673195" w14:textId="77777777" w:rsidR="00597627" w:rsidRDefault="00000000">
      <w:pPr>
        <w:spacing w:before="40" w:after="40" w:line="360" w:lineRule="auto"/>
      </w:pPr>
      <w:r>
        <w:t>______________________________________________________________________</w:t>
      </w:r>
    </w:p>
    <w:p w14:paraId="54E5EDB4" w14:textId="77777777" w:rsidR="00597627" w:rsidRDefault="00000000">
      <w:pPr>
        <w:spacing w:before="40" w:after="40" w:line="360" w:lineRule="auto"/>
      </w:pPr>
      <w:r>
        <w:t>______________________________________________________________________</w:t>
      </w:r>
    </w:p>
    <w:p w14:paraId="13DD04A9" w14:textId="77777777" w:rsidR="00597627" w:rsidRDefault="00000000">
      <w:pPr>
        <w:spacing w:before="40" w:after="40" w:line="360" w:lineRule="auto"/>
      </w:pPr>
      <w:r>
        <w:t>______________________________________________________________________</w:t>
      </w:r>
    </w:p>
    <w:p w14:paraId="21087AF3" w14:textId="77777777" w:rsidR="00597627" w:rsidRDefault="00597627">
      <w:pPr>
        <w:spacing w:after="120"/>
      </w:pPr>
    </w:p>
    <w:p w14:paraId="5D616E8E" w14:textId="77777777" w:rsidR="00597627" w:rsidRDefault="00000000">
      <w:pPr>
        <w:spacing w:after="40"/>
      </w:pPr>
      <w:r>
        <w:t>(ii) Explain why sodium chloride CANNOT be obtained by filtration of sea water directly.</w:t>
      </w:r>
    </w:p>
    <w:p w14:paraId="7DDB12DA" w14:textId="77777777" w:rsidR="00597627" w:rsidRDefault="00000000">
      <w:pPr>
        <w:spacing w:after="40"/>
      </w:pPr>
      <w:r>
        <w:t>(1 mark)</w:t>
      </w:r>
    </w:p>
    <w:p w14:paraId="586F2A28" w14:textId="77777777" w:rsidR="00597627" w:rsidRDefault="00000000">
      <w:pPr>
        <w:spacing w:before="40" w:after="40" w:line="360" w:lineRule="auto"/>
      </w:pPr>
      <w:r>
        <w:t>______________________________________________________________________</w:t>
      </w:r>
    </w:p>
    <w:p w14:paraId="3BB12F33" w14:textId="77777777" w:rsidR="00597627" w:rsidRDefault="00000000">
      <w:pPr>
        <w:spacing w:before="40" w:after="40" w:line="360" w:lineRule="auto"/>
      </w:pPr>
      <w:r>
        <w:t>______________________________________________________________________</w:t>
      </w:r>
    </w:p>
    <w:p w14:paraId="176C9C3C" w14:textId="77777777" w:rsidR="00597627" w:rsidRDefault="00597627">
      <w:pPr>
        <w:spacing w:after="120"/>
      </w:pPr>
    </w:p>
    <w:p w14:paraId="3CB26212" w14:textId="77777777" w:rsidR="00597627" w:rsidRDefault="00000000">
      <w:pPr>
        <w:spacing w:after="40"/>
      </w:pPr>
      <w:r>
        <w:t>(d) To obtain sodium chloride crystals by crystallization, a saturated solution is required.</w:t>
      </w:r>
    </w:p>
    <w:p w14:paraId="22690FD4" w14:textId="77777777" w:rsidR="00597627" w:rsidRDefault="00000000">
      <w:pPr>
        <w:spacing w:after="40"/>
      </w:pPr>
      <w:r>
        <w:t>(i) What is meant by the term 'saturated solution'?</w:t>
      </w:r>
    </w:p>
    <w:p w14:paraId="3390EFD7" w14:textId="77777777" w:rsidR="00597627" w:rsidRDefault="00000000">
      <w:pPr>
        <w:spacing w:after="40"/>
      </w:pPr>
      <w:r>
        <w:t>(1 mark)</w:t>
      </w:r>
    </w:p>
    <w:p w14:paraId="5A4DCAF1" w14:textId="77777777" w:rsidR="00597627" w:rsidRDefault="00000000">
      <w:pPr>
        <w:spacing w:before="40" w:after="40" w:line="360" w:lineRule="auto"/>
      </w:pPr>
      <w:r>
        <w:t>______________________________________________________________________</w:t>
      </w:r>
    </w:p>
    <w:p w14:paraId="756F7676" w14:textId="77777777" w:rsidR="00597627" w:rsidRDefault="00000000">
      <w:pPr>
        <w:spacing w:before="40" w:after="40" w:line="360" w:lineRule="auto"/>
      </w:pPr>
      <w:r>
        <w:t>______________________________________________________________________</w:t>
      </w:r>
    </w:p>
    <w:p w14:paraId="502070D2" w14:textId="77777777" w:rsidR="00597627" w:rsidRDefault="00597627">
      <w:pPr>
        <w:spacing w:after="120"/>
      </w:pPr>
    </w:p>
    <w:p w14:paraId="07950E1F" w14:textId="77777777" w:rsidR="00597627" w:rsidRDefault="00000000">
      <w:pPr>
        <w:spacing w:after="40"/>
      </w:pPr>
      <w:r>
        <w:t>(ii) Suggest a method to test whether a hot solution is saturated.</w:t>
      </w:r>
    </w:p>
    <w:p w14:paraId="7C4B68F7" w14:textId="77777777" w:rsidR="00597627" w:rsidRDefault="00000000">
      <w:pPr>
        <w:spacing w:after="40"/>
      </w:pPr>
      <w:r>
        <w:t>(2 marks)</w:t>
      </w:r>
    </w:p>
    <w:p w14:paraId="7406C44A" w14:textId="77777777" w:rsidR="00597627" w:rsidRDefault="00000000">
      <w:pPr>
        <w:spacing w:before="40" w:after="40" w:line="360" w:lineRule="auto"/>
      </w:pPr>
      <w:r>
        <w:t>______________________________________________________________________</w:t>
      </w:r>
    </w:p>
    <w:p w14:paraId="42A52EC3" w14:textId="77777777" w:rsidR="00597627" w:rsidRDefault="00000000">
      <w:pPr>
        <w:spacing w:before="40" w:after="40" w:line="360" w:lineRule="auto"/>
      </w:pPr>
      <w:r>
        <w:t>______________________________________________________________________</w:t>
      </w:r>
    </w:p>
    <w:p w14:paraId="55FFCDA0" w14:textId="77777777" w:rsidR="00597627" w:rsidRDefault="00000000">
      <w:pPr>
        <w:spacing w:before="40" w:after="40" w:line="360" w:lineRule="auto"/>
      </w:pPr>
      <w:r>
        <w:t>______________________________________________________________________</w:t>
      </w:r>
    </w:p>
    <w:p w14:paraId="51804459" w14:textId="77777777" w:rsidR="00597627" w:rsidRDefault="00597627">
      <w:pPr>
        <w:spacing w:after="120"/>
      </w:pPr>
    </w:p>
    <w:p w14:paraId="40CAE046" w14:textId="77777777" w:rsidR="00597627" w:rsidRDefault="00000000">
      <w:pPr>
        <w:spacing w:after="40"/>
      </w:pPr>
      <w:r>
        <w:t>(iii) Explain why crystals can be formed when a hot saturated solution is cooled.</w:t>
      </w:r>
    </w:p>
    <w:p w14:paraId="420AC462" w14:textId="77777777" w:rsidR="00597627" w:rsidRDefault="00000000">
      <w:pPr>
        <w:spacing w:after="40"/>
      </w:pPr>
      <w:r>
        <w:t>(2 marks)</w:t>
      </w:r>
    </w:p>
    <w:p w14:paraId="321CAD1B" w14:textId="77777777" w:rsidR="00597627" w:rsidRDefault="00000000">
      <w:pPr>
        <w:spacing w:before="40" w:after="40" w:line="360" w:lineRule="auto"/>
      </w:pPr>
      <w:r>
        <w:t>______________________________________________________________________</w:t>
      </w:r>
    </w:p>
    <w:p w14:paraId="1129C5EB" w14:textId="77777777" w:rsidR="00597627" w:rsidRDefault="00000000">
      <w:pPr>
        <w:spacing w:before="40" w:after="40" w:line="360" w:lineRule="auto"/>
      </w:pPr>
      <w:r>
        <w:t>______________________________________________________________________</w:t>
      </w:r>
    </w:p>
    <w:p w14:paraId="0A9A8B6F" w14:textId="77777777" w:rsidR="00597627" w:rsidRDefault="00000000">
      <w:pPr>
        <w:spacing w:before="40" w:after="40" w:line="360" w:lineRule="auto"/>
      </w:pPr>
      <w:r>
        <w:t>______________________________________________________________________</w:t>
      </w:r>
    </w:p>
    <w:p w14:paraId="65E3EA9A" w14:textId="77777777" w:rsidR="00597627" w:rsidRDefault="00597627">
      <w:pPr>
        <w:spacing w:after="120"/>
      </w:pPr>
    </w:p>
    <w:p w14:paraId="73AC0882" w14:textId="77777777" w:rsidR="00597627" w:rsidRDefault="00000000">
      <w:pPr>
        <w:spacing w:after="80"/>
      </w:pPr>
      <w:r>
        <w:t>8. A student was trying to prepare magnesium sulphate crystals by crystallization. The experimental procedures are shown below:</w:t>
      </w:r>
    </w:p>
    <w:p w14:paraId="29CF5904" w14:textId="77777777" w:rsidR="00597627" w:rsidRDefault="00000000">
      <w:pPr>
        <w:spacing w:after="0"/>
      </w:pPr>
      <w:r>
        <w:t>Step 1: Add magnesium ribbon to dilute sulphuric acid until in excess. Magnesium sulphate solution is produced.</w:t>
      </w:r>
    </w:p>
    <w:p w14:paraId="1296B69D" w14:textId="77777777" w:rsidR="00597627" w:rsidRDefault="00000000">
      <w:pPr>
        <w:spacing w:after="0"/>
      </w:pPr>
      <w:r>
        <w:t>Step 2: Filter the mixture and collect the filtrate containing magnesium sulphate solution.</w:t>
      </w:r>
    </w:p>
    <w:p w14:paraId="3AE85571" w14:textId="77777777" w:rsidR="00597627" w:rsidRDefault="00000000">
      <w:pPr>
        <w:spacing w:after="0"/>
      </w:pPr>
      <w:r>
        <w:t>Step 3: Heat the filtrate until it becomes saturated. Water is evaporated during crystallization. Cool the solution to room temperature by standing in air.</w:t>
      </w:r>
    </w:p>
    <w:p w14:paraId="7E229090" w14:textId="77777777" w:rsidR="00597627" w:rsidRDefault="00000000">
      <w:pPr>
        <w:spacing w:after="0"/>
      </w:pPr>
      <w:r>
        <w:t>Step 4: Filter off the crystals formed. Wash the crystals with small amount of cold distilled water.</w:t>
      </w:r>
    </w:p>
    <w:p w14:paraId="0F10CD37" w14:textId="77777777" w:rsidR="00597627" w:rsidRDefault="00000000">
      <w:pPr>
        <w:spacing w:after="120"/>
      </w:pPr>
      <w:r>
        <w:t>Step 5: Dry the crystals by filter paper.</w:t>
      </w:r>
    </w:p>
    <w:p w14:paraId="129D75D9" w14:textId="77777777" w:rsidR="00597627" w:rsidRDefault="00000000">
      <w:pPr>
        <w:spacing w:after="40"/>
      </w:pPr>
      <w:r>
        <w:t>(a) When magnesium reacts with dilute sulphuric acid, magnesium sulphate solution and hydrogen gas are produced. Suggest ONE potential hazard of this experiment.</w:t>
      </w:r>
    </w:p>
    <w:p w14:paraId="3DBEC885" w14:textId="77777777" w:rsidR="00597627" w:rsidRDefault="00000000">
      <w:pPr>
        <w:spacing w:after="40"/>
      </w:pPr>
      <w:r>
        <w:t>(1 mark)</w:t>
      </w:r>
    </w:p>
    <w:p w14:paraId="5B1F631E" w14:textId="77777777" w:rsidR="00597627" w:rsidRDefault="00000000">
      <w:pPr>
        <w:spacing w:before="40" w:after="40" w:line="360" w:lineRule="auto"/>
      </w:pPr>
      <w:r>
        <w:t>______________________________________________________________________</w:t>
      </w:r>
    </w:p>
    <w:p w14:paraId="5E2A56B4" w14:textId="77777777" w:rsidR="00597627" w:rsidRDefault="00000000">
      <w:pPr>
        <w:spacing w:before="40" w:after="40" w:line="360" w:lineRule="auto"/>
      </w:pPr>
      <w:r>
        <w:t>______________________________________________________________________</w:t>
      </w:r>
    </w:p>
    <w:p w14:paraId="194D2B4F" w14:textId="77777777" w:rsidR="00597627" w:rsidRDefault="00597627">
      <w:pPr>
        <w:spacing w:after="120"/>
      </w:pPr>
    </w:p>
    <w:p w14:paraId="4083291A" w14:textId="77777777" w:rsidR="00597627" w:rsidRDefault="00000000">
      <w:pPr>
        <w:spacing w:after="40"/>
      </w:pPr>
      <w:r>
        <w:t>(b) What is meant by the term 'saturated solution'?</w:t>
      </w:r>
    </w:p>
    <w:p w14:paraId="02CC9527" w14:textId="77777777" w:rsidR="00597627" w:rsidRDefault="00000000">
      <w:pPr>
        <w:spacing w:after="40"/>
      </w:pPr>
      <w:r>
        <w:t>(1 mark)</w:t>
      </w:r>
    </w:p>
    <w:p w14:paraId="7D82B050" w14:textId="77777777" w:rsidR="00597627" w:rsidRDefault="00000000">
      <w:pPr>
        <w:spacing w:before="40" w:after="40" w:line="360" w:lineRule="auto"/>
      </w:pPr>
      <w:r>
        <w:t>______________________________________________________________________</w:t>
      </w:r>
    </w:p>
    <w:p w14:paraId="19B2E148" w14:textId="77777777" w:rsidR="00597627" w:rsidRDefault="00000000">
      <w:pPr>
        <w:spacing w:before="40" w:after="40" w:line="360" w:lineRule="auto"/>
      </w:pPr>
      <w:r>
        <w:t>______________________________________________________________________</w:t>
      </w:r>
    </w:p>
    <w:p w14:paraId="7E794711" w14:textId="77777777" w:rsidR="00597627" w:rsidRDefault="00597627">
      <w:pPr>
        <w:spacing w:after="120"/>
      </w:pPr>
    </w:p>
    <w:p w14:paraId="0DA8550F" w14:textId="77777777" w:rsidR="00597627" w:rsidRDefault="00000000">
      <w:pPr>
        <w:spacing w:after="40"/>
      </w:pPr>
      <w:r>
        <w:t>(c) Suggest one way to show that a saturated solution has been obtained in step 3.</w:t>
      </w:r>
    </w:p>
    <w:p w14:paraId="0DD3D9EC" w14:textId="77777777" w:rsidR="00597627" w:rsidRDefault="00000000">
      <w:pPr>
        <w:spacing w:after="40"/>
      </w:pPr>
      <w:r>
        <w:t>(2 marks)</w:t>
      </w:r>
    </w:p>
    <w:p w14:paraId="135BF26D" w14:textId="77777777" w:rsidR="00597627" w:rsidRDefault="00000000">
      <w:pPr>
        <w:spacing w:before="40" w:after="40" w:line="360" w:lineRule="auto"/>
      </w:pPr>
      <w:r>
        <w:t>______________________________________________________________________</w:t>
      </w:r>
    </w:p>
    <w:p w14:paraId="49700235" w14:textId="77777777" w:rsidR="00597627" w:rsidRDefault="00000000">
      <w:pPr>
        <w:spacing w:before="40" w:after="40" w:line="360" w:lineRule="auto"/>
      </w:pPr>
      <w:r>
        <w:t>______________________________________________________________________</w:t>
      </w:r>
    </w:p>
    <w:p w14:paraId="69119773" w14:textId="77777777" w:rsidR="00597627" w:rsidRDefault="00000000">
      <w:pPr>
        <w:spacing w:before="40" w:after="40" w:line="360" w:lineRule="auto"/>
      </w:pPr>
      <w:r>
        <w:t>______________________________________________________________________</w:t>
      </w:r>
    </w:p>
    <w:p w14:paraId="62EBFBB4" w14:textId="77777777" w:rsidR="00597627" w:rsidRDefault="00597627">
      <w:pPr>
        <w:spacing w:after="120"/>
      </w:pPr>
    </w:p>
    <w:p w14:paraId="12241BEF" w14:textId="77777777" w:rsidR="00597627" w:rsidRDefault="00000000">
      <w:pPr>
        <w:spacing w:after="40"/>
      </w:pPr>
      <w:r>
        <w:t>(d) Explain why crystals were formed in step 3.</w:t>
      </w:r>
    </w:p>
    <w:p w14:paraId="0E5056C0" w14:textId="77777777" w:rsidR="00597627" w:rsidRDefault="00000000">
      <w:pPr>
        <w:spacing w:after="40"/>
      </w:pPr>
      <w:r>
        <w:t>(2 marks)</w:t>
      </w:r>
    </w:p>
    <w:p w14:paraId="3B1CBCB2" w14:textId="77777777" w:rsidR="00597627" w:rsidRDefault="00000000">
      <w:pPr>
        <w:spacing w:before="40" w:after="40" w:line="360" w:lineRule="auto"/>
      </w:pPr>
      <w:r>
        <w:t>______________________________________________________________________</w:t>
      </w:r>
    </w:p>
    <w:p w14:paraId="587FD44D" w14:textId="77777777" w:rsidR="00597627" w:rsidRDefault="00000000">
      <w:pPr>
        <w:spacing w:before="40" w:after="40" w:line="360" w:lineRule="auto"/>
      </w:pPr>
      <w:r>
        <w:t>______________________________________________________________________</w:t>
      </w:r>
    </w:p>
    <w:p w14:paraId="3B006D6F" w14:textId="77777777" w:rsidR="00597627" w:rsidRDefault="00000000">
      <w:pPr>
        <w:spacing w:before="40" w:after="40" w:line="360" w:lineRule="auto"/>
      </w:pPr>
      <w:r>
        <w:t>______________________________________________________________________</w:t>
      </w:r>
    </w:p>
    <w:p w14:paraId="1A72FE8A" w14:textId="77777777" w:rsidR="00597627" w:rsidRDefault="00597627">
      <w:pPr>
        <w:spacing w:after="120"/>
      </w:pPr>
    </w:p>
    <w:p w14:paraId="489BA4FC" w14:textId="77777777" w:rsidR="00597627" w:rsidRDefault="00000000">
      <w:pPr>
        <w:spacing w:after="40"/>
      </w:pPr>
      <w:r>
        <w:t>(e) In step 4, explain why the distilled water used should be cold and in small amounts.</w:t>
      </w:r>
    </w:p>
    <w:p w14:paraId="161541DF" w14:textId="77777777" w:rsidR="00597627" w:rsidRDefault="00000000">
      <w:pPr>
        <w:spacing w:after="40"/>
      </w:pPr>
      <w:r>
        <w:t>(1 mark)</w:t>
      </w:r>
    </w:p>
    <w:p w14:paraId="488CD82F" w14:textId="77777777" w:rsidR="00597627" w:rsidRDefault="00000000">
      <w:pPr>
        <w:spacing w:before="40" w:after="40" w:line="360" w:lineRule="auto"/>
      </w:pPr>
      <w:r>
        <w:lastRenderedPageBreak/>
        <w:t>______________________________________________________________________</w:t>
      </w:r>
    </w:p>
    <w:p w14:paraId="5E4E6A8C" w14:textId="77777777" w:rsidR="00597627" w:rsidRDefault="00000000">
      <w:pPr>
        <w:spacing w:before="40" w:after="40" w:line="360" w:lineRule="auto"/>
      </w:pPr>
      <w:r>
        <w:t>______________________________________________________________________</w:t>
      </w:r>
    </w:p>
    <w:p w14:paraId="015A7726" w14:textId="77777777" w:rsidR="00597627" w:rsidRDefault="00597627">
      <w:pPr>
        <w:spacing w:after="120"/>
      </w:pPr>
    </w:p>
    <w:p w14:paraId="06998AB4" w14:textId="77777777" w:rsidR="00597627" w:rsidRDefault="00000000">
      <w:pPr>
        <w:spacing w:after="40"/>
      </w:pPr>
      <w:r>
        <w:t>(f) Explain why it is inappropriate to dry the crystals by heating them under Bunsen flame.</w:t>
      </w:r>
    </w:p>
    <w:p w14:paraId="4B6AE113" w14:textId="77777777" w:rsidR="00597627" w:rsidRDefault="00000000">
      <w:pPr>
        <w:spacing w:after="40"/>
      </w:pPr>
      <w:r>
        <w:t>(1 mark)</w:t>
      </w:r>
    </w:p>
    <w:p w14:paraId="5E497864" w14:textId="77777777" w:rsidR="00597627" w:rsidRDefault="00000000">
      <w:pPr>
        <w:spacing w:before="40" w:after="40" w:line="360" w:lineRule="auto"/>
      </w:pPr>
      <w:r>
        <w:t>______________________________________________________________________</w:t>
      </w:r>
    </w:p>
    <w:p w14:paraId="439C70CA" w14:textId="77777777" w:rsidR="00597627" w:rsidRDefault="00000000">
      <w:pPr>
        <w:spacing w:before="40" w:after="40" w:line="360" w:lineRule="auto"/>
      </w:pPr>
      <w:r>
        <w:t>______________________________________________________________________</w:t>
      </w:r>
    </w:p>
    <w:p w14:paraId="639FD4C4" w14:textId="77777777" w:rsidR="00597627" w:rsidRDefault="00597627">
      <w:pPr>
        <w:spacing w:after="120"/>
      </w:pPr>
    </w:p>
    <w:p w14:paraId="05B245D0" w14:textId="77777777" w:rsidR="00597627" w:rsidRDefault="00000000">
      <w:pPr>
        <w:spacing w:after="80"/>
      </w:pPr>
      <w:r>
        <w:t>9. You are given a mixture of three substances. The information of these substances is tabulated below.</w:t>
      </w:r>
    </w:p>
    <w:tbl>
      <w:tblPr>
        <w:tblStyle w:val="TableGrid"/>
        <w:tblW w:w="0" w:type="auto"/>
        <w:tblLook w:val="04A0" w:firstRow="1" w:lastRow="0" w:firstColumn="1" w:lastColumn="0" w:noHBand="0" w:noVBand="1"/>
      </w:tblPr>
      <w:tblGrid>
        <w:gridCol w:w="2466"/>
        <w:gridCol w:w="2466"/>
        <w:gridCol w:w="2466"/>
        <w:gridCol w:w="2466"/>
      </w:tblGrid>
      <w:tr w:rsidR="00597627" w14:paraId="6769203D" w14:textId="77777777">
        <w:tc>
          <w:tcPr>
            <w:tcW w:w="2466" w:type="dxa"/>
          </w:tcPr>
          <w:p w14:paraId="232CF18A" w14:textId="77777777" w:rsidR="00597627" w:rsidRDefault="00000000">
            <w:r>
              <w:rPr>
                <w:b/>
                <w:sz w:val="20"/>
              </w:rPr>
              <w:t>Substance</w:t>
            </w:r>
          </w:p>
        </w:tc>
        <w:tc>
          <w:tcPr>
            <w:tcW w:w="2466" w:type="dxa"/>
          </w:tcPr>
          <w:p w14:paraId="0E3AFEB9" w14:textId="77777777" w:rsidR="00597627" w:rsidRDefault="00000000">
            <w:r>
              <w:rPr>
                <w:b/>
                <w:sz w:val="20"/>
              </w:rPr>
              <w:t>Melting point / ℃</w:t>
            </w:r>
          </w:p>
        </w:tc>
        <w:tc>
          <w:tcPr>
            <w:tcW w:w="2466" w:type="dxa"/>
          </w:tcPr>
          <w:p w14:paraId="084AAC8B" w14:textId="77777777" w:rsidR="00597627" w:rsidRDefault="00000000">
            <w:r>
              <w:rPr>
                <w:b/>
                <w:sz w:val="20"/>
              </w:rPr>
              <w:t>Boiling point / ℃</w:t>
            </w:r>
          </w:p>
        </w:tc>
        <w:tc>
          <w:tcPr>
            <w:tcW w:w="2466" w:type="dxa"/>
          </w:tcPr>
          <w:p w14:paraId="33C9FFDA" w14:textId="77777777" w:rsidR="00597627" w:rsidRDefault="00000000">
            <w:r>
              <w:rPr>
                <w:b/>
                <w:sz w:val="20"/>
              </w:rPr>
              <w:t>Solubility in water</w:t>
            </w:r>
          </w:p>
        </w:tc>
      </w:tr>
      <w:tr w:rsidR="00597627" w14:paraId="68AF7311" w14:textId="77777777">
        <w:tc>
          <w:tcPr>
            <w:tcW w:w="2466" w:type="dxa"/>
          </w:tcPr>
          <w:p w14:paraId="4706C064" w14:textId="77777777" w:rsidR="00597627" w:rsidRDefault="00000000">
            <w:r>
              <w:rPr>
                <w:sz w:val="20"/>
              </w:rPr>
              <w:t>Sand</w:t>
            </w:r>
          </w:p>
        </w:tc>
        <w:tc>
          <w:tcPr>
            <w:tcW w:w="2466" w:type="dxa"/>
          </w:tcPr>
          <w:p w14:paraId="690F9C4F" w14:textId="77777777" w:rsidR="00597627" w:rsidRDefault="00000000">
            <w:r>
              <w:rPr>
                <w:sz w:val="20"/>
              </w:rPr>
              <w:t>1710</w:t>
            </w:r>
          </w:p>
        </w:tc>
        <w:tc>
          <w:tcPr>
            <w:tcW w:w="2466" w:type="dxa"/>
          </w:tcPr>
          <w:p w14:paraId="16EC76B1" w14:textId="77777777" w:rsidR="00597627" w:rsidRDefault="00000000">
            <w:r>
              <w:rPr>
                <w:sz w:val="20"/>
              </w:rPr>
              <w:t>2230</w:t>
            </w:r>
          </w:p>
        </w:tc>
        <w:tc>
          <w:tcPr>
            <w:tcW w:w="2466" w:type="dxa"/>
          </w:tcPr>
          <w:p w14:paraId="08921EAC" w14:textId="77777777" w:rsidR="00597627" w:rsidRDefault="00000000">
            <w:r>
              <w:rPr>
                <w:sz w:val="20"/>
              </w:rPr>
              <w:t>Insoluble</w:t>
            </w:r>
          </w:p>
        </w:tc>
      </w:tr>
      <w:tr w:rsidR="00597627" w14:paraId="5F4118E3" w14:textId="77777777">
        <w:tc>
          <w:tcPr>
            <w:tcW w:w="2466" w:type="dxa"/>
          </w:tcPr>
          <w:p w14:paraId="2DDE3110" w14:textId="77777777" w:rsidR="00597627" w:rsidRDefault="00000000">
            <w:r>
              <w:rPr>
                <w:sz w:val="20"/>
              </w:rPr>
              <w:t>Magnesium chloride</w:t>
            </w:r>
          </w:p>
        </w:tc>
        <w:tc>
          <w:tcPr>
            <w:tcW w:w="2466" w:type="dxa"/>
          </w:tcPr>
          <w:p w14:paraId="400CFD24" w14:textId="77777777" w:rsidR="00597627" w:rsidRDefault="00000000">
            <w:r>
              <w:rPr>
                <w:sz w:val="20"/>
              </w:rPr>
              <w:t>714</w:t>
            </w:r>
          </w:p>
        </w:tc>
        <w:tc>
          <w:tcPr>
            <w:tcW w:w="2466" w:type="dxa"/>
          </w:tcPr>
          <w:p w14:paraId="4D582F1C" w14:textId="77777777" w:rsidR="00597627" w:rsidRDefault="00000000">
            <w:r>
              <w:rPr>
                <w:sz w:val="20"/>
              </w:rPr>
              <w:t>1412</w:t>
            </w:r>
          </w:p>
        </w:tc>
        <w:tc>
          <w:tcPr>
            <w:tcW w:w="2466" w:type="dxa"/>
          </w:tcPr>
          <w:p w14:paraId="4B1427A1" w14:textId="77777777" w:rsidR="00597627" w:rsidRDefault="00000000">
            <w:r>
              <w:rPr>
                <w:sz w:val="20"/>
              </w:rPr>
              <w:t>Soluble</w:t>
            </w:r>
          </w:p>
        </w:tc>
      </w:tr>
      <w:tr w:rsidR="00597627" w14:paraId="24DDD14E" w14:textId="77777777">
        <w:tc>
          <w:tcPr>
            <w:tcW w:w="2466" w:type="dxa"/>
          </w:tcPr>
          <w:p w14:paraId="5F64AEA7" w14:textId="77777777" w:rsidR="00597627" w:rsidRDefault="00000000">
            <w:r>
              <w:rPr>
                <w:sz w:val="20"/>
              </w:rPr>
              <w:t>Water</w:t>
            </w:r>
          </w:p>
        </w:tc>
        <w:tc>
          <w:tcPr>
            <w:tcW w:w="2466" w:type="dxa"/>
          </w:tcPr>
          <w:p w14:paraId="348D35FA" w14:textId="77777777" w:rsidR="00597627" w:rsidRDefault="00000000">
            <w:r>
              <w:rPr>
                <w:sz w:val="20"/>
              </w:rPr>
              <w:t>0</w:t>
            </w:r>
          </w:p>
        </w:tc>
        <w:tc>
          <w:tcPr>
            <w:tcW w:w="2466" w:type="dxa"/>
          </w:tcPr>
          <w:p w14:paraId="285C9495" w14:textId="77777777" w:rsidR="00597627" w:rsidRDefault="00000000">
            <w:r>
              <w:rPr>
                <w:sz w:val="20"/>
              </w:rPr>
              <w:t>100</w:t>
            </w:r>
          </w:p>
        </w:tc>
        <w:tc>
          <w:tcPr>
            <w:tcW w:w="2466" w:type="dxa"/>
          </w:tcPr>
          <w:p w14:paraId="02BCED07" w14:textId="77777777" w:rsidR="00597627" w:rsidRDefault="00000000">
            <w:r>
              <w:rPr>
                <w:sz w:val="20"/>
              </w:rPr>
              <w:t>---</w:t>
            </w:r>
          </w:p>
        </w:tc>
      </w:tr>
    </w:tbl>
    <w:p w14:paraId="6CB353CF" w14:textId="77777777" w:rsidR="00597627" w:rsidRDefault="00597627">
      <w:pPr>
        <w:spacing w:after="80"/>
      </w:pPr>
    </w:p>
    <w:p w14:paraId="36A31F11" w14:textId="77777777" w:rsidR="00597627" w:rsidRDefault="00000000">
      <w:pPr>
        <w:spacing w:after="40"/>
      </w:pPr>
      <w:r>
        <w:t>Describe briefly how you separate these three substances from the mixture. Explain why each method of separation works.</w:t>
      </w:r>
    </w:p>
    <w:p w14:paraId="2AEB9430" w14:textId="77777777" w:rsidR="00597627" w:rsidRDefault="00000000">
      <w:pPr>
        <w:spacing w:after="40"/>
      </w:pPr>
      <w:r>
        <w:t>(3 marks)</w:t>
      </w:r>
    </w:p>
    <w:p w14:paraId="2AA0B414" w14:textId="77777777" w:rsidR="00597627" w:rsidRDefault="00000000">
      <w:pPr>
        <w:spacing w:before="40" w:after="40" w:line="360" w:lineRule="auto"/>
      </w:pPr>
      <w:r>
        <w:t>______________________________________________________________________</w:t>
      </w:r>
    </w:p>
    <w:p w14:paraId="72293768" w14:textId="77777777" w:rsidR="00597627" w:rsidRDefault="00000000">
      <w:pPr>
        <w:spacing w:before="40" w:after="40" w:line="360" w:lineRule="auto"/>
      </w:pPr>
      <w:r>
        <w:t>______________________________________________________________________</w:t>
      </w:r>
    </w:p>
    <w:p w14:paraId="323F904F" w14:textId="77777777" w:rsidR="00597627" w:rsidRDefault="00000000">
      <w:pPr>
        <w:spacing w:before="40" w:after="40" w:line="360" w:lineRule="auto"/>
      </w:pPr>
      <w:r>
        <w:t>______________________________________________________________________</w:t>
      </w:r>
    </w:p>
    <w:p w14:paraId="4B900688" w14:textId="77777777" w:rsidR="00597627" w:rsidRDefault="00000000">
      <w:pPr>
        <w:spacing w:before="40" w:after="40" w:line="360" w:lineRule="auto"/>
      </w:pPr>
      <w:r>
        <w:t>______________________________________________________________________</w:t>
      </w:r>
    </w:p>
    <w:p w14:paraId="6F577575" w14:textId="77777777" w:rsidR="00597627" w:rsidRDefault="00000000">
      <w:pPr>
        <w:spacing w:before="40" w:after="40" w:line="360" w:lineRule="auto"/>
      </w:pPr>
      <w:r>
        <w:t>______________________________________________________________________</w:t>
      </w:r>
    </w:p>
    <w:p w14:paraId="0941F27B" w14:textId="77777777" w:rsidR="00597627" w:rsidRDefault="00597627">
      <w:pPr>
        <w:spacing w:after="120"/>
      </w:pPr>
    </w:p>
    <w:p w14:paraId="42001E98" w14:textId="77777777" w:rsidR="00597627" w:rsidRDefault="00000000">
      <w:pPr>
        <w:spacing w:after="80"/>
      </w:pPr>
      <w:r>
        <w:t>10. Complete the following table. For each blank, circle the correct separation method(s) from the options given in the cell.</w:t>
      </w:r>
    </w:p>
    <w:tbl>
      <w:tblPr>
        <w:tblStyle w:val="TableGrid"/>
        <w:tblW w:w="0" w:type="auto"/>
        <w:tblLook w:val="04A0" w:firstRow="1" w:lastRow="0" w:firstColumn="1" w:lastColumn="0" w:noHBand="0" w:noVBand="1"/>
      </w:tblPr>
      <w:tblGrid>
        <w:gridCol w:w="4933"/>
        <w:gridCol w:w="4933"/>
      </w:tblGrid>
      <w:tr w:rsidR="00597627" w14:paraId="46CD9248" w14:textId="77777777">
        <w:tc>
          <w:tcPr>
            <w:tcW w:w="4933" w:type="dxa"/>
          </w:tcPr>
          <w:p w14:paraId="19A272C1" w14:textId="77777777" w:rsidR="00597627" w:rsidRDefault="00000000">
            <w:r>
              <w:rPr>
                <w:b/>
                <w:sz w:val="20"/>
              </w:rPr>
              <w:t>Separating process</w:t>
            </w:r>
          </w:p>
        </w:tc>
        <w:tc>
          <w:tcPr>
            <w:tcW w:w="4933" w:type="dxa"/>
          </w:tcPr>
          <w:p w14:paraId="08191F2C" w14:textId="77777777" w:rsidR="00597627" w:rsidRDefault="00000000">
            <w:r>
              <w:rPr>
                <w:b/>
                <w:sz w:val="20"/>
              </w:rPr>
              <w:t>Separation method(s)</w:t>
            </w:r>
          </w:p>
        </w:tc>
      </w:tr>
      <w:tr w:rsidR="00597627" w14:paraId="6AF32E3E" w14:textId="77777777">
        <w:tc>
          <w:tcPr>
            <w:tcW w:w="4933" w:type="dxa"/>
          </w:tcPr>
          <w:p w14:paraId="5771AFF1" w14:textId="77777777" w:rsidR="00597627" w:rsidRDefault="00000000">
            <w:r>
              <w:rPr>
                <w:sz w:val="20"/>
              </w:rPr>
              <w:t>Separating an insoluble solid from a liquid</w:t>
            </w:r>
          </w:p>
        </w:tc>
        <w:tc>
          <w:tcPr>
            <w:tcW w:w="4933" w:type="dxa"/>
          </w:tcPr>
          <w:p w14:paraId="3F779DF2" w14:textId="77777777" w:rsidR="00597627" w:rsidRDefault="00000000">
            <w:pPr>
              <w:spacing w:before="80" w:after="80"/>
            </w:pPr>
            <w:r>
              <w:rPr>
                <w:sz w:val="18"/>
              </w:rPr>
              <w:t>(a) Decantation / Distillation / Electrolysis</w:t>
            </w:r>
            <w:r>
              <w:rPr>
                <w:sz w:val="18"/>
              </w:rPr>
              <w:br/>
              <w:t>(b) Filtration / Crystallization / Flame test</w:t>
            </w:r>
          </w:p>
        </w:tc>
      </w:tr>
      <w:tr w:rsidR="00597627" w14:paraId="2A1BD964" w14:textId="77777777">
        <w:tc>
          <w:tcPr>
            <w:tcW w:w="4933" w:type="dxa"/>
          </w:tcPr>
          <w:p w14:paraId="0E41FEDB" w14:textId="77777777" w:rsidR="00597627" w:rsidRDefault="00000000">
            <w:r>
              <w:rPr>
                <w:sz w:val="20"/>
              </w:rPr>
              <w:t>Separating a dissolved solid (solute) from a solution</w:t>
            </w:r>
          </w:p>
        </w:tc>
        <w:tc>
          <w:tcPr>
            <w:tcW w:w="4933" w:type="dxa"/>
          </w:tcPr>
          <w:p w14:paraId="14DAD4A1" w14:textId="77777777" w:rsidR="00597627" w:rsidRDefault="00000000">
            <w:pPr>
              <w:spacing w:before="80" w:after="80"/>
            </w:pPr>
            <w:r>
              <w:rPr>
                <w:sz w:val="18"/>
              </w:rPr>
              <w:t>(c) Evaporation / Decantation / Filtration</w:t>
            </w:r>
            <w:r>
              <w:rPr>
                <w:sz w:val="18"/>
              </w:rPr>
              <w:br/>
              <w:t>(d) Crystallization / Distillation / Decantation</w:t>
            </w:r>
          </w:p>
        </w:tc>
      </w:tr>
      <w:tr w:rsidR="00597627" w14:paraId="3CB05F47" w14:textId="77777777">
        <w:tc>
          <w:tcPr>
            <w:tcW w:w="4933" w:type="dxa"/>
          </w:tcPr>
          <w:p w14:paraId="096F8DF3" w14:textId="77777777" w:rsidR="00597627" w:rsidRDefault="00000000">
            <w:r>
              <w:rPr>
                <w:sz w:val="20"/>
              </w:rPr>
              <w:t>Separating the solvent and solute from a solution</w:t>
            </w:r>
          </w:p>
        </w:tc>
        <w:tc>
          <w:tcPr>
            <w:tcW w:w="4933" w:type="dxa"/>
          </w:tcPr>
          <w:p w14:paraId="17A554BC" w14:textId="77777777" w:rsidR="00597627" w:rsidRDefault="00000000">
            <w:pPr>
              <w:spacing w:before="80" w:after="80"/>
            </w:pPr>
            <w:r>
              <w:rPr>
                <w:sz w:val="18"/>
              </w:rPr>
              <w:t>(e) Distillation / Filtration / Decantation</w:t>
            </w:r>
          </w:p>
        </w:tc>
      </w:tr>
    </w:tbl>
    <w:p w14:paraId="5543FC5C" w14:textId="77777777" w:rsidR="00597627" w:rsidRDefault="00000000">
      <w:r>
        <w:t>(5 marks)</w:t>
      </w:r>
    </w:p>
    <w:p w14:paraId="2C353FE6" w14:textId="77777777" w:rsidR="00597627" w:rsidRDefault="00000000">
      <w:pPr>
        <w:spacing w:after="80"/>
      </w:pPr>
      <w:r>
        <w:t>11. Answer the following short questions:</w:t>
      </w:r>
    </w:p>
    <w:p w14:paraId="11E1124E" w14:textId="77777777" w:rsidR="00597627" w:rsidRDefault="00000000">
      <w:pPr>
        <w:spacing w:after="40"/>
      </w:pPr>
      <w:r>
        <w:t>(a) Some metals and metallic compounds can be identified by flame test.</w:t>
      </w:r>
    </w:p>
    <w:p w14:paraId="0287F336" w14:textId="77777777" w:rsidR="00597627" w:rsidRDefault="00000000">
      <w:pPr>
        <w:spacing w:after="40"/>
      </w:pPr>
      <w:r>
        <w:t>(i) State the flame color of the following compounds.</w:t>
      </w:r>
    </w:p>
    <w:p w14:paraId="348A0CED" w14:textId="77777777" w:rsidR="00597627" w:rsidRDefault="00000000">
      <w:pPr>
        <w:spacing w:after="40"/>
      </w:pPr>
      <w:r>
        <w:t>(1) Sodium carbonate</w:t>
      </w:r>
    </w:p>
    <w:p w14:paraId="2F1E9D51" w14:textId="77777777" w:rsidR="00597627" w:rsidRDefault="00000000">
      <w:pPr>
        <w:spacing w:after="40"/>
      </w:pPr>
      <w:r>
        <w:t>(1 mark)</w:t>
      </w:r>
    </w:p>
    <w:p w14:paraId="44860644" w14:textId="77777777" w:rsidR="00597627" w:rsidRDefault="00000000">
      <w:pPr>
        <w:spacing w:before="40" w:after="40" w:line="360" w:lineRule="auto"/>
      </w:pPr>
      <w:r>
        <w:t>______________________________________________________________________</w:t>
      </w:r>
    </w:p>
    <w:p w14:paraId="64AB3060" w14:textId="77777777" w:rsidR="00597627" w:rsidRDefault="00597627">
      <w:pPr>
        <w:spacing w:after="120"/>
      </w:pPr>
    </w:p>
    <w:p w14:paraId="166BAC44" w14:textId="77777777" w:rsidR="00597627" w:rsidRDefault="00000000">
      <w:pPr>
        <w:spacing w:after="40"/>
      </w:pPr>
      <w:r>
        <w:t>(2) Potassium chloride</w:t>
      </w:r>
    </w:p>
    <w:p w14:paraId="3BBC7AEE" w14:textId="77777777" w:rsidR="00597627" w:rsidRDefault="00000000">
      <w:pPr>
        <w:spacing w:after="40"/>
      </w:pPr>
      <w:r>
        <w:t>(1 mark)</w:t>
      </w:r>
    </w:p>
    <w:p w14:paraId="48C4C837" w14:textId="77777777" w:rsidR="00597627" w:rsidRDefault="00000000">
      <w:pPr>
        <w:spacing w:before="40" w:after="40" w:line="360" w:lineRule="auto"/>
      </w:pPr>
      <w:r>
        <w:t>______________________________________________________________________</w:t>
      </w:r>
    </w:p>
    <w:p w14:paraId="4041B1F5" w14:textId="77777777" w:rsidR="00597627" w:rsidRDefault="00597627">
      <w:pPr>
        <w:spacing w:after="120"/>
      </w:pPr>
    </w:p>
    <w:p w14:paraId="3354E4E3" w14:textId="77777777" w:rsidR="00597627" w:rsidRDefault="00000000">
      <w:pPr>
        <w:spacing w:after="40"/>
      </w:pPr>
      <w:r>
        <w:t>(3) Calcium nitrate</w:t>
      </w:r>
    </w:p>
    <w:p w14:paraId="5ADDACFC" w14:textId="77777777" w:rsidR="00597627" w:rsidRDefault="00000000">
      <w:pPr>
        <w:spacing w:after="40"/>
      </w:pPr>
      <w:r>
        <w:t>(1 mark)</w:t>
      </w:r>
    </w:p>
    <w:p w14:paraId="05421532" w14:textId="77777777" w:rsidR="00597627" w:rsidRDefault="00000000">
      <w:pPr>
        <w:spacing w:before="40" w:after="40" w:line="360" w:lineRule="auto"/>
      </w:pPr>
      <w:r>
        <w:t>______________________________________________________________________</w:t>
      </w:r>
    </w:p>
    <w:p w14:paraId="5333C3E1" w14:textId="77777777" w:rsidR="00597627" w:rsidRDefault="00597627">
      <w:pPr>
        <w:spacing w:after="120"/>
      </w:pPr>
    </w:p>
    <w:p w14:paraId="03EE68BB" w14:textId="77777777" w:rsidR="00597627" w:rsidRDefault="00000000">
      <w:pPr>
        <w:spacing w:after="40"/>
      </w:pPr>
      <w:r>
        <w:t>(4) Copper(II) sulphate</w:t>
      </w:r>
    </w:p>
    <w:p w14:paraId="6C34872D" w14:textId="77777777" w:rsidR="00597627" w:rsidRDefault="00000000">
      <w:pPr>
        <w:spacing w:after="40"/>
      </w:pPr>
      <w:r>
        <w:t>(1 mark)</w:t>
      </w:r>
    </w:p>
    <w:p w14:paraId="3632C0DC" w14:textId="77777777" w:rsidR="00597627" w:rsidRDefault="00000000">
      <w:pPr>
        <w:spacing w:before="40" w:after="40" w:line="360" w:lineRule="auto"/>
      </w:pPr>
      <w:r>
        <w:t>______________________________________________________________________</w:t>
      </w:r>
    </w:p>
    <w:p w14:paraId="541D86F8" w14:textId="77777777" w:rsidR="00597627" w:rsidRDefault="00597627">
      <w:pPr>
        <w:spacing w:after="120"/>
      </w:pPr>
    </w:p>
    <w:p w14:paraId="0BCFCA23" w14:textId="77777777" w:rsidR="00597627" w:rsidRDefault="00000000">
      <w:pPr>
        <w:spacing w:after="40"/>
      </w:pPr>
      <w:r>
        <w:t>(ii) Briefly describe the procedure for a flame test.</w:t>
      </w:r>
    </w:p>
    <w:p w14:paraId="3D8A65B9" w14:textId="77777777" w:rsidR="00597627" w:rsidRDefault="00000000">
      <w:pPr>
        <w:spacing w:after="40"/>
      </w:pPr>
      <w:r>
        <w:t>(3 marks)</w:t>
      </w:r>
    </w:p>
    <w:p w14:paraId="016D4F37" w14:textId="77777777" w:rsidR="00597627" w:rsidRDefault="00000000">
      <w:pPr>
        <w:spacing w:before="40" w:after="40" w:line="360" w:lineRule="auto"/>
      </w:pPr>
      <w:r>
        <w:t>______________________________________________________________________</w:t>
      </w:r>
    </w:p>
    <w:p w14:paraId="59849EC3" w14:textId="77777777" w:rsidR="00597627" w:rsidRDefault="00000000">
      <w:pPr>
        <w:spacing w:before="40" w:after="40" w:line="360" w:lineRule="auto"/>
      </w:pPr>
      <w:r>
        <w:t>______________________________________________________________________</w:t>
      </w:r>
    </w:p>
    <w:p w14:paraId="4FCB7801" w14:textId="77777777" w:rsidR="00597627" w:rsidRDefault="00000000">
      <w:pPr>
        <w:spacing w:before="40" w:after="40" w:line="360" w:lineRule="auto"/>
      </w:pPr>
      <w:r>
        <w:t>______________________________________________________________________</w:t>
      </w:r>
    </w:p>
    <w:p w14:paraId="4BC7A983" w14:textId="77777777" w:rsidR="00597627" w:rsidRDefault="00000000">
      <w:pPr>
        <w:spacing w:before="40" w:after="40" w:line="360" w:lineRule="auto"/>
      </w:pPr>
      <w:r>
        <w:t>______________________________________________________________________</w:t>
      </w:r>
    </w:p>
    <w:p w14:paraId="45BED6B0" w14:textId="77777777" w:rsidR="00597627" w:rsidRDefault="00597627">
      <w:pPr>
        <w:spacing w:after="120"/>
      </w:pPr>
    </w:p>
    <w:p w14:paraId="453EFE72" w14:textId="77777777" w:rsidR="00597627" w:rsidRDefault="00000000">
      <w:pPr>
        <w:spacing w:after="40"/>
      </w:pPr>
      <w:r>
        <w:t>(b) Suggest a chemical test for the presence of chloride in a sample of sodium chloride solid. State the expected observation.</w:t>
      </w:r>
    </w:p>
    <w:p w14:paraId="1CB43375" w14:textId="77777777" w:rsidR="00597627" w:rsidRDefault="00000000">
      <w:pPr>
        <w:spacing w:after="40"/>
      </w:pPr>
      <w:r>
        <w:t>(4 marks)</w:t>
      </w:r>
    </w:p>
    <w:p w14:paraId="4826D364" w14:textId="77777777" w:rsidR="00597627" w:rsidRDefault="00000000">
      <w:pPr>
        <w:spacing w:before="40" w:after="40" w:line="360" w:lineRule="auto"/>
      </w:pPr>
      <w:r>
        <w:t>______________________________________________________________________</w:t>
      </w:r>
    </w:p>
    <w:p w14:paraId="14886C89" w14:textId="77777777" w:rsidR="00597627" w:rsidRDefault="00000000">
      <w:pPr>
        <w:spacing w:before="40" w:after="40" w:line="360" w:lineRule="auto"/>
      </w:pPr>
      <w:r>
        <w:t>______________________________________________________________________</w:t>
      </w:r>
    </w:p>
    <w:p w14:paraId="50B88901" w14:textId="77777777" w:rsidR="00597627" w:rsidRDefault="00000000">
      <w:pPr>
        <w:spacing w:before="40" w:after="40" w:line="360" w:lineRule="auto"/>
      </w:pPr>
      <w:r>
        <w:t>______________________________________________________________________</w:t>
      </w:r>
    </w:p>
    <w:p w14:paraId="526CBEE8" w14:textId="77777777" w:rsidR="00597627" w:rsidRDefault="00000000">
      <w:pPr>
        <w:spacing w:before="40" w:after="40" w:line="360" w:lineRule="auto"/>
      </w:pPr>
      <w:r>
        <w:t>______________________________________________________________________</w:t>
      </w:r>
    </w:p>
    <w:p w14:paraId="30E4B86D" w14:textId="77777777" w:rsidR="00597627" w:rsidRDefault="00000000">
      <w:pPr>
        <w:spacing w:before="40" w:after="40" w:line="360" w:lineRule="auto"/>
      </w:pPr>
      <w:r>
        <w:t>______________________________________________________________________</w:t>
      </w:r>
    </w:p>
    <w:p w14:paraId="518407E3" w14:textId="77777777" w:rsidR="00597627" w:rsidRDefault="00597627">
      <w:pPr>
        <w:spacing w:after="120"/>
      </w:pPr>
    </w:p>
    <w:p w14:paraId="512F6495" w14:textId="77777777" w:rsidR="00597627" w:rsidRDefault="00000000">
      <w:pPr>
        <w:spacing w:after="40"/>
      </w:pPr>
      <w:r>
        <w:t>(c) Cobalt(II) chloride paper can be used to test for the presence of water in a sample of seawater.</w:t>
      </w:r>
    </w:p>
    <w:p w14:paraId="22328F28" w14:textId="77777777" w:rsidR="00597627" w:rsidRDefault="00000000">
      <w:pPr>
        <w:spacing w:after="40"/>
      </w:pPr>
      <w:r>
        <w:t>(i) State the expected observation for the test.</w:t>
      </w:r>
    </w:p>
    <w:p w14:paraId="08AAC202" w14:textId="77777777" w:rsidR="00597627" w:rsidRDefault="00000000">
      <w:pPr>
        <w:spacing w:after="40"/>
      </w:pPr>
      <w:r>
        <w:t>(1 mark)</w:t>
      </w:r>
    </w:p>
    <w:p w14:paraId="19E17D5A" w14:textId="77777777" w:rsidR="00597627" w:rsidRDefault="00000000">
      <w:pPr>
        <w:spacing w:before="40" w:after="40" w:line="360" w:lineRule="auto"/>
      </w:pPr>
      <w:r>
        <w:t>______________________________________________________________________</w:t>
      </w:r>
    </w:p>
    <w:p w14:paraId="7A92A921" w14:textId="77777777" w:rsidR="00597627" w:rsidRDefault="00597627">
      <w:pPr>
        <w:spacing w:after="120"/>
      </w:pPr>
    </w:p>
    <w:p w14:paraId="676F431C" w14:textId="77777777" w:rsidR="00597627" w:rsidRDefault="00000000">
      <w:pPr>
        <w:spacing w:after="40"/>
      </w:pPr>
      <w:r>
        <w:t>(ii) Suggest another chemical test that can be used to test for the presence of water. State the expected observation clearly.</w:t>
      </w:r>
    </w:p>
    <w:p w14:paraId="326E6735" w14:textId="77777777" w:rsidR="00597627" w:rsidRDefault="00000000">
      <w:pPr>
        <w:spacing w:after="40"/>
      </w:pPr>
      <w:r>
        <w:t>(2 marks)</w:t>
      </w:r>
    </w:p>
    <w:p w14:paraId="507A3485" w14:textId="77777777" w:rsidR="00597627" w:rsidRDefault="00000000">
      <w:pPr>
        <w:spacing w:before="40" w:after="40" w:line="360" w:lineRule="auto"/>
      </w:pPr>
      <w:r>
        <w:t>______________________________________________________________________</w:t>
      </w:r>
    </w:p>
    <w:p w14:paraId="7B3DAB1A" w14:textId="77777777" w:rsidR="00597627" w:rsidRDefault="00000000">
      <w:pPr>
        <w:spacing w:before="40" w:after="40" w:line="360" w:lineRule="auto"/>
      </w:pPr>
      <w:r>
        <w:t>______________________________________________________________________</w:t>
      </w:r>
    </w:p>
    <w:p w14:paraId="07DA0E04" w14:textId="77777777" w:rsidR="00597627" w:rsidRDefault="00000000">
      <w:pPr>
        <w:spacing w:before="40" w:after="40" w:line="360" w:lineRule="auto"/>
      </w:pPr>
      <w:r>
        <w:t>______________________________________________________________________</w:t>
      </w:r>
    </w:p>
    <w:p w14:paraId="535875CF" w14:textId="77777777" w:rsidR="00597627" w:rsidRDefault="00597627">
      <w:pPr>
        <w:spacing w:after="120"/>
      </w:pPr>
    </w:p>
    <w:p w14:paraId="03AC758C" w14:textId="77777777" w:rsidR="00597627" w:rsidRDefault="00000000">
      <w:pPr>
        <w:spacing w:after="40"/>
      </w:pPr>
      <w:r>
        <w:t>(iii) Suggest a test that can show that a colorless liquid sample is PURE WATER.</w:t>
      </w:r>
    </w:p>
    <w:p w14:paraId="0A262C31" w14:textId="77777777" w:rsidR="00597627" w:rsidRDefault="00000000">
      <w:pPr>
        <w:spacing w:after="40"/>
      </w:pPr>
      <w:r>
        <w:t>(2 marks)</w:t>
      </w:r>
    </w:p>
    <w:p w14:paraId="757A0D58" w14:textId="77777777" w:rsidR="00597627" w:rsidRDefault="00000000">
      <w:pPr>
        <w:spacing w:before="40" w:after="40" w:line="360" w:lineRule="auto"/>
      </w:pPr>
      <w:r>
        <w:lastRenderedPageBreak/>
        <w:t>______________________________________________________________________</w:t>
      </w:r>
    </w:p>
    <w:p w14:paraId="665ED5FD" w14:textId="77777777" w:rsidR="00597627" w:rsidRDefault="00000000">
      <w:pPr>
        <w:spacing w:before="40" w:after="40" w:line="360" w:lineRule="auto"/>
      </w:pPr>
      <w:r>
        <w:t>______________________________________________________________________</w:t>
      </w:r>
    </w:p>
    <w:p w14:paraId="5F442FD6" w14:textId="77777777" w:rsidR="00597627" w:rsidRDefault="00000000">
      <w:pPr>
        <w:spacing w:before="40" w:after="40" w:line="360" w:lineRule="auto"/>
      </w:pPr>
      <w:r>
        <w:t>______________________________________________________________________</w:t>
      </w:r>
    </w:p>
    <w:p w14:paraId="55EC1848" w14:textId="77777777" w:rsidR="00597627" w:rsidRDefault="00597627">
      <w:pPr>
        <w:spacing w:after="120"/>
      </w:pPr>
    </w:p>
    <w:p w14:paraId="5D6C5F71" w14:textId="77777777" w:rsidR="00597627" w:rsidRDefault="00000000">
      <w:pPr>
        <w:spacing w:after="80"/>
      </w:pPr>
      <w:r>
        <w:t>12. You are given a mixture of mud and sodium chloride solution, and are asked to separate mud, sodium chloride and water from the mixture.</w:t>
      </w:r>
    </w:p>
    <w:p w14:paraId="2196515D" w14:textId="77777777" w:rsidR="00597627" w:rsidRDefault="00000000">
      <w:pPr>
        <w:spacing w:after="40"/>
      </w:pPr>
      <w:r>
        <w:t>(a) Suggest a physical method that can separate mud from the mixture.</w:t>
      </w:r>
    </w:p>
    <w:p w14:paraId="1EBC1210" w14:textId="77777777" w:rsidR="00597627" w:rsidRDefault="00000000">
      <w:pPr>
        <w:spacing w:after="40"/>
      </w:pPr>
      <w:r>
        <w:t>(1 mark)</w:t>
      </w:r>
    </w:p>
    <w:p w14:paraId="300DA8E9" w14:textId="77777777" w:rsidR="00597627" w:rsidRDefault="00000000">
      <w:pPr>
        <w:spacing w:before="40" w:after="40" w:line="360" w:lineRule="auto"/>
      </w:pPr>
      <w:r>
        <w:t>______________________________________________________________________</w:t>
      </w:r>
    </w:p>
    <w:p w14:paraId="1715B5DC" w14:textId="77777777" w:rsidR="00597627" w:rsidRDefault="00597627">
      <w:pPr>
        <w:spacing w:after="120"/>
      </w:pPr>
    </w:p>
    <w:p w14:paraId="36EE69C7" w14:textId="77777777" w:rsidR="00597627" w:rsidRDefault="00000000">
      <w:pPr>
        <w:spacing w:after="40"/>
      </w:pPr>
      <w:r>
        <w:t>(b) Draw a labelled diagram for the set-up used in (a).</w:t>
      </w:r>
    </w:p>
    <w:p w14:paraId="735CBB40" w14:textId="77777777" w:rsidR="00597627" w:rsidRDefault="00000000">
      <w:pPr>
        <w:spacing w:after="40"/>
      </w:pPr>
      <w:r>
        <w:t>(2 marks)</w:t>
      </w:r>
    </w:p>
    <w:p w14:paraId="420F9634" w14:textId="77777777" w:rsidR="00597627" w:rsidRDefault="00597627">
      <w:pPr>
        <w:spacing w:after="120"/>
        <w:rPr>
          <w:b/>
          <w:sz w:val="20"/>
        </w:rPr>
      </w:pPr>
    </w:p>
    <w:p w14:paraId="1812551B" w14:textId="77777777" w:rsidR="00893BF0" w:rsidRDefault="00893BF0">
      <w:pPr>
        <w:spacing w:after="120"/>
        <w:rPr>
          <w:b/>
          <w:sz w:val="20"/>
        </w:rPr>
      </w:pPr>
    </w:p>
    <w:p w14:paraId="468A63BE" w14:textId="77777777" w:rsidR="00893BF0" w:rsidRDefault="00893BF0">
      <w:pPr>
        <w:spacing w:after="120"/>
        <w:rPr>
          <w:b/>
          <w:sz w:val="20"/>
        </w:rPr>
      </w:pPr>
    </w:p>
    <w:p w14:paraId="07B3A299" w14:textId="77777777" w:rsidR="00893BF0" w:rsidRDefault="00893BF0">
      <w:pPr>
        <w:spacing w:after="120"/>
        <w:rPr>
          <w:b/>
          <w:sz w:val="20"/>
        </w:rPr>
      </w:pPr>
    </w:p>
    <w:p w14:paraId="4803D1B6" w14:textId="77777777" w:rsidR="00893BF0" w:rsidRDefault="00893BF0">
      <w:pPr>
        <w:spacing w:after="120"/>
        <w:rPr>
          <w:b/>
          <w:sz w:val="20"/>
        </w:rPr>
      </w:pPr>
    </w:p>
    <w:p w14:paraId="56A85A9D" w14:textId="77777777" w:rsidR="00893BF0" w:rsidRDefault="00893BF0">
      <w:pPr>
        <w:spacing w:after="120"/>
        <w:rPr>
          <w:b/>
          <w:sz w:val="20"/>
        </w:rPr>
      </w:pPr>
    </w:p>
    <w:p w14:paraId="5B650918" w14:textId="77777777" w:rsidR="00893BF0" w:rsidRDefault="00893BF0">
      <w:pPr>
        <w:spacing w:after="120"/>
      </w:pPr>
    </w:p>
    <w:p w14:paraId="6B021B76" w14:textId="77777777" w:rsidR="00597627" w:rsidRDefault="00000000">
      <w:pPr>
        <w:spacing w:after="40"/>
      </w:pPr>
      <w:r>
        <w:t>(c) Suggest a physical method that can separate sodium chloride and water from the remaining sodium chloride solution.</w:t>
      </w:r>
    </w:p>
    <w:p w14:paraId="4AE45E26" w14:textId="77777777" w:rsidR="00597627" w:rsidRDefault="00000000">
      <w:pPr>
        <w:spacing w:after="40"/>
      </w:pPr>
      <w:r>
        <w:t>(1 mark)</w:t>
      </w:r>
    </w:p>
    <w:p w14:paraId="35FCC161" w14:textId="77777777" w:rsidR="00597627" w:rsidRDefault="00000000">
      <w:pPr>
        <w:spacing w:before="40" w:after="40" w:line="360" w:lineRule="auto"/>
      </w:pPr>
      <w:r>
        <w:t>______________________________________________________________________</w:t>
      </w:r>
    </w:p>
    <w:p w14:paraId="3C937D75" w14:textId="77777777" w:rsidR="00597627" w:rsidRDefault="00597627">
      <w:pPr>
        <w:spacing w:after="120"/>
      </w:pPr>
    </w:p>
    <w:p w14:paraId="0140B578" w14:textId="77777777" w:rsidR="00597627" w:rsidRDefault="00000000">
      <w:pPr>
        <w:spacing w:after="40"/>
      </w:pPr>
      <w:r>
        <w:t>(d) Draw a labelled diagram for the set-up used in (c).</w:t>
      </w:r>
    </w:p>
    <w:p w14:paraId="2A7E6668" w14:textId="77777777" w:rsidR="00597627" w:rsidRDefault="00000000">
      <w:pPr>
        <w:spacing w:after="40"/>
      </w:pPr>
      <w:r>
        <w:t>(2 marks)</w:t>
      </w:r>
    </w:p>
    <w:p w14:paraId="2D77A067" w14:textId="77777777" w:rsidR="00597627" w:rsidRDefault="00597627">
      <w:pPr>
        <w:spacing w:after="120"/>
        <w:rPr>
          <w:b/>
          <w:sz w:val="20"/>
        </w:rPr>
      </w:pPr>
    </w:p>
    <w:p w14:paraId="72B8B257" w14:textId="77777777" w:rsidR="00893BF0" w:rsidRDefault="00893BF0">
      <w:pPr>
        <w:spacing w:after="120"/>
        <w:rPr>
          <w:b/>
          <w:sz w:val="20"/>
        </w:rPr>
      </w:pPr>
    </w:p>
    <w:p w14:paraId="0E0B9673" w14:textId="77777777" w:rsidR="00893BF0" w:rsidRDefault="00893BF0">
      <w:pPr>
        <w:spacing w:after="120"/>
        <w:rPr>
          <w:b/>
          <w:sz w:val="20"/>
        </w:rPr>
      </w:pPr>
    </w:p>
    <w:p w14:paraId="64EE0C4B" w14:textId="77777777" w:rsidR="00893BF0" w:rsidRDefault="00893BF0">
      <w:pPr>
        <w:spacing w:after="120"/>
        <w:rPr>
          <w:b/>
          <w:sz w:val="20"/>
        </w:rPr>
      </w:pPr>
    </w:p>
    <w:p w14:paraId="79D54F74" w14:textId="77777777" w:rsidR="00893BF0" w:rsidRDefault="00893BF0">
      <w:pPr>
        <w:spacing w:after="120"/>
        <w:rPr>
          <w:b/>
          <w:sz w:val="20"/>
        </w:rPr>
      </w:pPr>
    </w:p>
    <w:p w14:paraId="08E00C5D" w14:textId="77777777" w:rsidR="00893BF0" w:rsidRDefault="00893BF0">
      <w:pPr>
        <w:spacing w:after="120"/>
      </w:pPr>
    </w:p>
    <w:p w14:paraId="615158D9" w14:textId="77777777" w:rsidR="00597627" w:rsidRDefault="00000000">
      <w:pPr>
        <w:spacing w:after="40"/>
      </w:pPr>
      <w:r>
        <w:t>(e) Suggest a test to show the presence of sodium and another test to show the presence of chloride in the sodium chloride obtained in (c). State the expected observations.</w:t>
      </w:r>
    </w:p>
    <w:p w14:paraId="08CA56F9" w14:textId="77777777" w:rsidR="00597627" w:rsidRDefault="00000000">
      <w:pPr>
        <w:spacing w:after="40"/>
      </w:pPr>
      <w:r>
        <w:t>(4 marks)</w:t>
      </w:r>
    </w:p>
    <w:p w14:paraId="557755A3" w14:textId="77777777" w:rsidR="00597627" w:rsidRDefault="00000000">
      <w:pPr>
        <w:spacing w:before="40" w:after="40" w:line="360" w:lineRule="auto"/>
      </w:pPr>
      <w:r>
        <w:t>______________________________________________________________________</w:t>
      </w:r>
    </w:p>
    <w:p w14:paraId="5E1D3D7B" w14:textId="77777777" w:rsidR="00597627" w:rsidRDefault="00000000">
      <w:pPr>
        <w:spacing w:before="40" w:after="40" w:line="360" w:lineRule="auto"/>
      </w:pPr>
      <w:r>
        <w:t>______________________________________________________________________</w:t>
      </w:r>
    </w:p>
    <w:p w14:paraId="22CC8DC6" w14:textId="77777777" w:rsidR="00597627" w:rsidRDefault="00000000">
      <w:pPr>
        <w:spacing w:before="40" w:after="40" w:line="360" w:lineRule="auto"/>
      </w:pPr>
      <w:r>
        <w:t>______________________________________________________________________</w:t>
      </w:r>
    </w:p>
    <w:p w14:paraId="1C67A299" w14:textId="77777777" w:rsidR="00597627" w:rsidRDefault="00000000">
      <w:pPr>
        <w:spacing w:before="40" w:after="40" w:line="360" w:lineRule="auto"/>
      </w:pPr>
      <w:r>
        <w:t>______________________________________________________________________</w:t>
      </w:r>
    </w:p>
    <w:p w14:paraId="4ED58DDD" w14:textId="77777777" w:rsidR="00597627" w:rsidRDefault="00000000">
      <w:pPr>
        <w:spacing w:before="40" w:after="40" w:line="360" w:lineRule="auto"/>
      </w:pPr>
      <w:r>
        <w:t>______________________________________________________________________</w:t>
      </w:r>
    </w:p>
    <w:p w14:paraId="71B03FA8" w14:textId="77777777" w:rsidR="00597627" w:rsidRDefault="00597627">
      <w:pPr>
        <w:spacing w:after="120"/>
      </w:pPr>
    </w:p>
    <w:p w14:paraId="11871136" w14:textId="77777777" w:rsidR="00597627" w:rsidRDefault="00000000">
      <w:pPr>
        <w:spacing w:after="80"/>
      </w:pPr>
      <w:r>
        <w:t>13. The following is a sample of sea water collected by a student from a beach.</w:t>
      </w:r>
    </w:p>
    <w:p w14:paraId="25E2868D" w14:textId="3F0D50F8" w:rsidR="00893BF0" w:rsidRPr="00893BF0" w:rsidRDefault="00893BF0" w:rsidP="00893BF0">
      <w:pPr>
        <w:spacing w:after="40"/>
        <w:rPr>
          <w:b/>
          <w:sz w:val="20"/>
          <w:lang w:val="en-HK"/>
        </w:rPr>
      </w:pPr>
      <w:r w:rsidRPr="00893BF0">
        <w:rPr>
          <w:b/>
          <w:sz w:val="20"/>
          <w:lang w:val="en-HK"/>
        </w:rPr>
        <w:drawing>
          <wp:inline distT="0" distB="0" distL="0" distR="0" wp14:anchorId="23E867CA" wp14:editId="25C56A6D">
            <wp:extent cx="2737223" cy="2737223"/>
            <wp:effectExtent l="0" t="0" r="6350" b="6350"/>
            <wp:docPr id="133109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4940" cy="2744940"/>
                    </a:xfrm>
                    <a:prstGeom prst="rect">
                      <a:avLst/>
                    </a:prstGeom>
                    <a:noFill/>
                    <a:ln>
                      <a:noFill/>
                    </a:ln>
                  </pic:spPr>
                </pic:pic>
              </a:graphicData>
            </a:graphic>
          </wp:inline>
        </w:drawing>
      </w:r>
    </w:p>
    <w:p w14:paraId="3233F890" w14:textId="77777777" w:rsidR="00597627" w:rsidRDefault="00000000">
      <w:pPr>
        <w:spacing w:after="40"/>
      </w:pPr>
      <w:r>
        <w:t>(a) Explain whether the sample is a mixture, an element or a compound.</w:t>
      </w:r>
    </w:p>
    <w:p w14:paraId="0ED37F69" w14:textId="77777777" w:rsidR="00597627" w:rsidRDefault="00000000">
      <w:pPr>
        <w:spacing w:after="40"/>
      </w:pPr>
      <w:r>
        <w:t>(1 mark)</w:t>
      </w:r>
    </w:p>
    <w:p w14:paraId="62CBA37A" w14:textId="77777777" w:rsidR="00597627" w:rsidRDefault="00000000">
      <w:pPr>
        <w:spacing w:before="40" w:after="40" w:line="360" w:lineRule="auto"/>
      </w:pPr>
      <w:r>
        <w:t>______________________________________________________________________</w:t>
      </w:r>
    </w:p>
    <w:p w14:paraId="394B7256" w14:textId="77777777" w:rsidR="00597627" w:rsidRDefault="00000000">
      <w:pPr>
        <w:spacing w:before="40" w:after="40" w:line="360" w:lineRule="auto"/>
      </w:pPr>
      <w:r>
        <w:t>______________________________________________________________________</w:t>
      </w:r>
    </w:p>
    <w:p w14:paraId="1E6E201E" w14:textId="77777777" w:rsidR="00597627" w:rsidRDefault="00597627">
      <w:pPr>
        <w:spacing w:after="120"/>
      </w:pPr>
    </w:p>
    <w:p w14:paraId="01D2CE55" w14:textId="77777777" w:rsidR="00597627" w:rsidRDefault="00000000">
      <w:pPr>
        <w:spacing w:after="40"/>
      </w:pPr>
      <w:r>
        <w:t>(b) (i) Suggest a method for removing the sand and mud from the sample.</w:t>
      </w:r>
    </w:p>
    <w:p w14:paraId="0F424589" w14:textId="77777777" w:rsidR="00597627" w:rsidRDefault="00000000">
      <w:pPr>
        <w:spacing w:after="40"/>
      </w:pPr>
      <w:r>
        <w:t>(1 mark)</w:t>
      </w:r>
    </w:p>
    <w:p w14:paraId="7C724427" w14:textId="77777777" w:rsidR="00597627" w:rsidRDefault="00000000">
      <w:pPr>
        <w:spacing w:before="40" w:after="40" w:line="360" w:lineRule="auto"/>
      </w:pPr>
      <w:r>
        <w:t>______________________________________________________________________</w:t>
      </w:r>
    </w:p>
    <w:p w14:paraId="46AD8387" w14:textId="77777777" w:rsidR="00597627" w:rsidRDefault="00597627">
      <w:pPr>
        <w:spacing w:after="120"/>
      </w:pPr>
    </w:p>
    <w:p w14:paraId="099BB986" w14:textId="77777777" w:rsidR="00597627" w:rsidRDefault="00000000">
      <w:pPr>
        <w:spacing w:after="40"/>
      </w:pPr>
      <w:r>
        <w:t>(ii) Draw a labelled diagram of the experimental set-up for the separation method suggested in (i).</w:t>
      </w:r>
    </w:p>
    <w:p w14:paraId="3628F73D" w14:textId="77777777" w:rsidR="00597627" w:rsidRDefault="00000000">
      <w:pPr>
        <w:spacing w:after="40"/>
      </w:pPr>
      <w:r>
        <w:t>(3 marks)</w:t>
      </w:r>
    </w:p>
    <w:p w14:paraId="44D49FCD" w14:textId="77777777" w:rsidR="00893BF0" w:rsidRDefault="00893BF0">
      <w:pPr>
        <w:spacing w:after="40"/>
        <w:rPr>
          <w:b/>
          <w:sz w:val="20"/>
        </w:rPr>
      </w:pPr>
    </w:p>
    <w:p w14:paraId="1898FC78" w14:textId="77777777" w:rsidR="00893BF0" w:rsidRDefault="00893BF0">
      <w:pPr>
        <w:spacing w:after="40"/>
        <w:rPr>
          <w:b/>
          <w:sz w:val="20"/>
        </w:rPr>
      </w:pPr>
    </w:p>
    <w:p w14:paraId="493F1460" w14:textId="77777777" w:rsidR="00893BF0" w:rsidRDefault="00893BF0">
      <w:pPr>
        <w:spacing w:after="40"/>
        <w:rPr>
          <w:b/>
          <w:sz w:val="20"/>
        </w:rPr>
      </w:pPr>
    </w:p>
    <w:p w14:paraId="7EFDA120" w14:textId="77777777" w:rsidR="00893BF0" w:rsidRDefault="00893BF0">
      <w:pPr>
        <w:spacing w:after="40"/>
        <w:rPr>
          <w:b/>
          <w:sz w:val="20"/>
        </w:rPr>
      </w:pPr>
    </w:p>
    <w:p w14:paraId="25A982AA" w14:textId="77777777" w:rsidR="00893BF0" w:rsidRDefault="00893BF0">
      <w:pPr>
        <w:spacing w:after="40"/>
        <w:rPr>
          <w:b/>
          <w:sz w:val="20"/>
        </w:rPr>
      </w:pPr>
    </w:p>
    <w:p w14:paraId="5851535B" w14:textId="77777777" w:rsidR="00893BF0" w:rsidRDefault="00893BF0">
      <w:pPr>
        <w:spacing w:after="40"/>
        <w:rPr>
          <w:b/>
          <w:sz w:val="20"/>
        </w:rPr>
      </w:pPr>
    </w:p>
    <w:p w14:paraId="31D03ACC" w14:textId="77777777" w:rsidR="00893BF0" w:rsidRDefault="00893BF0">
      <w:pPr>
        <w:spacing w:after="40"/>
        <w:rPr>
          <w:b/>
          <w:sz w:val="20"/>
        </w:rPr>
      </w:pPr>
    </w:p>
    <w:p w14:paraId="0626479D" w14:textId="77777777" w:rsidR="00893BF0" w:rsidRDefault="00893BF0">
      <w:pPr>
        <w:spacing w:after="40"/>
        <w:rPr>
          <w:b/>
          <w:sz w:val="20"/>
        </w:rPr>
      </w:pPr>
    </w:p>
    <w:p w14:paraId="66169301" w14:textId="77777777" w:rsidR="00893BF0" w:rsidRDefault="00893BF0">
      <w:pPr>
        <w:spacing w:after="40"/>
        <w:rPr>
          <w:b/>
          <w:sz w:val="20"/>
        </w:rPr>
      </w:pPr>
    </w:p>
    <w:p w14:paraId="5D66F80B" w14:textId="77777777" w:rsidR="00893BF0" w:rsidRDefault="00893BF0">
      <w:pPr>
        <w:spacing w:after="40"/>
        <w:rPr>
          <w:b/>
          <w:sz w:val="20"/>
        </w:rPr>
      </w:pPr>
    </w:p>
    <w:p w14:paraId="79CB77F2" w14:textId="77777777" w:rsidR="00893BF0" w:rsidRDefault="00893BF0">
      <w:pPr>
        <w:spacing w:after="40"/>
        <w:rPr>
          <w:b/>
          <w:sz w:val="20"/>
        </w:rPr>
      </w:pPr>
    </w:p>
    <w:p w14:paraId="4395ECE9" w14:textId="52469B95" w:rsidR="00597627" w:rsidRDefault="00000000">
      <w:pPr>
        <w:spacing w:after="40"/>
      </w:pPr>
      <w:r>
        <w:t>(c) (</w:t>
      </w:r>
      <w:proofErr w:type="spellStart"/>
      <w:r>
        <w:t>i</w:t>
      </w:r>
      <w:proofErr w:type="spellEnd"/>
      <w:r>
        <w:t>) Suggest a method for obtaining solid sodium chloride quickly from the sample of sea water.</w:t>
      </w:r>
    </w:p>
    <w:p w14:paraId="69AE904B" w14:textId="77777777" w:rsidR="00597627" w:rsidRDefault="00000000">
      <w:pPr>
        <w:spacing w:after="40"/>
      </w:pPr>
      <w:r>
        <w:t>(1 mark)</w:t>
      </w:r>
    </w:p>
    <w:p w14:paraId="68E26B6E" w14:textId="77777777" w:rsidR="00597627" w:rsidRDefault="00000000">
      <w:pPr>
        <w:spacing w:before="40" w:after="40" w:line="360" w:lineRule="auto"/>
      </w:pPr>
      <w:r>
        <w:t>______________________________________________________________________</w:t>
      </w:r>
    </w:p>
    <w:p w14:paraId="5140412A" w14:textId="77777777" w:rsidR="00597627" w:rsidRDefault="00597627">
      <w:pPr>
        <w:spacing w:after="120"/>
      </w:pPr>
    </w:p>
    <w:p w14:paraId="6A770CFE" w14:textId="77777777" w:rsidR="00893BF0" w:rsidRDefault="00893BF0">
      <w:r>
        <w:br w:type="page"/>
      </w:r>
    </w:p>
    <w:p w14:paraId="2910B8CF" w14:textId="0DC5706F" w:rsidR="00597627" w:rsidRDefault="00000000">
      <w:pPr>
        <w:spacing w:after="40"/>
      </w:pPr>
      <w:r>
        <w:lastRenderedPageBreak/>
        <w:t>(ii) Draw a labelled diagram of the experimental set-up for the separation method suggested in (i).</w:t>
      </w:r>
    </w:p>
    <w:p w14:paraId="018E9ACB" w14:textId="77777777" w:rsidR="00597627" w:rsidRDefault="00000000">
      <w:pPr>
        <w:spacing w:after="40"/>
      </w:pPr>
      <w:r>
        <w:t>(2 marks)</w:t>
      </w:r>
    </w:p>
    <w:p w14:paraId="592F82CE" w14:textId="743A4EBA" w:rsidR="00597627" w:rsidRDefault="00597627">
      <w:pPr>
        <w:spacing w:before="40" w:after="40" w:line="360" w:lineRule="auto"/>
        <w:rPr>
          <w:b/>
          <w:sz w:val="20"/>
        </w:rPr>
      </w:pPr>
    </w:p>
    <w:p w14:paraId="079D9426" w14:textId="77777777" w:rsidR="00893BF0" w:rsidRDefault="00893BF0">
      <w:pPr>
        <w:spacing w:before="40" w:after="40" w:line="360" w:lineRule="auto"/>
        <w:rPr>
          <w:b/>
          <w:sz w:val="20"/>
        </w:rPr>
      </w:pPr>
    </w:p>
    <w:p w14:paraId="68C74091" w14:textId="77777777" w:rsidR="00893BF0" w:rsidRDefault="00893BF0">
      <w:pPr>
        <w:spacing w:before="40" w:after="40" w:line="360" w:lineRule="auto"/>
        <w:rPr>
          <w:b/>
          <w:sz w:val="20"/>
        </w:rPr>
      </w:pPr>
    </w:p>
    <w:p w14:paraId="3BCBEA6A" w14:textId="77777777" w:rsidR="00893BF0" w:rsidRDefault="00893BF0">
      <w:pPr>
        <w:spacing w:before="40" w:after="40" w:line="360" w:lineRule="auto"/>
        <w:rPr>
          <w:b/>
          <w:sz w:val="20"/>
        </w:rPr>
      </w:pPr>
    </w:p>
    <w:p w14:paraId="4A249279" w14:textId="77777777" w:rsidR="00893BF0" w:rsidRDefault="00893BF0">
      <w:pPr>
        <w:spacing w:before="40" w:after="40" w:line="360" w:lineRule="auto"/>
        <w:rPr>
          <w:b/>
          <w:sz w:val="20"/>
        </w:rPr>
      </w:pPr>
    </w:p>
    <w:p w14:paraId="34CD2229" w14:textId="77777777" w:rsidR="00893BF0" w:rsidRDefault="00893BF0">
      <w:pPr>
        <w:spacing w:before="40" w:after="40" w:line="360" w:lineRule="auto"/>
        <w:rPr>
          <w:b/>
          <w:sz w:val="20"/>
        </w:rPr>
      </w:pPr>
    </w:p>
    <w:p w14:paraId="052F9587" w14:textId="77777777" w:rsidR="00893BF0" w:rsidRDefault="00893BF0">
      <w:pPr>
        <w:spacing w:before="40" w:after="40" w:line="360" w:lineRule="auto"/>
      </w:pPr>
    </w:p>
    <w:p w14:paraId="0EB9FD05" w14:textId="77777777" w:rsidR="00597627" w:rsidRDefault="00597627">
      <w:pPr>
        <w:spacing w:after="120"/>
      </w:pPr>
    </w:p>
    <w:p w14:paraId="102C56AD" w14:textId="77777777" w:rsidR="00597627" w:rsidRDefault="00000000">
      <w:pPr>
        <w:spacing w:after="40"/>
      </w:pPr>
      <w:r>
        <w:t>(iii) Describe how you can show the presence of chloride in the solid obtained.</w:t>
      </w:r>
    </w:p>
    <w:p w14:paraId="1005E49F" w14:textId="77777777" w:rsidR="00597627" w:rsidRDefault="00000000">
      <w:pPr>
        <w:spacing w:after="40"/>
      </w:pPr>
      <w:r>
        <w:t>(2 marks)</w:t>
      </w:r>
    </w:p>
    <w:p w14:paraId="4D205CF6" w14:textId="77777777" w:rsidR="00597627" w:rsidRDefault="00000000">
      <w:pPr>
        <w:spacing w:before="40" w:after="40" w:line="360" w:lineRule="auto"/>
      </w:pPr>
      <w:r>
        <w:t>______________________________________________________________________</w:t>
      </w:r>
    </w:p>
    <w:p w14:paraId="6D9B21DB" w14:textId="77777777" w:rsidR="00597627" w:rsidRDefault="00000000">
      <w:pPr>
        <w:spacing w:before="40" w:after="40" w:line="360" w:lineRule="auto"/>
      </w:pPr>
      <w:r>
        <w:t>______________________________________________________________________</w:t>
      </w:r>
    </w:p>
    <w:p w14:paraId="736EBC40" w14:textId="77777777" w:rsidR="00597627" w:rsidRDefault="00000000">
      <w:pPr>
        <w:spacing w:before="40" w:after="40" w:line="360" w:lineRule="auto"/>
      </w:pPr>
      <w:r>
        <w:t>______________________________________________________________________</w:t>
      </w:r>
    </w:p>
    <w:p w14:paraId="7A38E074" w14:textId="77777777" w:rsidR="00597627" w:rsidRDefault="00597627">
      <w:pPr>
        <w:spacing w:after="120"/>
      </w:pPr>
    </w:p>
    <w:p w14:paraId="7307B00F" w14:textId="77777777" w:rsidR="00597627" w:rsidRDefault="00000000">
      <w:pPr>
        <w:spacing w:after="40"/>
      </w:pPr>
      <w:r>
        <w:t>(iv) Suggest ONE daily use of sodium chloride.</w:t>
      </w:r>
    </w:p>
    <w:p w14:paraId="08FA1B46" w14:textId="77777777" w:rsidR="00597627" w:rsidRDefault="00000000">
      <w:pPr>
        <w:spacing w:after="40"/>
      </w:pPr>
      <w:r>
        <w:t>(1 mark)</w:t>
      </w:r>
    </w:p>
    <w:p w14:paraId="7DF50E97" w14:textId="77777777" w:rsidR="00597627" w:rsidRDefault="00000000">
      <w:pPr>
        <w:spacing w:before="40" w:after="40" w:line="360" w:lineRule="auto"/>
      </w:pPr>
      <w:r>
        <w:t>______________________________________________________________________</w:t>
      </w:r>
    </w:p>
    <w:p w14:paraId="3D3D9F9B" w14:textId="77777777" w:rsidR="00597627" w:rsidRDefault="00597627">
      <w:pPr>
        <w:spacing w:after="120"/>
      </w:pPr>
    </w:p>
    <w:p w14:paraId="0020D4C1" w14:textId="77777777" w:rsidR="00597627" w:rsidRDefault="00000000">
      <w:pPr>
        <w:spacing w:after="80"/>
      </w:pPr>
      <w:r>
        <w:t>14. The experimental set-up below shows the decomposition of hydrated copper(II) sulphate crystals.</w:t>
      </w:r>
    </w:p>
    <w:p w14:paraId="241FF99D" w14:textId="0B197492" w:rsidR="00893BF0" w:rsidRPr="00893BF0" w:rsidRDefault="00893BF0" w:rsidP="00893BF0">
      <w:pPr>
        <w:spacing w:after="80"/>
        <w:rPr>
          <w:b/>
          <w:sz w:val="20"/>
          <w:lang w:val="en-HK"/>
        </w:rPr>
      </w:pPr>
      <w:r w:rsidRPr="00893BF0">
        <w:rPr>
          <w:b/>
          <w:sz w:val="20"/>
          <w:lang w:val="en-HK"/>
        </w:rPr>
        <w:drawing>
          <wp:inline distT="0" distB="0" distL="0" distR="0" wp14:anchorId="22795789" wp14:editId="0A542716">
            <wp:extent cx="5085976" cy="3814738"/>
            <wp:effectExtent l="0" t="0" r="635" b="0"/>
            <wp:docPr id="1214499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9864" cy="3825155"/>
                    </a:xfrm>
                    <a:prstGeom prst="rect">
                      <a:avLst/>
                    </a:prstGeom>
                    <a:noFill/>
                    <a:ln>
                      <a:noFill/>
                    </a:ln>
                  </pic:spPr>
                </pic:pic>
              </a:graphicData>
            </a:graphic>
          </wp:inline>
        </w:drawing>
      </w:r>
    </w:p>
    <w:p w14:paraId="29014B36" w14:textId="77777777" w:rsidR="00597627" w:rsidRDefault="00000000">
      <w:pPr>
        <w:spacing w:after="80"/>
      </w:pPr>
      <w:r>
        <w:t xml:space="preserve">In the decomposition reaction, hydrated </w:t>
      </w:r>
      <w:proofErr w:type="gramStart"/>
      <w:r>
        <w:t>copper(</w:t>
      </w:r>
      <w:proofErr w:type="gramEnd"/>
      <w:r>
        <w:t xml:space="preserve">II) sulphate crystal is decomposed to form anhydrous </w:t>
      </w:r>
      <w:proofErr w:type="gramStart"/>
      <w:r>
        <w:t>copper(</w:t>
      </w:r>
      <w:proofErr w:type="gramEnd"/>
      <w:r>
        <w:t>II) sulphate solid and steam.</w:t>
      </w:r>
    </w:p>
    <w:p w14:paraId="31AF273A" w14:textId="77777777" w:rsidR="00597627" w:rsidRDefault="00000000">
      <w:pPr>
        <w:spacing w:after="40"/>
      </w:pPr>
      <w:r>
        <w:lastRenderedPageBreak/>
        <w:t>(a) State the color change of the solid.</w:t>
      </w:r>
    </w:p>
    <w:p w14:paraId="2780B01B" w14:textId="77777777" w:rsidR="00597627" w:rsidRDefault="00000000">
      <w:pPr>
        <w:spacing w:after="40"/>
      </w:pPr>
      <w:r>
        <w:t>(1 mark)</w:t>
      </w:r>
    </w:p>
    <w:p w14:paraId="0EF0B758" w14:textId="77777777" w:rsidR="00597627" w:rsidRDefault="00000000">
      <w:pPr>
        <w:spacing w:before="40" w:after="40" w:line="360" w:lineRule="auto"/>
      </w:pPr>
      <w:r>
        <w:t>______________________________________________________________________</w:t>
      </w:r>
    </w:p>
    <w:p w14:paraId="43B6574A" w14:textId="77777777" w:rsidR="00597627" w:rsidRDefault="00597627">
      <w:pPr>
        <w:spacing w:after="120"/>
      </w:pPr>
    </w:p>
    <w:p w14:paraId="453F8970" w14:textId="77777777" w:rsidR="00597627" w:rsidRDefault="00000000">
      <w:pPr>
        <w:spacing w:after="40"/>
      </w:pPr>
      <w:r>
        <w:t>(b) What will be observed if a piece of dry cobalt(II) chloride paper is placed near the mouth of the test tube during the experiment?</w:t>
      </w:r>
    </w:p>
    <w:p w14:paraId="31885DDD" w14:textId="77777777" w:rsidR="00597627" w:rsidRDefault="00000000">
      <w:pPr>
        <w:spacing w:after="40"/>
      </w:pPr>
      <w:r>
        <w:t>(1 mark)</w:t>
      </w:r>
    </w:p>
    <w:p w14:paraId="5785A866" w14:textId="77777777" w:rsidR="00597627" w:rsidRDefault="00000000">
      <w:pPr>
        <w:spacing w:before="40" w:after="40" w:line="360" w:lineRule="auto"/>
      </w:pPr>
      <w:r>
        <w:t>______________________________________________________________________</w:t>
      </w:r>
    </w:p>
    <w:p w14:paraId="3D9A24FA" w14:textId="77777777" w:rsidR="00597627" w:rsidRDefault="00000000">
      <w:pPr>
        <w:spacing w:before="40" w:after="40" w:line="360" w:lineRule="auto"/>
      </w:pPr>
      <w:r>
        <w:t>______________________________________________________________________</w:t>
      </w:r>
    </w:p>
    <w:p w14:paraId="5D894F14" w14:textId="77777777" w:rsidR="00597627" w:rsidRDefault="00597627">
      <w:pPr>
        <w:spacing w:after="120"/>
      </w:pPr>
    </w:p>
    <w:p w14:paraId="77AB9E4F" w14:textId="77777777" w:rsidR="00597627" w:rsidRDefault="00000000">
      <w:pPr>
        <w:spacing w:after="40"/>
      </w:pPr>
      <w:r>
        <w:t>(c) What is the flame color when the solid product obtained is subject to flame test?</w:t>
      </w:r>
    </w:p>
    <w:p w14:paraId="0DE53A0F" w14:textId="77777777" w:rsidR="00597627" w:rsidRDefault="00000000">
      <w:pPr>
        <w:spacing w:after="40"/>
      </w:pPr>
      <w:r>
        <w:t>(1 mark)</w:t>
      </w:r>
    </w:p>
    <w:p w14:paraId="2DF10095" w14:textId="77777777" w:rsidR="00597627" w:rsidRDefault="00000000">
      <w:pPr>
        <w:spacing w:before="40" w:after="40" w:line="360" w:lineRule="auto"/>
      </w:pPr>
      <w:r>
        <w:t>______________________________________________________________________</w:t>
      </w:r>
    </w:p>
    <w:p w14:paraId="11B01146" w14:textId="77777777" w:rsidR="00597627" w:rsidRDefault="00597627">
      <w:pPr>
        <w:spacing w:after="120"/>
      </w:pPr>
    </w:p>
    <w:p w14:paraId="2A93664D" w14:textId="77777777" w:rsidR="00597627" w:rsidRDefault="00000000">
      <w:pPr>
        <w:spacing w:after="40"/>
      </w:pPr>
      <w:r>
        <w:t>(d) Tom claims that the decomposition of hydrated copper(II) sulphate crystal is a chemical change. Do you agree? Explain your answer.</w:t>
      </w:r>
    </w:p>
    <w:p w14:paraId="73C85077" w14:textId="77777777" w:rsidR="00597627" w:rsidRDefault="00000000">
      <w:pPr>
        <w:spacing w:after="40"/>
      </w:pPr>
      <w:r>
        <w:t>(1 mark)</w:t>
      </w:r>
    </w:p>
    <w:p w14:paraId="66C3E3C8" w14:textId="77777777" w:rsidR="00597627" w:rsidRDefault="00000000">
      <w:pPr>
        <w:spacing w:before="40" w:after="40" w:line="360" w:lineRule="auto"/>
      </w:pPr>
      <w:r>
        <w:t>______________________________________________________________________</w:t>
      </w:r>
    </w:p>
    <w:p w14:paraId="040667EC" w14:textId="77777777" w:rsidR="00597627" w:rsidRDefault="00000000">
      <w:pPr>
        <w:spacing w:before="40" w:after="40" w:line="360" w:lineRule="auto"/>
      </w:pPr>
      <w:r>
        <w:t>______________________________________________________________________</w:t>
      </w:r>
    </w:p>
    <w:p w14:paraId="04CD6A4E" w14:textId="77777777" w:rsidR="00597627" w:rsidRDefault="00597627">
      <w:pPr>
        <w:spacing w:after="120"/>
      </w:pPr>
    </w:p>
    <w:p w14:paraId="2BF92757" w14:textId="77777777" w:rsidR="00325DD9" w:rsidRDefault="00325DD9">
      <w:r>
        <w:br w:type="page"/>
      </w:r>
    </w:p>
    <w:p w14:paraId="5773F432" w14:textId="7E8E1644" w:rsidR="00597627" w:rsidRDefault="00000000">
      <w:pPr>
        <w:spacing w:after="80"/>
      </w:pPr>
      <w:r>
        <w:lastRenderedPageBreak/>
        <w:t xml:space="preserve">15. Brine is a solution </w:t>
      </w:r>
      <w:proofErr w:type="gramStart"/>
      <w:r>
        <w:t>of</w:t>
      </w:r>
      <w:proofErr w:type="gramEnd"/>
      <w:r>
        <w:t xml:space="preserve"> sodium chloride. Consider the following set-up for the electrolysis of brine.</w:t>
      </w:r>
    </w:p>
    <w:p w14:paraId="72402C2F" w14:textId="1DD7DE21" w:rsidR="00325DD9" w:rsidRPr="00325DD9" w:rsidRDefault="00325DD9" w:rsidP="00325DD9">
      <w:pPr>
        <w:spacing w:after="40"/>
        <w:rPr>
          <w:b/>
          <w:sz w:val="20"/>
          <w:lang w:val="en-HK"/>
        </w:rPr>
      </w:pPr>
      <w:r w:rsidRPr="00325DD9">
        <w:rPr>
          <w:b/>
          <w:sz w:val="20"/>
          <w:lang w:val="en-HK"/>
        </w:rPr>
        <w:drawing>
          <wp:inline distT="0" distB="0" distL="0" distR="0" wp14:anchorId="6C9D8690" wp14:editId="2BD752BE">
            <wp:extent cx="3975746" cy="5301129"/>
            <wp:effectExtent l="0" t="0" r="5715" b="0"/>
            <wp:docPr id="12183924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1917" cy="5309357"/>
                    </a:xfrm>
                    <a:prstGeom prst="rect">
                      <a:avLst/>
                    </a:prstGeom>
                    <a:noFill/>
                    <a:ln>
                      <a:noFill/>
                    </a:ln>
                  </pic:spPr>
                </pic:pic>
              </a:graphicData>
            </a:graphic>
          </wp:inline>
        </w:drawing>
      </w:r>
    </w:p>
    <w:p w14:paraId="4B7DF831" w14:textId="77777777" w:rsidR="00597627" w:rsidRDefault="00000000">
      <w:pPr>
        <w:spacing w:after="40"/>
      </w:pPr>
      <w:r>
        <w:t>(a) State which electrode is the positive electrode.</w:t>
      </w:r>
    </w:p>
    <w:p w14:paraId="3AA75F98" w14:textId="77777777" w:rsidR="00597627" w:rsidRDefault="00000000">
      <w:pPr>
        <w:spacing w:after="40"/>
      </w:pPr>
      <w:r>
        <w:t>(1 mark)</w:t>
      </w:r>
    </w:p>
    <w:p w14:paraId="420B245C" w14:textId="77777777" w:rsidR="00597627" w:rsidRDefault="00000000">
      <w:pPr>
        <w:spacing w:before="40" w:after="40" w:line="360" w:lineRule="auto"/>
      </w:pPr>
      <w:r>
        <w:t>______________________________________________________________________</w:t>
      </w:r>
    </w:p>
    <w:p w14:paraId="407EA49B" w14:textId="77777777" w:rsidR="00597627" w:rsidRDefault="00597627">
      <w:pPr>
        <w:spacing w:after="120"/>
      </w:pPr>
    </w:p>
    <w:p w14:paraId="557D9736" w14:textId="77777777" w:rsidR="00597627" w:rsidRDefault="00000000">
      <w:pPr>
        <w:spacing w:after="40"/>
      </w:pPr>
      <w:r>
        <w:t>(b)</w:t>
      </w:r>
    </w:p>
    <w:p w14:paraId="4E1EE8B4" w14:textId="77777777" w:rsidR="00597627" w:rsidRDefault="00000000">
      <w:pPr>
        <w:spacing w:after="40"/>
      </w:pPr>
      <w:r>
        <w:t>(i) What is gas A?</w:t>
      </w:r>
    </w:p>
    <w:p w14:paraId="12D2256C" w14:textId="77777777" w:rsidR="00597627" w:rsidRDefault="00000000">
      <w:pPr>
        <w:spacing w:after="40"/>
      </w:pPr>
      <w:r>
        <w:t>(1 mark)</w:t>
      </w:r>
    </w:p>
    <w:p w14:paraId="22F26685" w14:textId="77777777" w:rsidR="00597627" w:rsidRDefault="00000000">
      <w:pPr>
        <w:spacing w:before="40" w:after="40" w:line="360" w:lineRule="auto"/>
      </w:pPr>
      <w:r>
        <w:t>______________________________________________________________________</w:t>
      </w:r>
    </w:p>
    <w:p w14:paraId="4853BE54" w14:textId="77777777" w:rsidR="00597627" w:rsidRDefault="00597627">
      <w:pPr>
        <w:spacing w:after="120"/>
      </w:pPr>
    </w:p>
    <w:p w14:paraId="4FB97754" w14:textId="77777777" w:rsidR="00597627" w:rsidRDefault="00000000">
      <w:pPr>
        <w:spacing w:after="40"/>
      </w:pPr>
      <w:r>
        <w:t>(ii) Suggest ONE use of gas A.</w:t>
      </w:r>
    </w:p>
    <w:p w14:paraId="1923B10D" w14:textId="77777777" w:rsidR="00597627" w:rsidRDefault="00000000">
      <w:pPr>
        <w:spacing w:after="40"/>
      </w:pPr>
      <w:r>
        <w:t>(1 mark)</w:t>
      </w:r>
    </w:p>
    <w:p w14:paraId="094C09E8" w14:textId="77777777" w:rsidR="00597627" w:rsidRDefault="00000000">
      <w:pPr>
        <w:spacing w:before="40" w:after="40" w:line="360" w:lineRule="auto"/>
      </w:pPr>
      <w:r>
        <w:t>______________________________________________________________________</w:t>
      </w:r>
    </w:p>
    <w:p w14:paraId="4524B603" w14:textId="77777777" w:rsidR="00597627" w:rsidRDefault="00597627">
      <w:pPr>
        <w:spacing w:after="120"/>
      </w:pPr>
    </w:p>
    <w:p w14:paraId="2C677BCA" w14:textId="77777777" w:rsidR="00597627" w:rsidRDefault="00000000">
      <w:pPr>
        <w:spacing w:after="40"/>
      </w:pPr>
      <w:r>
        <w:t>(c)</w:t>
      </w:r>
    </w:p>
    <w:p w14:paraId="1904C10A" w14:textId="77777777" w:rsidR="00597627" w:rsidRDefault="00000000">
      <w:pPr>
        <w:spacing w:after="40"/>
      </w:pPr>
      <w:r>
        <w:t>(i) What is gas B?</w:t>
      </w:r>
    </w:p>
    <w:p w14:paraId="666E4923" w14:textId="77777777" w:rsidR="00597627" w:rsidRDefault="00000000">
      <w:pPr>
        <w:spacing w:after="40"/>
      </w:pPr>
      <w:r>
        <w:t>(1 mark)</w:t>
      </w:r>
    </w:p>
    <w:p w14:paraId="2FF8BFDF" w14:textId="77777777" w:rsidR="00597627" w:rsidRDefault="00000000">
      <w:pPr>
        <w:spacing w:before="40" w:after="40" w:line="360" w:lineRule="auto"/>
      </w:pPr>
      <w:r>
        <w:t>______________________________________________________________________</w:t>
      </w:r>
    </w:p>
    <w:p w14:paraId="74E5A706" w14:textId="77777777" w:rsidR="00597627" w:rsidRDefault="00597627">
      <w:pPr>
        <w:spacing w:after="120"/>
      </w:pPr>
    </w:p>
    <w:p w14:paraId="2945894B" w14:textId="77777777" w:rsidR="00597627" w:rsidRDefault="00000000">
      <w:pPr>
        <w:spacing w:after="40"/>
      </w:pPr>
      <w:r>
        <w:t>(ii) Suggest ONE use of gas B.</w:t>
      </w:r>
    </w:p>
    <w:p w14:paraId="6BB0BC50" w14:textId="77777777" w:rsidR="00597627" w:rsidRDefault="00000000">
      <w:pPr>
        <w:spacing w:after="40"/>
      </w:pPr>
      <w:r>
        <w:t>(1 mark)</w:t>
      </w:r>
    </w:p>
    <w:p w14:paraId="7635407F" w14:textId="77777777" w:rsidR="00597627" w:rsidRDefault="00000000">
      <w:pPr>
        <w:spacing w:before="40" w:after="40" w:line="360" w:lineRule="auto"/>
      </w:pPr>
      <w:r>
        <w:t>______________________________________________________________________</w:t>
      </w:r>
    </w:p>
    <w:p w14:paraId="73F836A7" w14:textId="77777777" w:rsidR="00597627" w:rsidRDefault="00597627">
      <w:pPr>
        <w:spacing w:after="120"/>
      </w:pPr>
    </w:p>
    <w:p w14:paraId="1455A1E0" w14:textId="77777777" w:rsidR="00597627" w:rsidRDefault="00000000">
      <w:pPr>
        <w:spacing w:after="40"/>
      </w:pPr>
      <w:r>
        <w:t>(d)</w:t>
      </w:r>
    </w:p>
    <w:p w14:paraId="342FD5EF" w14:textId="77777777" w:rsidR="00597627" w:rsidRDefault="00000000">
      <w:pPr>
        <w:spacing w:after="40"/>
      </w:pPr>
      <w:r>
        <w:t>(i) What is the solution left in the set-up after electrolysis?</w:t>
      </w:r>
    </w:p>
    <w:p w14:paraId="2A2EF736" w14:textId="77777777" w:rsidR="00597627" w:rsidRDefault="00000000">
      <w:pPr>
        <w:spacing w:after="40"/>
      </w:pPr>
      <w:r>
        <w:t>(1 mark)</w:t>
      </w:r>
    </w:p>
    <w:p w14:paraId="66CE8DBC" w14:textId="77777777" w:rsidR="00597627" w:rsidRDefault="00000000">
      <w:pPr>
        <w:spacing w:before="40" w:after="40" w:line="360" w:lineRule="auto"/>
      </w:pPr>
      <w:r>
        <w:t>______________________________________________________________________</w:t>
      </w:r>
    </w:p>
    <w:p w14:paraId="1D204B34" w14:textId="77777777" w:rsidR="00597627" w:rsidRDefault="00597627">
      <w:pPr>
        <w:spacing w:after="120"/>
      </w:pPr>
    </w:p>
    <w:p w14:paraId="7AF1BE90" w14:textId="77777777" w:rsidR="00597627" w:rsidRDefault="00000000">
      <w:pPr>
        <w:spacing w:after="40"/>
      </w:pPr>
      <w:r>
        <w:t>(ii) Suggest ONE use of the solution.</w:t>
      </w:r>
    </w:p>
    <w:p w14:paraId="27288EC1" w14:textId="77777777" w:rsidR="00597627" w:rsidRDefault="00000000">
      <w:pPr>
        <w:spacing w:after="40"/>
      </w:pPr>
      <w:r>
        <w:t>(1 mark)</w:t>
      </w:r>
    </w:p>
    <w:p w14:paraId="59F94014" w14:textId="77777777" w:rsidR="00597627" w:rsidRDefault="00000000">
      <w:pPr>
        <w:spacing w:before="40" w:after="40" w:line="360" w:lineRule="auto"/>
      </w:pPr>
      <w:r>
        <w:t>______________________________________________________________________</w:t>
      </w:r>
    </w:p>
    <w:p w14:paraId="4A1C216C" w14:textId="77777777" w:rsidR="00597627" w:rsidRDefault="00597627">
      <w:pPr>
        <w:spacing w:after="120"/>
      </w:pPr>
    </w:p>
    <w:p w14:paraId="343B0420" w14:textId="77777777" w:rsidR="00597627" w:rsidRDefault="00000000">
      <w:pPr>
        <w:spacing w:after="80"/>
      </w:pPr>
      <w:r>
        <w:t>16. Sea water can be electrolyzed to give different products. Gas X can be obtained in positive electrode while Gas Y can be obtained in negative electrode. In addition, sodium hydroxide solution can also be obtained.</w:t>
      </w:r>
    </w:p>
    <w:p w14:paraId="571A1BF0" w14:textId="77777777" w:rsidR="00597627" w:rsidRDefault="00000000">
      <w:pPr>
        <w:spacing w:after="40"/>
      </w:pPr>
      <w:r>
        <w:t>(a) Both Gas X and Gas Y are elements. It is known that pop sound is produced when Gas Y is burnt with a burning splint.</w:t>
      </w:r>
    </w:p>
    <w:p w14:paraId="1FAE97A3" w14:textId="77777777" w:rsidR="00597627" w:rsidRDefault="00000000">
      <w:pPr>
        <w:spacing w:after="40"/>
      </w:pPr>
      <w:r>
        <w:t>(i) Define the term 'element'.</w:t>
      </w:r>
    </w:p>
    <w:p w14:paraId="07FC0CB4" w14:textId="77777777" w:rsidR="00597627" w:rsidRDefault="00000000">
      <w:pPr>
        <w:spacing w:after="40"/>
      </w:pPr>
      <w:r>
        <w:t>(1 mark)</w:t>
      </w:r>
    </w:p>
    <w:p w14:paraId="6B80099D" w14:textId="77777777" w:rsidR="00597627" w:rsidRDefault="00000000">
      <w:pPr>
        <w:spacing w:before="40" w:after="40" w:line="360" w:lineRule="auto"/>
      </w:pPr>
      <w:r>
        <w:t>______________________________________________________________________</w:t>
      </w:r>
    </w:p>
    <w:p w14:paraId="29FDBD07" w14:textId="77777777" w:rsidR="00597627" w:rsidRDefault="00000000">
      <w:pPr>
        <w:spacing w:before="40" w:after="40" w:line="360" w:lineRule="auto"/>
      </w:pPr>
      <w:r>
        <w:t>______________________________________________________________________</w:t>
      </w:r>
    </w:p>
    <w:p w14:paraId="06498C17" w14:textId="77777777" w:rsidR="00597627" w:rsidRDefault="00597627">
      <w:pPr>
        <w:spacing w:after="120"/>
      </w:pPr>
    </w:p>
    <w:p w14:paraId="4E8FF9F7" w14:textId="77777777" w:rsidR="00597627" w:rsidRDefault="00000000">
      <w:pPr>
        <w:spacing w:after="40"/>
      </w:pPr>
      <w:r>
        <w:t>(ii) Give one use of Gas X.</w:t>
      </w:r>
    </w:p>
    <w:p w14:paraId="047547A2" w14:textId="77777777" w:rsidR="00597627" w:rsidRDefault="00000000">
      <w:pPr>
        <w:spacing w:after="40"/>
      </w:pPr>
      <w:r>
        <w:t>(1 mark)</w:t>
      </w:r>
    </w:p>
    <w:p w14:paraId="2249CF98" w14:textId="77777777" w:rsidR="00597627" w:rsidRDefault="00000000">
      <w:pPr>
        <w:spacing w:before="40" w:after="40" w:line="360" w:lineRule="auto"/>
      </w:pPr>
      <w:r>
        <w:t>______________________________________________________________________</w:t>
      </w:r>
    </w:p>
    <w:p w14:paraId="04ADC779" w14:textId="77777777" w:rsidR="00597627" w:rsidRDefault="00597627">
      <w:pPr>
        <w:spacing w:after="120"/>
      </w:pPr>
    </w:p>
    <w:p w14:paraId="19CA2ADA" w14:textId="77777777" w:rsidR="00597627" w:rsidRDefault="00000000">
      <w:pPr>
        <w:spacing w:after="40"/>
      </w:pPr>
      <w:r>
        <w:t>(iii) Give one use of Gas Y.</w:t>
      </w:r>
    </w:p>
    <w:p w14:paraId="7BDAA204" w14:textId="77777777" w:rsidR="00597627" w:rsidRDefault="00000000">
      <w:pPr>
        <w:spacing w:after="40"/>
      </w:pPr>
      <w:r>
        <w:t>(1 mark)</w:t>
      </w:r>
    </w:p>
    <w:p w14:paraId="0D8675D5" w14:textId="77777777" w:rsidR="00597627" w:rsidRDefault="00000000">
      <w:pPr>
        <w:spacing w:before="40" w:after="40" w:line="360" w:lineRule="auto"/>
      </w:pPr>
      <w:r>
        <w:t>______________________________________________________________________</w:t>
      </w:r>
    </w:p>
    <w:p w14:paraId="7A6321F3" w14:textId="77777777" w:rsidR="00597627" w:rsidRDefault="00597627">
      <w:pPr>
        <w:spacing w:after="120"/>
      </w:pPr>
    </w:p>
    <w:p w14:paraId="481A629C" w14:textId="77777777" w:rsidR="00597627" w:rsidRDefault="00000000">
      <w:pPr>
        <w:spacing w:after="40"/>
      </w:pPr>
      <w:r>
        <w:t>(b) Sodium hydroxide solution is a mixture of compounds.</w:t>
      </w:r>
    </w:p>
    <w:p w14:paraId="3745D3EA" w14:textId="77777777" w:rsidR="00597627" w:rsidRDefault="00000000">
      <w:pPr>
        <w:spacing w:after="40"/>
      </w:pPr>
      <w:r>
        <w:t>(i) Define the term 'mixture'.</w:t>
      </w:r>
    </w:p>
    <w:p w14:paraId="0CDF784D" w14:textId="77777777" w:rsidR="00597627" w:rsidRDefault="00000000">
      <w:pPr>
        <w:spacing w:after="40"/>
      </w:pPr>
      <w:r>
        <w:t>(1 mark)</w:t>
      </w:r>
    </w:p>
    <w:p w14:paraId="7416CF9A" w14:textId="77777777" w:rsidR="00597627" w:rsidRDefault="00000000">
      <w:pPr>
        <w:spacing w:before="40" w:after="40" w:line="360" w:lineRule="auto"/>
      </w:pPr>
      <w:r>
        <w:t>______________________________________________________________________</w:t>
      </w:r>
    </w:p>
    <w:p w14:paraId="2A27388A" w14:textId="77777777" w:rsidR="00597627" w:rsidRDefault="00000000">
      <w:pPr>
        <w:spacing w:before="40" w:after="40" w:line="360" w:lineRule="auto"/>
      </w:pPr>
      <w:r>
        <w:t>______________________________________________________________________</w:t>
      </w:r>
    </w:p>
    <w:p w14:paraId="3DB0C7B2" w14:textId="77777777" w:rsidR="00597627" w:rsidRDefault="00597627">
      <w:pPr>
        <w:spacing w:after="120"/>
      </w:pPr>
    </w:p>
    <w:p w14:paraId="41E9CF08" w14:textId="77777777" w:rsidR="00597627" w:rsidRDefault="00000000">
      <w:pPr>
        <w:spacing w:after="40"/>
      </w:pPr>
      <w:r>
        <w:t>(ii) Define the term 'compound'.</w:t>
      </w:r>
    </w:p>
    <w:p w14:paraId="41B837CE" w14:textId="77777777" w:rsidR="00597627" w:rsidRDefault="00000000">
      <w:pPr>
        <w:spacing w:after="40"/>
      </w:pPr>
      <w:r>
        <w:t>(1 mark)</w:t>
      </w:r>
    </w:p>
    <w:p w14:paraId="5341A1C4" w14:textId="77777777" w:rsidR="00597627" w:rsidRDefault="00000000">
      <w:pPr>
        <w:spacing w:before="40" w:after="40" w:line="360" w:lineRule="auto"/>
      </w:pPr>
      <w:r>
        <w:t>______________________________________________________________________</w:t>
      </w:r>
    </w:p>
    <w:p w14:paraId="17E7C46E" w14:textId="77777777" w:rsidR="00597627" w:rsidRDefault="00000000">
      <w:pPr>
        <w:spacing w:before="40" w:after="40" w:line="360" w:lineRule="auto"/>
      </w:pPr>
      <w:r>
        <w:lastRenderedPageBreak/>
        <w:t>______________________________________________________________________</w:t>
      </w:r>
    </w:p>
    <w:p w14:paraId="31677CD7" w14:textId="77777777" w:rsidR="00597627" w:rsidRDefault="00597627">
      <w:pPr>
        <w:spacing w:after="120"/>
      </w:pPr>
    </w:p>
    <w:p w14:paraId="6A2D0584" w14:textId="77777777" w:rsidR="00597627" w:rsidRDefault="00000000">
      <w:pPr>
        <w:spacing w:after="40"/>
      </w:pPr>
      <w:r>
        <w:t>(iii) Give one use of sodium hydroxide.</w:t>
      </w:r>
    </w:p>
    <w:p w14:paraId="5C3988BF" w14:textId="77777777" w:rsidR="00597627" w:rsidRDefault="00000000">
      <w:pPr>
        <w:spacing w:after="40"/>
      </w:pPr>
      <w:r>
        <w:t>(1 mark)</w:t>
      </w:r>
    </w:p>
    <w:p w14:paraId="263FE187" w14:textId="77777777" w:rsidR="00597627" w:rsidRDefault="00000000">
      <w:pPr>
        <w:spacing w:before="40" w:after="40" w:line="360" w:lineRule="auto"/>
      </w:pPr>
      <w:r>
        <w:t>______________________________________________________________________</w:t>
      </w:r>
    </w:p>
    <w:p w14:paraId="7BBBBF39" w14:textId="77777777" w:rsidR="00597627" w:rsidRDefault="00597627">
      <w:pPr>
        <w:spacing w:after="120"/>
      </w:pPr>
    </w:p>
    <w:p w14:paraId="6CA3DCF9" w14:textId="77777777" w:rsidR="00597627" w:rsidRDefault="00000000">
      <w:pPr>
        <w:spacing w:after="40"/>
      </w:pPr>
      <w:r>
        <w:t>(iv) Draw a labelled diagram to show how solid sodium hydroxide can be obtained from sodium hydroxide solution quickly.</w:t>
      </w:r>
    </w:p>
    <w:p w14:paraId="6561329E" w14:textId="77777777" w:rsidR="00597627" w:rsidRDefault="00000000">
      <w:pPr>
        <w:spacing w:after="40"/>
      </w:pPr>
      <w:r>
        <w:t>(2 marks)</w:t>
      </w:r>
    </w:p>
    <w:p w14:paraId="65E50B5E" w14:textId="0F814D19" w:rsidR="00597627" w:rsidRDefault="00597627">
      <w:pPr>
        <w:spacing w:before="40" w:after="40" w:line="360" w:lineRule="auto"/>
        <w:rPr>
          <w:b/>
          <w:sz w:val="20"/>
        </w:rPr>
      </w:pPr>
    </w:p>
    <w:p w14:paraId="7806EBDE" w14:textId="77777777" w:rsidR="00333DAE" w:rsidRDefault="00333DAE">
      <w:pPr>
        <w:spacing w:before="40" w:after="40" w:line="360" w:lineRule="auto"/>
        <w:rPr>
          <w:b/>
          <w:sz w:val="20"/>
        </w:rPr>
      </w:pPr>
    </w:p>
    <w:p w14:paraId="03A35ABE" w14:textId="77777777" w:rsidR="00333DAE" w:rsidRDefault="00333DAE">
      <w:pPr>
        <w:spacing w:before="40" w:after="40" w:line="360" w:lineRule="auto"/>
        <w:rPr>
          <w:b/>
          <w:sz w:val="20"/>
        </w:rPr>
      </w:pPr>
    </w:p>
    <w:p w14:paraId="32982BEB" w14:textId="77777777" w:rsidR="00333DAE" w:rsidRDefault="00333DAE">
      <w:pPr>
        <w:spacing w:before="40" w:after="40" w:line="360" w:lineRule="auto"/>
        <w:rPr>
          <w:b/>
          <w:sz w:val="20"/>
        </w:rPr>
      </w:pPr>
    </w:p>
    <w:p w14:paraId="45552D43" w14:textId="77777777" w:rsidR="00333DAE" w:rsidRDefault="00333DAE">
      <w:pPr>
        <w:spacing w:before="40" w:after="40" w:line="360" w:lineRule="auto"/>
        <w:rPr>
          <w:b/>
          <w:sz w:val="20"/>
        </w:rPr>
      </w:pPr>
    </w:p>
    <w:p w14:paraId="3D52FF83" w14:textId="77777777" w:rsidR="00333DAE" w:rsidRDefault="00333DAE">
      <w:pPr>
        <w:spacing w:before="40" w:after="40" w:line="360" w:lineRule="auto"/>
        <w:rPr>
          <w:b/>
          <w:sz w:val="20"/>
        </w:rPr>
      </w:pPr>
    </w:p>
    <w:p w14:paraId="7628ED2A" w14:textId="77777777" w:rsidR="00333DAE" w:rsidRDefault="00333DAE">
      <w:pPr>
        <w:spacing w:before="40" w:after="40" w:line="360" w:lineRule="auto"/>
        <w:rPr>
          <w:b/>
          <w:sz w:val="20"/>
        </w:rPr>
      </w:pPr>
    </w:p>
    <w:p w14:paraId="1C2A6DF7" w14:textId="77777777" w:rsidR="00333DAE" w:rsidRDefault="00333DAE">
      <w:pPr>
        <w:spacing w:before="40" w:after="40" w:line="360" w:lineRule="auto"/>
      </w:pPr>
    </w:p>
    <w:p w14:paraId="1EF1F2F6" w14:textId="77777777" w:rsidR="00597627" w:rsidRDefault="00597627">
      <w:pPr>
        <w:spacing w:after="120"/>
      </w:pPr>
    </w:p>
    <w:p w14:paraId="43028ABA" w14:textId="77777777" w:rsidR="00597627" w:rsidRDefault="00000000">
      <w:pPr>
        <w:spacing w:after="40"/>
      </w:pPr>
      <w:r>
        <w:t>(v) Draw a labelled diagram to show how pure water can be obtained from sodium hydroxide solution.</w:t>
      </w:r>
    </w:p>
    <w:p w14:paraId="5390E6B9" w14:textId="77777777" w:rsidR="00597627" w:rsidRDefault="00000000">
      <w:pPr>
        <w:spacing w:after="40"/>
      </w:pPr>
      <w:r>
        <w:t>(2 marks)</w:t>
      </w:r>
    </w:p>
    <w:p w14:paraId="4A081CD2" w14:textId="77777777" w:rsidR="00597627" w:rsidRDefault="00597627">
      <w:pPr>
        <w:spacing w:after="120"/>
        <w:rPr>
          <w:b/>
          <w:sz w:val="20"/>
        </w:rPr>
      </w:pPr>
    </w:p>
    <w:p w14:paraId="2161640E" w14:textId="77777777" w:rsidR="00333DAE" w:rsidRDefault="00333DAE">
      <w:pPr>
        <w:spacing w:after="120"/>
        <w:rPr>
          <w:b/>
          <w:sz w:val="20"/>
        </w:rPr>
      </w:pPr>
    </w:p>
    <w:p w14:paraId="5DBC3BF4" w14:textId="77777777" w:rsidR="00333DAE" w:rsidRDefault="00333DAE">
      <w:pPr>
        <w:spacing w:after="120"/>
        <w:rPr>
          <w:b/>
          <w:sz w:val="20"/>
        </w:rPr>
      </w:pPr>
    </w:p>
    <w:p w14:paraId="6798304F" w14:textId="77777777" w:rsidR="00333DAE" w:rsidRDefault="00333DAE">
      <w:pPr>
        <w:spacing w:after="120"/>
        <w:rPr>
          <w:b/>
          <w:sz w:val="20"/>
        </w:rPr>
      </w:pPr>
    </w:p>
    <w:p w14:paraId="23BECAEA" w14:textId="77777777" w:rsidR="00333DAE" w:rsidRDefault="00333DAE">
      <w:pPr>
        <w:spacing w:after="120"/>
        <w:rPr>
          <w:b/>
          <w:sz w:val="20"/>
        </w:rPr>
      </w:pPr>
    </w:p>
    <w:p w14:paraId="34CDD13A" w14:textId="77777777" w:rsidR="00333DAE" w:rsidRDefault="00333DAE">
      <w:pPr>
        <w:spacing w:after="120"/>
        <w:rPr>
          <w:b/>
          <w:sz w:val="20"/>
        </w:rPr>
      </w:pPr>
    </w:p>
    <w:p w14:paraId="7CE6517E" w14:textId="77777777" w:rsidR="00333DAE" w:rsidRDefault="00333DAE">
      <w:pPr>
        <w:spacing w:after="120"/>
        <w:rPr>
          <w:b/>
          <w:sz w:val="20"/>
        </w:rPr>
      </w:pPr>
    </w:p>
    <w:p w14:paraId="3BB2B46D" w14:textId="77777777" w:rsidR="00333DAE" w:rsidRDefault="00333DAE">
      <w:pPr>
        <w:spacing w:after="120"/>
        <w:rPr>
          <w:b/>
          <w:sz w:val="20"/>
        </w:rPr>
      </w:pPr>
    </w:p>
    <w:p w14:paraId="631EAA48" w14:textId="77777777" w:rsidR="00333DAE" w:rsidRDefault="00333DAE">
      <w:pPr>
        <w:spacing w:after="120"/>
      </w:pPr>
    </w:p>
    <w:p w14:paraId="34469369" w14:textId="77777777" w:rsidR="00597627" w:rsidRDefault="00000000">
      <w:pPr>
        <w:spacing w:after="80"/>
      </w:pPr>
      <w:r>
        <w:t>17. The following diagram shows an experimental set-up of distillation. Tom is going to obtain pure water from seawater using this set-up.</w:t>
      </w:r>
    </w:p>
    <w:p w14:paraId="02086ABD" w14:textId="59F373AF" w:rsidR="00597627" w:rsidRDefault="00333DAE">
      <w:pPr>
        <w:spacing w:after="40"/>
      </w:pPr>
      <w:r w:rsidRPr="00333DAE">
        <w:rPr>
          <w:b/>
          <w:sz w:val="20"/>
        </w:rPr>
        <w:lastRenderedPageBreak/>
        <w:drawing>
          <wp:inline distT="0" distB="0" distL="0" distR="0" wp14:anchorId="3A3C165A" wp14:editId="2E3247A6">
            <wp:extent cx="6264910" cy="3051810"/>
            <wp:effectExtent l="0" t="0" r="2540" b="0"/>
            <wp:docPr id="27957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79476" name=""/>
                    <pic:cNvPicPr/>
                  </pic:nvPicPr>
                  <pic:blipFill>
                    <a:blip r:embed="rId15"/>
                    <a:stretch>
                      <a:fillRect/>
                    </a:stretch>
                  </pic:blipFill>
                  <pic:spPr>
                    <a:xfrm>
                      <a:off x="0" y="0"/>
                      <a:ext cx="6264910" cy="3051810"/>
                    </a:xfrm>
                    <a:prstGeom prst="rect">
                      <a:avLst/>
                    </a:prstGeom>
                  </pic:spPr>
                </pic:pic>
              </a:graphicData>
            </a:graphic>
          </wp:inline>
        </w:drawing>
      </w:r>
      <w:r w:rsidRPr="00333DAE">
        <w:rPr>
          <w:b/>
          <w:sz w:val="20"/>
        </w:rPr>
        <w:t xml:space="preserve"> </w:t>
      </w:r>
      <w:r w:rsidR="00000000">
        <w:t>(a) What is the use of:</w:t>
      </w:r>
    </w:p>
    <w:p w14:paraId="17F373D5" w14:textId="77777777" w:rsidR="00597627" w:rsidRDefault="00000000">
      <w:pPr>
        <w:spacing w:after="40"/>
      </w:pPr>
      <w:r>
        <w:t>(i) Anti-bumping granules?</w:t>
      </w:r>
    </w:p>
    <w:p w14:paraId="71AF7B6F" w14:textId="77777777" w:rsidR="00597627" w:rsidRDefault="00000000">
      <w:pPr>
        <w:spacing w:after="40"/>
      </w:pPr>
      <w:r>
        <w:t>(1 mark)</w:t>
      </w:r>
    </w:p>
    <w:p w14:paraId="741F45FC" w14:textId="77777777" w:rsidR="00597627" w:rsidRDefault="00000000">
      <w:pPr>
        <w:spacing w:before="40" w:after="40" w:line="360" w:lineRule="auto"/>
      </w:pPr>
      <w:r>
        <w:t>______________________________________________________________________</w:t>
      </w:r>
    </w:p>
    <w:p w14:paraId="6ECCCDB4" w14:textId="77777777" w:rsidR="00597627" w:rsidRDefault="00000000">
      <w:pPr>
        <w:spacing w:before="40" w:after="40" w:line="360" w:lineRule="auto"/>
      </w:pPr>
      <w:r>
        <w:t>______________________________________________________________________</w:t>
      </w:r>
    </w:p>
    <w:p w14:paraId="41FC67A7" w14:textId="77777777" w:rsidR="00597627" w:rsidRDefault="00597627">
      <w:pPr>
        <w:spacing w:after="120"/>
      </w:pPr>
    </w:p>
    <w:p w14:paraId="0B2155DA" w14:textId="77777777" w:rsidR="00597627" w:rsidRDefault="00000000">
      <w:pPr>
        <w:spacing w:after="40"/>
      </w:pPr>
      <w:r>
        <w:t>(ii) Thermometer?</w:t>
      </w:r>
    </w:p>
    <w:p w14:paraId="18E73A0E" w14:textId="77777777" w:rsidR="00597627" w:rsidRDefault="00000000">
      <w:pPr>
        <w:spacing w:after="40"/>
      </w:pPr>
      <w:r>
        <w:t>(1 mark)</w:t>
      </w:r>
    </w:p>
    <w:p w14:paraId="79AAE4DA" w14:textId="77777777" w:rsidR="00597627" w:rsidRDefault="00000000">
      <w:pPr>
        <w:spacing w:before="40" w:after="40" w:line="360" w:lineRule="auto"/>
      </w:pPr>
      <w:r>
        <w:t>______________________________________________________________________</w:t>
      </w:r>
    </w:p>
    <w:p w14:paraId="2C1A811F" w14:textId="77777777" w:rsidR="00597627" w:rsidRDefault="00000000">
      <w:pPr>
        <w:spacing w:before="40" w:after="40" w:line="360" w:lineRule="auto"/>
      </w:pPr>
      <w:r>
        <w:t>______________________________________________________________________</w:t>
      </w:r>
    </w:p>
    <w:p w14:paraId="0FD85AE8" w14:textId="77777777" w:rsidR="00597627" w:rsidRDefault="00597627">
      <w:pPr>
        <w:spacing w:after="120"/>
      </w:pPr>
    </w:p>
    <w:p w14:paraId="7A24252F" w14:textId="77777777" w:rsidR="00597627" w:rsidRDefault="00000000">
      <w:pPr>
        <w:spacing w:after="40"/>
      </w:pPr>
      <w:r>
        <w:t>(b) Explain why cold running water is passed into the condenser from the lower opening and leaves from the upper opening.</w:t>
      </w:r>
    </w:p>
    <w:p w14:paraId="57B37109" w14:textId="77777777" w:rsidR="00597627" w:rsidRDefault="00000000">
      <w:pPr>
        <w:spacing w:after="40"/>
      </w:pPr>
      <w:r>
        <w:t>(1 mark)</w:t>
      </w:r>
    </w:p>
    <w:p w14:paraId="1A0454F1" w14:textId="77777777" w:rsidR="00597627" w:rsidRDefault="00000000">
      <w:pPr>
        <w:spacing w:before="40" w:after="40" w:line="360" w:lineRule="auto"/>
      </w:pPr>
      <w:r>
        <w:t>______________________________________________________________________</w:t>
      </w:r>
    </w:p>
    <w:p w14:paraId="333B5FE4" w14:textId="77777777" w:rsidR="00597627" w:rsidRDefault="00000000">
      <w:pPr>
        <w:spacing w:before="40" w:after="40" w:line="360" w:lineRule="auto"/>
      </w:pPr>
      <w:r>
        <w:t>______________________________________________________________________</w:t>
      </w:r>
    </w:p>
    <w:p w14:paraId="07DA8C77" w14:textId="77777777" w:rsidR="00597627" w:rsidRDefault="00597627">
      <w:pPr>
        <w:spacing w:after="120"/>
      </w:pPr>
    </w:p>
    <w:p w14:paraId="664B7484" w14:textId="77777777" w:rsidR="00597627" w:rsidRDefault="00000000">
      <w:pPr>
        <w:spacing w:after="40"/>
      </w:pPr>
      <w:r>
        <w:t>(c) This set-up can also be used to test whether a colorless liquid is pure water. Suggest how to do so.</w:t>
      </w:r>
    </w:p>
    <w:p w14:paraId="77C1CA23" w14:textId="77777777" w:rsidR="00597627" w:rsidRDefault="00000000">
      <w:pPr>
        <w:spacing w:after="40"/>
      </w:pPr>
      <w:r>
        <w:t>(1 mark)</w:t>
      </w:r>
    </w:p>
    <w:p w14:paraId="607486EA" w14:textId="77777777" w:rsidR="00597627" w:rsidRDefault="00000000">
      <w:pPr>
        <w:spacing w:before="40" w:after="40" w:line="360" w:lineRule="auto"/>
      </w:pPr>
      <w:r>
        <w:t>______________________________________________________________________</w:t>
      </w:r>
    </w:p>
    <w:p w14:paraId="7168B5EB" w14:textId="77777777" w:rsidR="00597627" w:rsidRDefault="00000000">
      <w:pPr>
        <w:spacing w:before="40" w:after="40" w:line="360" w:lineRule="auto"/>
      </w:pPr>
      <w:r>
        <w:t>______________________________________________________________________</w:t>
      </w:r>
    </w:p>
    <w:p w14:paraId="5917DC53" w14:textId="77777777" w:rsidR="00597627" w:rsidRDefault="00597627">
      <w:pPr>
        <w:spacing w:after="120"/>
      </w:pPr>
    </w:p>
    <w:p w14:paraId="036C41FC" w14:textId="77777777" w:rsidR="00597627" w:rsidRDefault="00000000">
      <w:pPr>
        <w:spacing w:after="40"/>
      </w:pPr>
      <w:r>
        <w:t>(d) Electrolysis of seawater can produce gas X, gas Y and solution Z. Gas X can also be obtained by electrolysis of molten rock salt.</w:t>
      </w:r>
    </w:p>
    <w:p w14:paraId="6B2C0E40" w14:textId="77777777" w:rsidR="00597627" w:rsidRDefault="00000000">
      <w:pPr>
        <w:spacing w:after="40"/>
      </w:pPr>
      <w:r>
        <w:t>(i) What is gas X, gas Y and solution Z respectively?</w:t>
      </w:r>
    </w:p>
    <w:p w14:paraId="142BA5D0" w14:textId="77777777" w:rsidR="00597627" w:rsidRDefault="00000000">
      <w:pPr>
        <w:spacing w:after="40"/>
      </w:pPr>
      <w:r>
        <w:t>(3 marks)</w:t>
      </w:r>
    </w:p>
    <w:p w14:paraId="6984DA14" w14:textId="77777777" w:rsidR="00597627" w:rsidRDefault="00000000">
      <w:pPr>
        <w:spacing w:before="40" w:after="40" w:line="360" w:lineRule="auto"/>
      </w:pPr>
      <w:r>
        <w:t>______________________________________________________________________</w:t>
      </w:r>
    </w:p>
    <w:p w14:paraId="28AF0FFA" w14:textId="77777777" w:rsidR="00597627" w:rsidRDefault="00000000">
      <w:pPr>
        <w:spacing w:before="40" w:after="40" w:line="360" w:lineRule="auto"/>
      </w:pPr>
      <w:r>
        <w:lastRenderedPageBreak/>
        <w:t>______________________________________________________________________</w:t>
      </w:r>
    </w:p>
    <w:p w14:paraId="5F04B413" w14:textId="77777777" w:rsidR="00597627" w:rsidRDefault="00597627">
      <w:pPr>
        <w:spacing w:after="120"/>
      </w:pPr>
    </w:p>
    <w:p w14:paraId="527D16F7" w14:textId="77777777" w:rsidR="00597627" w:rsidRDefault="00000000">
      <w:pPr>
        <w:spacing w:after="40"/>
      </w:pPr>
      <w:r>
        <w:t>(ii) State one use of gas Y.</w:t>
      </w:r>
    </w:p>
    <w:p w14:paraId="23E6E84F" w14:textId="77777777" w:rsidR="00597627" w:rsidRDefault="00000000">
      <w:pPr>
        <w:spacing w:after="40"/>
      </w:pPr>
      <w:r>
        <w:t>(1 mark)</w:t>
      </w:r>
    </w:p>
    <w:p w14:paraId="6C6AEBB9" w14:textId="77777777" w:rsidR="00597627" w:rsidRDefault="00000000">
      <w:pPr>
        <w:spacing w:before="40" w:after="40" w:line="360" w:lineRule="auto"/>
      </w:pPr>
      <w:r>
        <w:t>______________________________________________________________________</w:t>
      </w:r>
    </w:p>
    <w:p w14:paraId="5CE20DEB" w14:textId="77777777" w:rsidR="00597627" w:rsidRDefault="00597627">
      <w:pPr>
        <w:spacing w:after="120"/>
      </w:pPr>
    </w:p>
    <w:p w14:paraId="673CD7FF" w14:textId="77777777" w:rsidR="00597627" w:rsidRDefault="00000000">
      <w:pPr>
        <w:spacing w:after="40"/>
      </w:pPr>
      <w:r>
        <w:t>(iii) State one use of solution Z.</w:t>
      </w:r>
    </w:p>
    <w:p w14:paraId="2437337F" w14:textId="77777777" w:rsidR="00597627" w:rsidRDefault="00000000">
      <w:pPr>
        <w:spacing w:after="40"/>
      </w:pPr>
      <w:r>
        <w:t>(1 mark)</w:t>
      </w:r>
    </w:p>
    <w:p w14:paraId="74BF4B27" w14:textId="77777777" w:rsidR="00597627" w:rsidRDefault="00000000">
      <w:pPr>
        <w:spacing w:before="40" w:after="40" w:line="360" w:lineRule="auto"/>
      </w:pPr>
      <w:r>
        <w:t>______________________________________________________________________</w:t>
      </w:r>
    </w:p>
    <w:p w14:paraId="69B303F6" w14:textId="77777777" w:rsidR="00597627" w:rsidRDefault="00597627">
      <w:pPr>
        <w:spacing w:after="120"/>
      </w:pPr>
    </w:p>
    <w:p w14:paraId="13ABEAAF" w14:textId="77777777" w:rsidR="00597627" w:rsidRDefault="00000000">
      <w:pPr>
        <w:spacing w:after="40"/>
      </w:pPr>
      <w:r>
        <w:t>18. Suggest chemical tests to distinguish the following solutions and state the expected observations.</w:t>
      </w:r>
    </w:p>
    <w:p w14:paraId="4556E7C8" w14:textId="77777777" w:rsidR="00597627" w:rsidRDefault="00000000">
      <w:pPr>
        <w:spacing w:after="40"/>
      </w:pPr>
      <w:r>
        <w:t>Sodium chloride     Sodium nitrate     Potassium nitrate</w:t>
      </w:r>
    </w:p>
    <w:p w14:paraId="3206C3F1" w14:textId="77777777" w:rsidR="00597627" w:rsidRDefault="00000000">
      <w:pPr>
        <w:spacing w:after="40"/>
      </w:pPr>
      <w:r>
        <w:t>(4 marks)</w:t>
      </w:r>
    </w:p>
    <w:p w14:paraId="4897B7B0" w14:textId="77777777" w:rsidR="00597627" w:rsidRDefault="00000000">
      <w:pPr>
        <w:spacing w:before="40" w:after="40" w:line="360" w:lineRule="auto"/>
      </w:pPr>
      <w:r>
        <w:t>______________________________________________________________________</w:t>
      </w:r>
    </w:p>
    <w:p w14:paraId="7F6EAB2F" w14:textId="77777777" w:rsidR="00597627" w:rsidRDefault="00000000">
      <w:pPr>
        <w:spacing w:before="40" w:after="40" w:line="360" w:lineRule="auto"/>
      </w:pPr>
      <w:r>
        <w:t>______________________________________________________________________</w:t>
      </w:r>
    </w:p>
    <w:p w14:paraId="53AA1885" w14:textId="77777777" w:rsidR="00597627" w:rsidRDefault="00000000">
      <w:pPr>
        <w:spacing w:before="40" w:after="40" w:line="360" w:lineRule="auto"/>
      </w:pPr>
      <w:r>
        <w:t>______________________________________________________________________</w:t>
      </w:r>
    </w:p>
    <w:p w14:paraId="3F7B7644" w14:textId="77777777" w:rsidR="00597627" w:rsidRDefault="00000000">
      <w:pPr>
        <w:spacing w:before="40" w:after="40" w:line="360" w:lineRule="auto"/>
      </w:pPr>
      <w:r>
        <w:t>______________________________________________________________________</w:t>
      </w:r>
    </w:p>
    <w:p w14:paraId="7E74E145" w14:textId="77777777" w:rsidR="00597627" w:rsidRDefault="00000000">
      <w:pPr>
        <w:spacing w:before="40" w:after="40" w:line="360" w:lineRule="auto"/>
      </w:pPr>
      <w:r>
        <w:t>______________________________________________________________________</w:t>
      </w:r>
    </w:p>
    <w:p w14:paraId="64F31AB6" w14:textId="77777777" w:rsidR="00597627" w:rsidRDefault="00000000">
      <w:pPr>
        <w:spacing w:before="40" w:after="40" w:line="360" w:lineRule="auto"/>
      </w:pPr>
      <w:r>
        <w:t>______________________________________________________________________</w:t>
      </w:r>
    </w:p>
    <w:p w14:paraId="5D54A1B1" w14:textId="77777777" w:rsidR="00597627" w:rsidRDefault="00597627">
      <w:pPr>
        <w:spacing w:after="120"/>
      </w:pPr>
    </w:p>
    <w:p w14:paraId="534E29E7" w14:textId="77777777" w:rsidR="001E0E4C" w:rsidRDefault="001E0E4C">
      <w:r>
        <w:br w:type="page"/>
      </w:r>
    </w:p>
    <w:p w14:paraId="56449B11" w14:textId="153CA9E3" w:rsidR="00597627" w:rsidRDefault="00000000">
      <w:pPr>
        <w:spacing w:after="240"/>
      </w:pPr>
      <w:r>
        <w:rPr>
          <w:b/>
          <w:sz w:val="28"/>
        </w:rPr>
        <w:lastRenderedPageBreak/>
        <w:t>Answer</w:t>
      </w:r>
    </w:p>
    <w:p w14:paraId="20FDD1CA" w14:textId="77777777" w:rsidR="00597627" w:rsidRDefault="00000000">
      <w:pPr>
        <w:spacing w:after="20"/>
      </w:pPr>
      <w:r>
        <w:t>1. (a) A: Mortar</w:t>
      </w:r>
    </w:p>
    <w:p w14:paraId="4465FA77" w14:textId="77777777" w:rsidR="00597627" w:rsidRDefault="00000000">
      <w:pPr>
        <w:spacing w:after="20"/>
      </w:pPr>
      <w:r>
        <w:t xml:space="preserve">     B: Glass rod</w:t>
      </w:r>
    </w:p>
    <w:p w14:paraId="17467708" w14:textId="77777777" w:rsidR="00597627" w:rsidRDefault="00000000">
      <w:pPr>
        <w:spacing w:after="20"/>
      </w:pPr>
      <w:r>
        <w:t xml:space="preserve">     C: Beaker</w:t>
      </w:r>
    </w:p>
    <w:p w14:paraId="0551328B" w14:textId="77777777" w:rsidR="00597627" w:rsidRDefault="00000000">
      <w:pPr>
        <w:spacing w:after="20"/>
      </w:pPr>
      <w:r>
        <w:t xml:space="preserve">     D: Filter funnel</w:t>
      </w:r>
    </w:p>
    <w:p w14:paraId="170CC0A9" w14:textId="77777777" w:rsidR="00597627" w:rsidRDefault="00000000">
      <w:pPr>
        <w:spacing w:after="20"/>
      </w:pPr>
      <w:r>
        <w:t xml:space="preserve">     E: Tripod</w:t>
      </w:r>
    </w:p>
    <w:p w14:paraId="5F47D5C8" w14:textId="77777777" w:rsidR="00597627" w:rsidRDefault="00000000">
      <w:pPr>
        <w:spacing w:after="20"/>
      </w:pPr>
      <w:r>
        <w:t xml:space="preserve">   (b) To speed up the dissolving of the salt</w:t>
      </w:r>
    </w:p>
    <w:p w14:paraId="61E130F2" w14:textId="77777777" w:rsidR="00597627" w:rsidRDefault="00000000">
      <w:pPr>
        <w:spacing w:after="20"/>
      </w:pPr>
      <w:r>
        <w:t xml:space="preserve">   (c) Filtration</w:t>
      </w:r>
    </w:p>
    <w:p w14:paraId="171FA535" w14:textId="77777777" w:rsidR="00597627" w:rsidRDefault="00000000">
      <w:pPr>
        <w:spacing w:after="20"/>
      </w:pPr>
      <w:r>
        <w:t xml:space="preserve">       [Source: topic-01-planet-earth.pdf p.5 — Filtration can separate an insoluble solid (As residue) from a liquid or solution (As filtrate)]</w:t>
      </w:r>
    </w:p>
    <w:p w14:paraId="3411AE4F" w14:textId="77777777" w:rsidR="00597627" w:rsidRDefault="00000000">
      <w:pPr>
        <w:spacing w:after="20"/>
      </w:pPr>
      <w:r>
        <w:t xml:space="preserve">   (d) Clay and sand</w:t>
      </w:r>
    </w:p>
    <w:p w14:paraId="2558CE30" w14:textId="77777777" w:rsidR="00597627" w:rsidRDefault="00000000">
      <w:pPr>
        <w:spacing w:after="40"/>
      </w:pPr>
      <w:r>
        <w:t xml:space="preserve">   (e) Sodium chloride</w:t>
      </w:r>
    </w:p>
    <w:p w14:paraId="5AEAD7D6" w14:textId="77777777" w:rsidR="00597627" w:rsidRDefault="00000000">
      <w:pPr>
        <w:spacing w:after="20"/>
      </w:pPr>
      <w:r>
        <w:t>2. (a) Labelled evaporation set-up: evaporating dish with sea water on gauze/tripod heated by Bunsen burner.</w:t>
      </w:r>
    </w:p>
    <w:p w14:paraId="7E6702C2" w14:textId="77777777" w:rsidR="00597627" w:rsidRDefault="00000000">
      <w:pPr>
        <w:spacing w:after="20"/>
      </w:pPr>
      <w:r>
        <w:t xml:space="preserve">       [Source: p.5 — Evaporation is a method to obtain solute from a solution quickly.]</w:t>
      </w:r>
    </w:p>
    <w:p w14:paraId="50E1BA65" w14:textId="77777777" w:rsidR="00597627" w:rsidRDefault="00000000">
      <w:pPr>
        <w:spacing w:after="20"/>
      </w:pPr>
      <w:r>
        <w:t xml:space="preserve">   (b) Labelled filtration set-up: filter funnel with filter paper; sand as residue; seawater as filtrate.</w:t>
      </w:r>
    </w:p>
    <w:p w14:paraId="7EB8A082" w14:textId="77777777" w:rsidR="00597627" w:rsidRDefault="00000000">
      <w:pPr>
        <w:spacing w:after="40"/>
      </w:pPr>
      <w:r>
        <w:t xml:space="preserve">       [Source: p.5 — Filtration can separate an insoluble solid (As residue) from a liquid or solution (As filtrate)]</w:t>
      </w:r>
    </w:p>
    <w:p w14:paraId="0BF2AA0B" w14:textId="77777777" w:rsidR="00597627" w:rsidRDefault="00000000">
      <w:pPr>
        <w:spacing w:after="20"/>
      </w:pPr>
      <w:r>
        <w:t>3. (a) Physical change is a change in which no new substances are produced.</w:t>
      </w:r>
    </w:p>
    <w:p w14:paraId="77722390" w14:textId="77777777" w:rsidR="00597627" w:rsidRDefault="00000000">
      <w:pPr>
        <w:spacing w:after="20"/>
      </w:pPr>
      <w:r>
        <w:t xml:space="preserve">       [Source: p.2]</w:t>
      </w:r>
    </w:p>
    <w:p w14:paraId="70CB34A9" w14:textId="77777777" w:rsidR="00597627" w:rsidRDefault="00000000">
      <w:pPr>
        <w:spacing w:after="20"/>
      </w:pPr>
      <w:r>
        <w:t xml:space="preserve">   (b) Correct labelled quick-fit distillation set-up of sea water</w:t>
      </w:r>
    </w:p>
    <w:p w14:paraId="3EB02038" w14:textId="77777777" w:rsidR="00597627" w:rsidRDefault="00000000">
      <w:pPr>
        <w:spacing w:after="20"/>
      </w:pPr>
      <w:r>
        <w:t xml:space="preserve">       [Source: p.7 — Distillation is a method to obtain pure water from sea water. (Obtain solvent from solution)]</w:t>
      </w:r>
    </w:p>
    <w:p w14:paraId="05D0E2AF" w14:textId="77777777" w:rsidR="00597627" w:rsidRDefault="00000000">
      <w:pPr>
        <w:spacing w:after="20"/>
      </w:pPr>
      <w:r>
        <w:t xml:space="preserve">   (c) Anti-bumping granule provides smooth heating and prevents bumping of water.</w:t>
      </w:r>
    </w:p>
    <w:p w14:paraId="3994FAFD" w14:textId="77777777" w:rsidR="00597627" w:rsidRDefault="00000000">
      <w:pPr>
        <w:spacing w:after="20"/>
      </w:pPr>
      <w:r>
        <w:t xml:space="preserve">       [Source: p.7]</w:t>
      </w:r>
    </w:p>
    <w:p w14:paraId="236D8438" w14:textId="77777777" w:rsidR="00597627" w:rsidRDefault="00000000">
      <w:pPr>
        <w:spacing w:after="20"/>
      </w:pPr>
      <w:r>
        <w:t xml:space="preserve">   (d) Water boils at 100 ℃ and turns to water vapor. Salt does not boil since it has a much higher boiling point than water and it is left in the flask as residue. Hot water vapor condenses in the condenser and turns to water again.</w:t>
      </w:r>
    </w:p>
    <w:p w14:paraId="3B7616AF" w14:textId="77777777" w:rsidR="00597627" w:rsidRDefault="00000000">
      <w:pPr>
        <w:spacing w:after="20"/>
      </w:pPr>
      <w:r>
        <w:t xml:space="preserve">       [Source: p.7]</w:t>
      </w:r>
    </w:p>
    <w:p w14:paraId="3C511636" w14:textId="77777777" w:rsidR="00597627" w:rsidRDefault="00000000">
      <w:pPr>
        <w:spacing w:after="20"/>
      </w:pPr>
      <w:r>
        <w:t xml:space="preserve">   (e) If the sample contains water is added to anhydrous copper(II) sulphate, the white solid will turn blue.</w:t>
      </w:r>
    </w:p>
    <w:p w14:paraId="0DCDD8E8" w14:textId="77777777" w:rsidR="00597627" w:rsidRDefault="00000000">
      <w:pPr>
        <w:spacing w:after="20"/>
      </w:pPr>
      <w:r>
        <w:t xml:space="preserve">       OR If the sample contains water is added to dry cobalt(II) chloride paper, the paper will turn from blue to pink.</w:t>
      </w:r>
    </w:p>
    <w:p w14:paraId="2D06F41B" w14:textId="77777777" w:rsidR="00597627" w:rsidRDefault="00000000">
      <w:pPr>
        <w:spacing w:after="40"/>
      </w:pPr>
      <w:r>
        <w:t xml:space="preserve">       [Source: p.9]</w:t>
      </w:r>
    </w:p>
    <w:p w14:paraId="7ECF6FA5" w14:textId="77777777" w:rsidR="00597627" w:rsidRDefault="00000000">
      <w:pPr>
        <w:spacing w:after="20"/>
      </w:pPr>
      <w:r>
        <w:t>4. (a) Distillation</w:t>
      </w:r>
    </w:p>
    <w:p w14:paraId="76FB03D9" w14:textId="77777777" w:rsidR="00597627" w:rsidRDefault="00000000">
      <w:pPr>
        <w:spacing w:after="20"/>
      </w:pPr>
      <w:r>
        <w:t xml:space="preserve">       [Source: p.7 — Distillation is a method to obtain pure water from sea water. (Obtain solvent from solution)]</w:t>
      </w:r>
    </w:p>
    <w:p w14:paraId="16CFA63A" w14:textId="77777777" w:rsidR="00597627" w:rsidRDefault="00000000">
      <w:pPr>
        <w:spacing w:after="20"/>
      </w:pPr>
      <w:r>
        <w:t xml:space="preserve">   (b) Thermometer can check the boiling point of the distillate which helps to check its identity.</w:t>
      </w:r>
    </w:p>
    <w:p w14:paraId="3728C56E" w14:textId="77777777" w:rsidR="00597627" w:rsidRDefault="00000000">
      <w:pPr>
        <w:spacing w:after="20"/>
      </w:pPr>
      <w:r>
        <w:t xml:space="preserve">       [Source: p.7]</w:t>
      </w:r>
    </w:p>
    <w:p w14:paraId="322AD5F1" w14:textId="77777777" w:rsidR="00597627" w:rsidRDefault="00000000">
      <w:pPr>
        <w:spacing w:after="20"/>
      </w:pPr>
      <w:r>
        <w:t xml:space="preserve">   (c) Anti-bumping granule. Anti-bumping granule provides smooth heating and prevents bumping of water.</w:t>
      </w:r>
    </w:p>
    <w:p w14:paraId="305E553E" w14:textId="77777777" w:rsidR="00597627" w:rsidRDefault="00000000">
      <w:pPr>
        <w:spacing w:after="20"/>
      </w:pPr>
      <w:r>
        <w:t xml:space="preserve">       [Source: p.7]</w:t>
      </w:r>
    </w:p>
    <w:p w14:paraId="2DF90B6F" w14:textId="77777777" w:rsidR="00597627" w:rsidRDefault="00000000">
      <w:pPr>
        <w:spacing w:after="20"/>
      </w:pPr>
      <w:r>
        <w:t xml:space="preserve">   (d) The distillate is colourless / Distillate is water (colourless).</w:t>
      </w:r>
    </w:p>
    <w:p w14:paraId="463867FB" w14:textId="77777777" w:rsidR="00597627" w:rsidRDefault="00000000">
      <w:pPr>
        <w:spacing w:after="40"/>
      </w:pPr>
      <w:r>
        <w:t xml:space="preserve">       The blue colour of the mixture remaining in the pear-shaped flask will become more intense. / The solid left behind is residue.</w:t>
      </w:r>
    </w:p>
    <w:p w14:paraId="7CF9ED09" w14:textId="77777777" w:rsidR="00597627" w:rsidRDefault="00000000">
      <w:pPr>
        <w:spacing w:after="20"/>
      </w:pPr>
      <w:r>
        <w:t>5. The direction of water flow in the condenser is wrong.</w:t>
      </w:r>
    </w:p>
    <w:p w14:paraId="1B075ED8" w14:textId="77777777" w:rsidR="00597627" w:rsidRDefault="00000000">
      <w:pPr>
        <w:spacing w:after="20"/>
      </w:pPr>
      <w:r>
        <w:t xml:space="preserve">     Cold running water is passed into the condenser from the lower opening and leaves from the upper opening. This provides a better cooling effect for the steam.</w:t>
      </w:r>
    </w:p>
    <w:p w14:paraId="04CE3F97" w14:textId="77777777" w:rsidR="00597627" w:rsidRDefault="00000000">
      <w:pPr>
        <w:spacing w:after="20"/>
      </w:pPr>
      <w:r>
        <w:t xml:space="preserve">     [Source: p.7]</w:t>
      </w:r>
    </w:p>
    <w:p w14:paraId="776A4364" w14:textId="77777777" w:rsidR="00597627" w:rsidRDefault="00000000">
      <w:pPr>
        <w:spacing w:after="20"/>
      </w:pPr>
      <w:r>
        <w:t xml:space="preserve">     The thermometer should not be dipped into the sea water.</w:t>
      </w:r>
    </w:p>
    <w:p w14:paraId="42A854BB" w14:textId="77777777" w:rsidR="00597627" w:rsidRDefault="00000000">
      <w:pPr>
        <w:spacing w:after="20"/>
      </w:pPr>
      <w:r>
        <w:lastRenderedPageBreak/>
        <w:t xml:space="preserve">     Thermometer can check the boiling point of the distillate which helps to check its identity. (Place near the side-arm of the still head.)</w:t>
      </w:r>
    </w:p>
    <w:p w14:paraId="4EC75815" w14:textId="77777777" w:rsidR="00597627" w:rsidRDefault="00000000">
      <w:pPr>
        <w:spacing w:after="20"/>
      </w:pPr>
      <w:r>
        <w:t xml:space="preserve">     There are no anti-bumping granules in the round-bottomed flask.</w:t>
      </w:r>
    </w:p>
    <w:p w14:paraId="508B08C7" w14:textId="77777777" w:rsidR="00597627" w:rsidRDefault="00000000">
      <w:pPr>
        <w:spacing w:after="40"/>
      </w:pPr>
      <w:r>
        <w:t xml:space="preserve">     Anti-bumping granule provides smooth heating and prevents bumping of water.</w:t>
      </w:r>
    </w:p>
    <w:p w14:paraId="00DC8A65" w14:textId="77777777" w:rsidR="00597627" w:rsidRDefault="00000000">
      <w:pPr>
        <w:spacing w:after="20"/>
      </w:pPr>
      <w:r>
        <w:t>6. (a) (i) Anti-bumping granule provides smooth heating and prevents bumping of water.</w:t>
      </w:r>
    </w:p>
    <w:p w14:paraId="27B5FED6" w14:textId="77777777" w:rsidR="00597627" w:rsidRDefault="00000000">
      <w:pPr>
        <w:spacing w:after="20"/>
      </w:pPr>
      <w:r>
        <w:t xml:space="preserve">      (ii) Thermometer can check the boiling point of the distillate which helps to check its identity.</w:t>
      </w:r>
    </w:p>
    <w:p w14:paraId="0BFE2FCA" w14:textId="77777777" w:rsidR="00597627" w:rsidRDefault="00000000">
      <w:pPr>
        <w:spacing w:after="20"/>
      </w:pPr>
      <w:r>
        <w:t xml:space="preserve">      (iii) Cool the receiver test tube to provide cooling surface for water vapor to condense. / Provide cooling agent.</w:t>
      </w:r>
    </w:p>
    <w:p w14:paraId="317C0168" w14:textId="77777777" w:rsidR="00597627" w:rsidRDefault="00000000">
      <w:pPr>
        <w:spacing w:after="20"/>
      </w:pPr>
      <w:r>
        <w:t xml:space="preserve">   (b) (i) The end of the delivery tube should be placed above the distillate and below the cooling agent. This can prevent ... water vapor escaping from the test tube.</w:t>
      </w:r>
    </w:p>
    <w:p w14:paraId="7D4ECAA2" w14:textId="77777777" w:rsidR="00597627" w:rsidRDefault="00000000">
      <w:pPr>
        <w:spacing w:after="20"/>
      </w:pPr>
      <w:r>
        <w:t xml:space="preserve">      (ii) The end of the delivery tube should be placed above the distillate and below the cooling agent. This can prevent sucking back of distillate ...</w:t>
      </w:r>
    </w:p>
    <w:p w14:paraId="52C094DC" w14:textId="77777777" w:rsidR="00597627" w:rsidRDefault="00000000">
      <w:pPr>
        <w:spacing w:after="40"/>
      </w:pPr>
      <w:r>
        <w:t xml:space="preserve">       [Source: p.7]</w:t>
      </w:r>
    </w:p>
    <w:p w14:paraId="411BA2A6" w14:textId="77777777" w:rsidR="00597627" w:rsidRDefault="00000000">
      <w:pPr>
        <w:spacing w:after="20"/>
      </w:pPr>
      <w:r>
        <w:t>7. (a) Labelled evaporation set-up (Experiment 1)</w:t>
      </w:r>
    </w:p>
    <w:p w14:paraId="5C3B9544" w14:textId="77777777" w:rsidR="00597627" w:rsidRDefault="00000000">
      <w:pPr>
        <w:spacing w:after="20"/>
      </w:pPr>
      <w:r>
        <w:t xml:space="preserve">       [Source: p.5 — Evaporation is a method to obtain solute from a solution quickly.]</w:t>
      </w:r>
    </w:p>
    <w:p w14:paraId="74DA3F2C" w14:textId="77777777" w:rsidR="00597627" w:rsidRDefault="00000000">
      <w:pPr>
        <w:spacing w:after="20"/>
      </w:pPr>
      <w:r>
        <w:t xml:space="preserve">   (b) Experiment 3</w:t>
      </w:r>
    </w:p>
    <w:p w14:paraId="73B66348" w14:textId="77777777" w:rsidR="00597627" w:rsidRDefault="00000000">
      <w:pPr>
        <w:spacing w:after="20"/>
      </w:pPr>
      <w:r>
        <w:t xml:space="preserve">       [Source: p.6 — Crystals obtained by this method are large crystals. Solute particles have sufficient time to arrange themselves regularly.]</w:t>
      </w:r>
    </w:p>
    <w:p w14:paraId="370BBB5D" w14:textId="77777777" w:rsidR="00597627" w:rsidRDefault="00000000">
      <w:pPr>
        <w:spacing w:after="20"/>
      </w:pPr>
      <w:r>
        <w:t xml:space="preserve">   (c) (i) There are many tiny holes in filter paper. These holes allow very small particles (including water and dissolved substances) to pass through as filtrate. Insoluble substances remain on the filter paper as residue.</w:t>
      </w:r>
    </w:p>
    <w:p w14:paraId="581FC283" w14:textId="77777777" w:rsidR="00597627" w:rsidRDefault="00000000">
      <w:pPr>
        <w:spacing w:after="20"/>
      </w:pPr>
      <w:r>
        <w:t xml:space="preserve">       [Source: p.5]</w:t>
      </w:r>
    </w:p>
    <w:p w14:paraId="557612BA" w14:textId="77777777" w:rsidR="00597627" w:rsidRDefault="00000000">
      <w:pPr>
        <w:spacing w:after="20"/>
      </w:pPr>
      <w:r>
        <w:t xml:space="preserve">      (ii) Sodium chloride is soluble in water / dissolved substances pass through as filtrate.</w:t>
      </w:r>
    </w:p>
    <w:p w14:paraId="2DB93C11" w14:textId="77777777" w:rsidR="00597627" w:rsidRDefault="00000000">
      <w:pPr>
        <w:spacing w:after="20"/>
      </w:pPr>
      <w:r>
        <w:t xml:space="preserve">   (d) (i) Saturated solution: A solution which the solvent has dissolved the maximum amount of solute it can at a specific temperature</w:t>
      </w:r>
    </w:p>
    <w:p w14:paraId="3642317E" w14:textId="77777777" w:rsidR="00597627" w:rsidRDefault="00000000">
      <w:pPr>
        <w:spacing w:after="20"/>
      </w:pPr>
      <w:r>
        <w:t xml:space="preserve">       [Source: p.4]</w:t>
      </w:r>
    </w:p>
    <w:p w14:paraId="24717608" w14:textId="77777777" w:rsidR="00597627" w:rsidRDefault="00000000">
      <w:pPr>
        <w:spacing w:after="20"/>
      </w:pPr>
      <w:r>
        <w:t xml:space="preserve">      (ii) To test whether a solution is saturated, we can dip a glass rod into the solution and take it out. If crystals are formed on it upon cooling, the solution is saturated</w:t>
      </w:r>
    </w:p>
    <w:p w14:paraId="2FC9E0C8" w14:textId="77777777" w:rsidR="00597627" w:rsidRDefault="00000000">
      <w:pPr>
        <w:spacing w:after="20"/>
      </w:pPr>
      <w:r>
        <w:t xml:space="preserve">       [Source: p.6]</w:t>
      </w:r>
    </w:p>
    <w:p w14:paraId="6EC12442" w14:textId="77777777" w:rsidR="00597627" w:rsidRDefault="00000000">
      <w:pPr>
        <w:spacing w:after="20"/>
      </w:pPr>
      <w:r>
        <w:t xml:space="preserve">      (iii) When the temperature of the solution drops, the solubility will decrease. Water cannot hold all the dissolved solute and some of the salt crystals will be formed</w:t>
      </w:r>
    </w:p>
    <w:p w14:paraId="0298DC62" w14:textId="77777777" w:rsidR="00597627" w:rsidRDefault="00000000">
      <w:pPr>
        <w:spacing w:after="40"/>
      </w:pPr>
      <w:r>
        <w:t xml:space="preserve">       [Source: p.6]</w:t>
      </w:r>
    </w:p>
    <w:p w14:paraId="3D4B5E5D" w14:textId="77777777" w:rsidR="00597627" w:rsidRDefault="00000000">
      <w:pPr>
        <w:spacing w:after="20"/>
      </w:pPr>
      <w:r>
        <w:t>8. (a) Hydrogen be tested by burning splint and it burns with 'pop' sound. / Hydrogen is flammable. / Dilute sulphuric acid is corrosive.</w:t>
      </w:r>
    </w:p>
    <w:p w14:paraId="0F6FE990" w14:textId="77777777" w:rsidR="00597627" w:rsidRDefault="00000000">
      <w:pPr>
        <w:spacing w:after="20"/>
      </w:pPr>
      <w:r>
        <w:t xml:space="preserve">   (b) Saturated solution: A solution which the solvent has dissolved the maximum amount of solute it can at a specific temperature</w:t>
      </w:r>
    </w:p>
    <w:p w14:paraId="535FE046" w14:textId="77777777" w:rsidR="00597627" w:rsidRDefault="00000000">
      <w:pPr>
        <w:spacing w:after="20"/>
      </w:pPr>
      <w:r>
        <w:t xml:space="preserve">       [Source: p.4]</w:t>
      </w:r>
    </w:p>
    <w:p w14:paraId="202BC8A8" w14:textId="77777777" w:rsidR="00597627" w:rsidRDefault="00000000">
      <w:pPr>
        <w:spacing w:after="20"/>
      </w:pPr>
      <w:r>
        <w:t xml:space="preserve">   (c) To test whether a solution is saturated, we can dip a glass rod into the solution and take it out. If crystals are formed on it upon cooling, the solution is saturated</w:t>
      </w:r>
    </w:p>
    <w:p w14:paraId="4ABD85BC" w14:textId="77777777" w:rsidR="00597627" w:rsidRDefault="00000000">
      <w:pPr>
        <w:spacing w:after="20"/>
      </w:pPr>
      <w:r>
        <w:t xml:space="preserve">       [Source: p.6]</w:t>
      </w:r>
    </w:p>
    <w:p w14:paraId="63C059AE" w14:textId="77777777" w:rsidR="00597627" w:rsidRDefault="00000000">
      <w:pPr>
        <w:spacing w:after="20"/>
      </w:pPr>
      <w:r>
        <w:t xml:space="preserve">   (d) When the temperature of the solution drops, the solubility will decrease. Water cannot hold all the dissolved solute and some of the salt crystals will be formed</w:t>
      </w:r>
    </w:p>
    <w:p w14:paraId="653D66FD" w14:textId="77777777" w:rsidR="00597627" w:rsidRDefault="00000000">
      <w:pPr>
        <w:spacing w:after="20"/>
      </w:pPr>
      <w:r>
        <w:t xml:space="preserve">       [Source: p.6]</w:t>
      </w:r>
    </w:p>
    <w:p w14:paraId="7FA4DEA2" w14:textId="77777777" w:rsidR="00597627" w:rsidRDefault="00000000">
      <w:pPr>
        <w:spacing w:after="20"/>
      </w:pPr>
      <w:r>
        <w:t xml:space="preserve">   (e) Wash the crystals with small amount of cold, distilled water ... / Reduce the loss of crystals (crystals are soluble in water).</w:t>
      </w:r>
    </w:p>
    <w:p w14:paraId="72FDEE2D" w14:textId="77777777" w:rsidR="00597627" w:rsidRDefault="00000000">
      <w:pPr>
        <w:spacing w:after="20"/>
      </w:pPr>
      <w:r>
        <w:t xml:space="preserve">       [Source: p.6 procedures]</w:t>
      </w:r>
    </w:p>
    <w:p w14:paraId="12A721F9" w14:textId="77777777" w:rsidR="00597627" w:rsidRDefault="00000000">
      <w:pPr>
        <w:spacing w:after="20"/>
      </w:pPr>
      <w:r>
        <w:t xml:space="preserve">   (f) Evaporation often causes decomposition of crystals.</w:t>
      </w:r>
    </w:p>
    <w:p w14:paraId="30CEF70B" w14:textId="77777777" w:rsidR="00597627" w:rsidRDefault="00000000">
      <w:pPr>
        <w:spacing w:after="40"/>
      </w:pPr>
      <w:r>
        <w:t xml:space="preserve">       [Source: p.5]</w:t>
      </w:r>
    </w:p>
    <w:p w14:paraId="0EE83392" w14:textId="77777777" w:rsidR="00597627" w:rsidRDefault="00000000">
      <w:pPr>
        <w:spacing w:after="20"/>
      </w:pPr>
      <w:r>
        <w:t>9. As sand is insoluble in water, it can be separated from the mixture by filtration. Filtration can separate an insoluble solid (As residue) from a liquid or solution (As filtrate).</w:t>
      </w:r>
    </w:p>
    <w:p w14:paraId="7D0F21F5" w14:textId="77777777" w:rsidR="00597627" w:rsidRDefault="00000000">
      <w:pPr>
        <w:spacing w:after="20"/>
      </w:pPr>
      <w:r>
        <w:lastRenderedPageBreak/>
        <w:t xml:space="preserve">     Distillation is a method to obtain pure water from sea water. (Obtain solvent from solution) Water boils at 100 ℃ and turns to water vapor. Salt does not boil since it has a much higher boiling point than water and it is left in the flask as residue.</w:t>
      </w:r>
    </w:p>
    <w:p w14:paraId="48969D81" w14:textId="77777777" w:rsidR="00597627" w:rsidRDefault="00000000">
      <w:pPr>
        <w:spacing w:after="20"/>
      </w:pPr>
      <w:r>
        <w:t xml:space="preserve">     The residue left in the distillation flask is magnesium chloride.</w:t>
      </w:r>
    </w:p>
    <w:p w14:paraId="55252E1C" w14:textId="77777777" w:rsidR="00597627" w:rsidRDefault="00000000">
      <w:pPr>
        <w:spacing w:after="40"/>
      </w:pPr>
      <w:r>
        <w:t xml:space="preserve">     [Source: p.5, p.7]</w:t>
      </w:r>
    </w:p>
    <w:p w14:paraId="0E66D69F" w14:textId="77777777" w:rsidR="00597627" w:rsidRDefault="00000000">
      <w:pPr>
        <w:spacing w:after="20"/>
      </w:pPr>
      <w:r>
        <w:t>10. (a) Decantation</w:t>
      </w:r>
    </w:p>
    <w:p w14:paraId="1A443B33" w14:textId="77777777" w:rsidR="00597627" w:rsidRDefault="00000000">
      <w:pPr>
        <w:spacing w:after="20"/>
      </w:pPr>
      <w:r>
        <w:t xml:space="preserve">    (b) Filtration</w:t>
      </w:r>
    </w:p>
    <w:p w14:paraId="469FD829" w14:textId="77777777" w:rsidR="00597627" w:rsidRDefault="00000000">
      <w:pPr>
        <w:spacing w:after="20"/>
      </w:pPr>
      <w:r>
        <w:t xml:space="preserve">    (c) Evaporation</w:t>
      </w:r>
    </w:p>
    <w:p w14:paraId="7D34856B" w14:textId="77777777" w:rsidR="00597627" w:rsidRDefault="00000000">
      <w:pPr>
        <w:spacing w:after="20"/>
      </w:pPr>
      <w:r>
        <w:t xml:space="preserve">    (d) Crystallization</w:t>
      </w:r>
    </w:p>
    <w:p w14:paraId="62EF429E" w14:textId="77777777" w:rsidR="00597627" w:rsidRDefault="00000000">
      <w:pPr>
        <w:spacing w:after="20"/>
      </w:pPr>
      <w:r>
        <w:t xml:space="preserve">    (e) Distillation</w:t>
      </w:r>
    </w:p>
    <w:p w14:paraId="0FDBA535" w14:textId="77777777" w:rsidR="00597627" w:rsidRDefault="00000000">
      <w:pPr>
        <w:spacing w:after="40"/>
      </w:pPr>
      <w:r>
        <w:t xml:space="preserve">    [Source: p.4 Decantation; p.5 Filtration / Evaporation; p.6 Crystallization; p.7 Distillation]</w:t>
      </w:r>
    </w:p>
    <w:p w14:paraId="785D94C1" w14:textId="77777777" w:rsidR="00597627" w:rsidRDefault="00000000">
      <w:pPr>
        <w:spacing w:after="20"/>
      </w:pPr>
      <w:r>
        <w:t>11. (a) (i) (1) Golden yellow</w:t>
      </w:r>
    </w:p>
    <w:p w14:paraId="39209A4A" w14:textId="77777777" w:rsidR="00597627" w:rsidRDefault="00000000">
      <w:pPr>
        <w:spacing w:after="20"/>
      </w:pPr>
      <w:r>
        <w:t xml:space="preserve">         (2) Lilac</w:t>
      </w:r>
    </w:p>
    <w:p w14:paraId="32CBCB32" w14:textId="77777777" w:rsidR="00597627" w:rsidRDefault="00000000">
      <w:pPr>
        <w:spacing w:after="20"/>
      </w:pPr>
      <w:r>
        <w:t xml:space="preserve">         (3) Brick-red</w:t>
      </w:r>
    </w:p>
    <w:p w14:paraId="4F3F0D7D" w14:textId="77777777" w:rsidR="00597627" w:rsidRDefault="00000000">
      <w:pPr>
        <w:spacing w:after="20"/>
      </w:pPr>
      <w:r>
        <w:t xml:space="preserve">         (4) Bluish green</w:t>
      </w:r>
    </w:p>
    <w:p w14:paraId="40F54376" w14:textId="77777777" w:rsidR="00597627" w:rsidRDefault="00000000">
      <w:pPr>
        <w:spacing w:after="20"/>
      </w:pPr>
      <w:r>
        <w:t xml:space="preserve">         [Source: p.8 Flame test table]</w:t>
      </w:r>
    </w:p>
    <w:p w14:paraId="1C29D18C" w14:textId="77777777" w:rsidR="00597627" w:rsidRDefault="00000000">
      <w:pPr>
        <w:spacing w:after="20"/>
      </w:pPr>
      <w:r>
        <w:t xml:space="preserve">      (ii) 1. Dip a clean platinum wire / nichrome wire into concentrated hydrochloric acid.</w:t>
      </w:r>
    </w:p>
    <w:p w14:paraId="0B58ACDF" w14:textId="77777777" w:rsidR="00597627" w:rsidRDefault="00000000">
      <w:pPr>
        <w:spacing w:after="20"/>
      </w:pPr>
      <w:r>
        <w:t xml:space="preserve">          2. Dip the wire into the sample.</w:t>
      </w:r>
    </w:p>
    <w:p w14:paraId="63ECA5A6" w14:textId="77777777" w:rsidR="00597627" w:rsidRDefault="00000000">
      <w:pPr>
        <w:spacing w:after="20"/>
      </w:pPr>
      <w:r>
        <w:t xml:space="preserve">          3. Heat the end of the wire strongly in a non-luminous flame. Observe the flame color.</w:t>
      </w:r>
    </w:p>
    <w:p w14:paraId="089BCBD1" w14:textId="77777777" w:rsidR="00597627" w:rsidRDefault="00000000">
      <w:pPr>
        <w:spacing w:after="20"/>
      </w:pPr>
      <w:r>
        <w:t xml:space="preserve">          [Source: p.8 Procedures of flame test]</w:t>
      </w:r>
    </w:p>
    <w:p w14:paraId="5BE6C3BA" w14:textId="77777777" w:rsidR="00597627" w:rsidRDefault="00000000">
      <w:pPr>
        <w:spacing w:after="20"/>
      </w:pPr>
      <w:r>
        <w:t xml:space="preserve">   (b) 1. Dissolve the sample completely with distilled water.</w:t>
      </w:r>
    </w:p>
    <w:p w14:paraId="3EEF9641" w14:textId="77777777" w:rsidR="00597627" w:rsidRDefault="00000000">
      <w:pPr>
        <w:spacing w:after="20"/>
      </w:pPr>
      <w:r>
        <w:t xml:space="preserve">       2. Add excess dilute nitric acid into the solution to be tested.</w:t>
      </w:r>
    </w:p>
    <w:p w14:paraId="086413BC" w14:textId="77777777" w:rsidR="00597627" w:rsidRDefault="00000000">
      <w:pPr>
        <w:spacing w:after="20"/>
      </w:pPr>
      <w:r>
        <w:t xml:space="preserve">       3. Add silver nitrate solution into the acidified solution.</w:t>
      </w:r>
    </w:p>
    <w:p w14:paraId="0255B7CB" w14:textId="77777777" w:rsidR="00597627" w:rsidRDefault="00000000">
      <w:pPr>
        <w:spacing w:after="20"/>
      </w:pPr>
      <w:r>
        <w:t xml:space="preserve">       If white precipitate is produced (due to the formation of insoluble silver chloride), the sample should contain chloride ion</w:t>
      </w:r>
    </w:p>
    <w:p w14:paraId="2D788578" w14:textId="77777777" w:rsidR="00597627" w:rsidRDefault="00000000">
      <w:pPr>
        <w:spacing w:after="20"/>
      </w:pPr>
      <w:r>
        <w:t xml:space="preserve">       [Source: p.8]</w:t>
      </w:r>
    </w:p>
    <w:p w14:paraId="03A51235" w14:textId="77777777" w:rsidR="00597627" w:rsidRDefault="00000000">
      <w:pPr>
        <w:spacing w:after="20"/>
      </w:pPr>
      <w:r>
        <w:t xml:space="preserve">   (c) (i) the paper will turn from blue to pink.</w:t>
      </w:r>
    </w:p>
    <w:p w14:paraId="6EB83BEA" w14:textId="77777777" w:rsidR="00597627" w:rsidRDefault="00000000">
      <w:pPr>
        <w:spacing w:after="20"/>
      </w:pPr>
      <w:r>
        <w:t xml:space="preserve">       [Source: p.9 — If the sample contains water is added to dry cobalt(II) chloride paper, the paper will turn from blue to pink.]</w:t>
      </w:r>
    </w:p>
    <w:p w14:paraId="2CDF76D8" w14:textId="77777777" w:rsidR="00597627" w:rsidRDefault="00000000">
      <w:pPr>
        <w:spacing w:after="20"/>
      </w:pPr>
      <w:r>
        <w:t xml:space="preserve">      (ii) If the sample contains water is added to anhydrous copper(II) sulphate, the white solid will turn blue.</w:t>
      </w:r>
    </w:p>
    <w:p w14:paraId="13DF199C" w14:textId="77777777" w:rsidR="00597627" w:rsidRDefault="00000000">
      <w:pPr>
        <w:spacing w:after="20"/>
      </w:pPr>
      <w:r>
        <w:t xml:space="preserve">       [Source: p.9]</w:t>
      </w:r>
    </w:p>
    <w:p w14:paraId="70E620AE" w14:textId="77777777" w:rsidR="00597627" w:rsidRDefault="00000000">
      <w:pPr>
        <w:spacing w:after="20"/>
      </w:pPr>
      <w:r>
        <w:t xml:space="preserve">      (iii) To test whether a sample contains pure water, we should carry out boiling point test. If a liquid boils at 100 ℃ (under room pressure), it should be pure water.</w:t>
      </w:r>
    </w:p>
    <w:p w14:paraId="47809717" w14:textId="77777777" w:rsidR="00597627" w:rsidRDefault="00000000">
      <w:pPr>
        <w:spacing w:after="40"/>
      </w:pPr>
      <w:r>
        <w:t xml:space="preserve">       [Source: p.9]</w:t>
      </w:r>
    </w:p>
    <w:p w14:paraId="2B312C24" w14:textId="77777777" w:rsidR="00597627" w:rsidRDefault="00000000">
      <w:pPr>
        <w:spacing w:after="20"/>
      </w:pPr>
      <w:r>
        <w:t>12. (a) Filtration</w:t>
      </w:r>
    </w:p>
    <w:p w14:paraId="1877324E" w14:textId="77777777" w:rsidR="00597627" w:rsidRDefault="00000000">
      <w:pPr>
        <w:spacing w:after="20"/>
      </w:pPr>
      <w:r>
        <w:t xml:space="preserve">       [Source: p.5 — Filtration can separate an insoluble solid (As residue) from a liquid or solution (As filtrate)]</w:t>
      </w:r>
    </w:p>
    <w:p w14:paraId="2FD189EB" w14:textId="77777777" w:rsidR="00597627" w:rsidRDefault="00000000">
      <w:pPr>
        <w:spacing w:after="20"/>
      </w:pPr>
      <w:r>
        <w:t xml:space="preserve">   (b) Labelled filtration set-up</w:t>
      </w:r>
    </w:p>
    <w:p w14:paraId="14A4BCF6" w14:textId="77777777" w:rsidR="00597627" w:rsidRDefault="00000000">
      <w:pPr>
        <w:spacing w:after="20"/>
      </w:pPr>
      <w:r>
        <w:t xml:space="preserve">   (c) Distillation</w:t>
      </w:r>
    </w:p>
    <w:p w14:paraId="0EF1F2E0" w14:textId="77777777" w:rsidR="00597627" w:rsidRDefault="00000000">
      <w:pPr>
        <w:spacing w:after="20"/>
      </w:pPr>
      <w:r>
        <w:t xml:space="preserve">       [Source: p.7 — Distillation is a method to obtain pure water from sea water. (Obtain solvent from solution)]</w:t>
      </w:r>
    </w:p>
    <w:p w14:paraId="72FF361E" w14:textId="77777777" w:rsidR="00597627" w:rsidRDefault="00000000">
      <w:pPr>
        <w:spacing w:after="20"/>
      </w:pPr>
      <w:r>
        <w:t xml:space="preserve">   (d) Labelled distillation set-up</w:t>
      </w:r>
    </w:p>
    <w:p w14:paraId="43CC0653" w14:textId="77777777" w:rsidR="00597627" w:rsidRDefault="00000000">
      <w:pPr>
        <w:spacing w:after="20"/>
      </w:pPr>
      <w:r>
        <w:t xml:space="preserve">   (e) Flame test: Golden yellow (sodium)</w:t>
      </w:r>
    </w:p>
    <w:p w14:paraId="051B6783" w14:textId="77777777" w:rsidR="00597627" w:rsidRDefault="00000000">
      <w:pPr>
        <w:spacing w:after="20"/>
      </w:pPr>
      <w:r>
        <w:t xml:space="preserve">       [Source: p.8 — Sodium / Golden yellow]</w:t>
      </w:r>
    </w:p>
    <w:p w14:paraId="075EB967" w14:textId="77777777" w:rsidR="00597627" w:rsidRDefault="00000000">
      <w:pPr>
        <w:spacing w:after="20"/>
      </w:pPr>
      <w:r>
        <w:t xml:space="preserve">       Chloride test: Dissolve the sample completely with distilled water. Add excess dilute nitric acid into the solution to be tested. Add silver nitrate solution into the acidified solution. If white precipitate is produced (due to the formation of insoluble silver chloride), the sample should contain chloride ion</w:t>
      </w:r>
    </w:p>
    <w:p w14:paraId="57FB495B" w14:textId="77777777" w:rsidR="00597627" w:rsidRDefault="00000000">
      <w:pPr>
        <w:spacing w:after="40"/>
      </w:pPr>
      <w:r>
        <w:t xml:space="preserve">       [Source: p.8]</w:t>
      </w:r>
    </w:p>
    <w:p w14:paraId="5E3A16F3" w14:textId="77777777" w:rsidR="00597627" w:rsidRDefault="00000000">
      <w:pPr>
        <w:spacing w:after="20"/>
      </w:pPr>
      <w:r>
        <w:lastRenderedPageBreak/>
        <w:t>13. (a) Mixture consists of two or more pure substances which have not chemically combined together. / Sea water is an example of solution / Examples of mixtures — Most daily life substances (sea water, air, milk, soft drinks etc)</w:t>
      </w:r>
    </w:p>
    <w:p w14:paraId="758F61E2" w14:textId="77777777" w:rsidR="00597627" w:rsidRDefault="00000000">
      <w:pPr>
        <w:spacing w:after="20"/>
      </w:pPr>
      <w:r>
        <w:t xml:space="preserve">       [Source: p.1, p.4]</w:t>
      </w:r>
    </w:p>
    <w:p w14:paraId="18AB13BD" w14:textId="77777777" w:rsidR="00597627" w:rsidRDefault="00000000">
      <w:pPr>
        <w:spacing w:after="20"/>
      </w:pPr>
      <w:r>
        <w:t xml:space="preserve">   (b) (i) Filtration</w:t>
      </w:r>
    </w:p>
    <w:p w14:paraId="7620FE37" w14:textId="77777777" w:rsidR="00597627" w:rsidRDefault="00000000">
      <w:pPr>
        <w:spacing w:after="20"/>
      </w:pPr>
      <w:r>
        <w:t xml:space="preserve">      (ii) Labelled filtration set-up</w:t>
      </w:r>
    </w:p>
    <w:p w14:paraId="6AC58BE6" w14:textId="77777777" w:rsidR="00597627" w:rsidRDefault="00000000">
      <w:pPr>
        <w:spacing w:after="20"/>
      </w:pPr>
      <w:r>
        <w:t xml:space="preserve">   (c) (i) Evaporation</w:t>
      </w:r>
    </w:p>
    <w:p w14:paraId="3794E394" w14:textId="77777777" w:rsidR="00597627" w:rsidRDefault="00000000">
      <w:pPr>
        <w:spacing w:after="20"/>
      </w:pPr>
      <w:r>
        <w:t xml:space="preserve">       [Source: p.5 — Evaporation is a method to obtain solute from a solution quickly.]</w:t>
      </w:r>
    </w:p>
    <w:p w14:paraId="65EB6354" w14:textId="77777777" w:rsidR="00597627" w:rsidRDefault="00000000">
      <w:pPr>
        <w:spacing w:after="20"/>
      </w:pPr>
      <w:r>
        <w:t xml:space="preserve">      (ii) Labelled evaporation set-up</w:t>
      </w:r>
    </w:p>
    <w:p w14:paraId="124E810F" w14:textId="77777777" w:rsidR="00597627" w:rsidRDefault="00000000">
      <w:pPr>
        <w:spacing w:after="20"/>
      </w:pPr>
      <w:r>
        <w:t xml:space="preserve">      (iii) Dissolve the sample completely with distilled water. Add excess dilute nitric acid into the solution to be tested. Add silver nitrate solution into the acidified solution. If white precipitate is produced (due to the formation of insoluble silver chloride), the sample should contain chloride ion</w:t>
      </w:r>
    </w:p>
    <w:p w14:paraId="68B9D35F" w14:textId="77777777" w:rsidR="00597627" w:rsidRDefault="00000000">
      <w:pPr>
        <w:spacing w:after="20"/>
      </w:pPr>
      <w:r>
        <w:t xml:space="preserve">       [Source: p.8]</w:t>
      </w:r>
    </w:p>
    <w:p w14:paraId="3BEEC2D2" w14:textId="77777777" w:rsidR="00597627" w:rsidRDefault="00000000">
      <w:pPr>
        <w:spacing w:after="40"/>
      </w:pPr>
      <w:r>
        <w:t xml:space="preserve">      (iv) (Accept a reasonable daily use, e.g. table salt / food packaging related uses of NaCl as common salt.)</w:t>
      </w:r>
    </w:p>
    <w:p w14:paraId="51B4CDED" w14:textId="77777777" w:rsidR="00597627" w:rsidRDefault="00000000">
      <w:pPr>
        <w:spacing w:after="20"/>
      </w:pPr>
      <w:r>
        <w:t>14. (a) From blue to white / Hydrated copper(II) sulphate will be decomposed to anhydrous copper(II) sulphate</w:t>
      </w:r>
    </w:p>
    <w:p w14:paraId="204CDC8F" w14:textId="77777777" w:rsidR="00597627" w:rsidRDefault="00000000">
      <w:pPr>
        <w:spacing w:after="20"/>
      </w:pPr>
      <w:r>
        <w:t xml:space="preserve">       [Source: p.5 — (e.g. Hydrated copper(II) sulphate will be decomposed to anhydrous copper(II) sulphate)]</w:t>
      </w:r>
    </w:p>
    <w:p w14:paraId="3FB61D29" w14:textId="77777777" w:rsidR="00597627" w:rsidRDefault="00000000">
      <w:pPr>
        <w:spacing w:after="20"/>
      </w:pPr>
      <w:r>
        <w:t xml:space="preserve">   (b) the paper will turn from blue to pink.</w:t>
      </w:r>
    </w:p>
    <w:p w14:paraId="4889851C" w14:textId="77777777" w:rsidR="00597627" w:rsidRDefault="00000000">
      <w:pPr>
        <w:spacing w:after="20"/>
      </w:pPr>
      <w:r>
        <w:t xml:space="preserve">       [Source: p.9]</w:t>
      </w:r>
    </w:p>
    <w:p w14:paraId="5EC46D7E" w14:textId="77777777" w:rsidR="00597627" w:rsidRDefault="00000000">
      <w:pPr>
        <w:spacing w:after="20"/>
      </w:pPr>
      <w:r>
        <w:t xml:space="preserve">   (c) Bluish green</w:t>
      </w:r>
    </w:p>
    <w:p w14:paraId="30A97150" w14:textId="77777777" w:rsidR="00597627" w:rsidRDefault="00000000">
      <w:pPr>
        <w:spacing w:after="20"/>
      </w:pPr>
      <w:r>
        <w:t xml:space="preserve">       [Source: p.8 — Copper / Bluish green]</w:t>
      </w:r>
    </w:p>
    <w:p w14:paraId="6F6CCB2C" w14:textId="77777777" w:rsidR="00597627" w:rsidRDefault="00000000">
      <w:pPr>
        <w:spacing w:after="20"/>
      </w:pPr>
      <w:r>
        <w:t xml:space="preserve">   (d) Yes. Chemical change is a change in which one or more new substances are produced.</w:t>
      </w:r>
    </w:p>
    <w:p w14:paraId="3BBB5145" w14:textId="77777777" w:rsidR="00597627" w:rsidRDefault="00000000">
      <w:pPr>
        <w:spacing w:after="40"/>
      </w:pPr>
      <w:r>
        <w:t xml:space="preserve">       [Source: p.2]</w:t>
      </w:r>
    </w:p>
    <w:p w14:paraId="1C298854" w14:textId="77777777" w:rsidR="00597627" w:rsidRDefault="00000000">
      <w:pPr>
        <w:spacing w:after="20"/>
      </w:pPr>
      <w:r>
        <w:t>15. (a) X / electrode X</w:t>
      </w:r>
    </w:p>
    <w:p w14:paraId="005FC434" w14:textId="77777777" w:rsidR="00597627" w:rsidRDefault="00000000">
      <w:pPr>
        <w:spacing w:after="20"/>
      </w:pPr>
      <w:r>
        <w:t xml:space="preserve">       [Source: p.9 — Hydrogen and chlorine are collected in negative and positive electrodes respectively.]</w:t>
      </w:r>
    </w:p>
    <w:p w14:paraId="74F6AF84" w14:textId="77777777" w:rsidR="00597627" w:rsidRDefault="00000000">
      <w:pPr>
        <w:spacing w:after="20"/>
      </w:pPr>
      <w:r>
        <w:t xml:space="preserve">   (b) (i) Hydrogen gas</w:t>
      </w:r>
    </w:p>
    <w:p w14:paraId="36B856BD" w14:textId="77777777" w:rsidR="00597627" w:rsidRDefault="00000000">
      <w:pPr>
        <w:spacing w:after="20"/>
      </w:pPr>
      <w:r>
        <w:t xml:space="preserve">      (ii) Making margarine / Making ammonia / As rocket fuel</w:t>
      </w:r>
    </w:p>
    <w:p w14:paraId="58E45538" w14:textId="77777777" w:rsidR="00597627" w:rsidRDefault="00000000">
      <w:pPr>
        <w:spacing w:after="20"/>
      </w:pPr>
      <w:r>
        <w:t xml:space="preserve">   (c) (i) Chlorine gas</w:t>
      </w:r>
    </w:p>
    <w:p w14:paraId="4AA626E6" w14:textId="77777777" w:rsidR="00597627" w:rsidRDefault="00000000">
      <w:pPr>
        <w:spacing w:after="20"/>
      </w:pPr>
      <w:r>
        <w:t xml:space="preserve">      (ii) Sterilizing swimming pool / Making polyvinyl chloride (PVC) / Making hydrochloric acid / Making chlorine bleach</w:t>
      </w:r>
    </w:p>
    <w:p w14:paraId="632F326C" w14:textId="77777777" w:rsidR="00597627" w:rsidRDefault="00000000">
      <w:pPr>
        <w:spacing w:after="20"/>
      </w:pPr>
      <w:r>
        <w:t xml:space="preserve">   (d) (i) Sodium hydroxide solution</w:t>
      </w:r>
    </w:p>
    <w:p w14:paraId="24AE5684" w14:textId="77777777" w:rsidR="00597627" w:rsidRDefault="00000000">
      <w:pPr>
        <w:spacing w:after="20"/>
      </w:pPr>
      <w:r>
        <w:t xml:space="preserve">      (ii) Making soap / Making drain cleaner / Neutralizing acidic effluent from factory / Making chlorine bleach</w:t>
      </w:r>
    </w:p>
    <w:p w14:paraId="4F39D467" w14:textId="77777777" w:rsidR="00597627" w:rsidRDefault="00000000">
      <w:pPr>
        <w:spacing w:after="40"/>
      </w:pPr>
      <w:r>
        <w:t xml:space="preserve">       [Source: p.9 — Sea water ➔ Hydrogen gas + Chlorine gas + Sodium hydroxide solution.]</w:t>
      </w:r>
    </w:p>
    <w:p w14:paraId="78965413" w14:textId="77777777" w:rsidR="00597627" w:rsidRDefault="00000000">
      <w:pPr>
        <w:spacing w:after="20"/>
      </w:pPr>
      <w:r>
        <w:t>16. (a) (i) Element is a pure substance that cannot be broken down into anything simpler by chemical methods</w:t>
      </w:r>
    </w:p>
    <w:p w14:paraId="3A2442E1" w14:textId="77777777" w:rsidR="00597627" w:rsidRDefault="00000000">
      <w:pPr>
        <w:spacing w:after="20"/>
      </w:pPr>
      <w:r>
        <w:t xml:space="preserve">       [Source: p.1]</w:t>
      </w:r>
    </w:p>
    <w:p w14:paraId="1C2693D2" w14:textId="77777777" w:rsidR="00597627" w:rsidRDefault="00000000">
      <w:pPr>
        <w:spacing w:after="20"/>
      </w:pPr>
      <w:r>
        <w:t xml:space="preserve">      (ii) Sterilizing swimming pool / Making polyvinyl chloride (PVC) / Making hydrochloric acid / Making chlorine bleach</w:t>
      </w:r>
    </w:p>
    <w:p w14:paraId="0F01B037" w14:textId="77777777" w:rsidR="00597627" w:rsidRDefault="00000000">
      <w:pPr>
        <w:spacing w:after="20"/>
      </w:pPr>
      <w:r>
        <w:t xml:space="preserve">      (iii) Making margarine / Making ammonia / As rocket fuel</w:t>
      </w:r>
    </w:p>
    <w:p w14:paraId="4ED1E80D" w14:textId="77777777" w:rsidR="00597627" w:rsidRDefault="00000000">
      <w:pPr>
        <w:spacing w:after="20"/>
      </w:pPr>
      <w:r>
        <w:t xml:space="preserve">   (b) (i) Mixture consists of two or more pure substances which have not chemically combined together</w:t>
      </w:r>
    </w:p>
    <w:p w14:paraId="65C00BCB" w14:textId="77777777" w:rsidR="00597627" w:rsidRDefault="00000000">
      <w:pPr>
        <w:spacing w:after="20"/>
      </w:pPr>
      <w:r>
        <w:t xml:space="preserve">       [Source: p.1]</w:t>
      </w:r>
    </w:p>
    <w:p w14:paraId="1391591E" w14:textId="77777777" w:rsidR="00597627" w:rsidRDefault="00000000">
      <w:pPr>
        <w:spacing w:after="20"/>
      </w:pPr>
      <w:r>
        <w:t xml:space="preserve">      (ii) Compound is a pure substance made up of two or more elements chemically combined together</w:t>
      </w:r>
    </w:p>
    <w:p w14:paraId="4A149CBA" w14:textId="77777777" w:rsidR="00597627" w:rsidRDefault="00000000">
      <w:pPr>
        <w:spacing w:after="20"/>
      </w:pPr>
      <w:r>
        <w:t xml:space="preserve">       [Source: p.1]</w:t>
      </w:r>
    </w:p>
    <w:p w14:paraId="13CD7AB1" w14:textId="77777777" w:rsidR="00597627" w:rsidRDefault="00000000">
      <w:pPr>
        <w:spacing w:after="20"/>
      </w:pPr>
      <w:r>
        <w:t xml:space="preserve">      (iii) Making soap / Making drain cleaner / Neutralizing acidic effluent from factory</w:t>
      </w:r>
    </w:p>
    <w:p w14:paraId="4CE89A16" w14:textId="77777777" w:rsidR="00597627" w:rsidRDefault="00000000">
      <w:pPr>
        <w:spacing w:after="20"/>
      </w:pPr>
      <w:r>
        <w:t xml:space="preserve">      (iv) Labelled evaporation set-up</w:t>
      </w:r>
    </w:p>
    <w:p w14:paraId="126C2A44" w14:textId="77777777" w:rsidR="00597627" w:rsidRDefault="00000000">
      <w:pPr>
        <w:spacing w:after="20"/>
      </w:pPr>
      <w:r>
        <w:t xml:space="preserve">       [Source: p.5 — Evaporation is a method to obtain solute from a solution quickly.]</w:t>
      </w:r>
    </w:p>
    <w:p w14:paraId="5A9E383C" w14:textId="77777777" w:rsidR="00597627" w:rsidRDefault="00000000">
      <w:pPr>
        <w:spacing w:after="20"/>
      </w:pPr>
      <w:r>
        <w:t xml:space="preserve">      (v) Labelled distillation set-up</w:t>
      </w:r>
    </w:p>
    <w:p w14:paraId="02E04538" w14:textId="77777777" w:rsidR="00597627" w:rsidRDefault="00000000">
      <w:pPr>
        <w:spacing w:after="40"/>
      </w:pPr>
      <w:r>
        <w:t xml:space="preserve">       [Source: p.7 — Distillation is a method to obtain pure water from sea water. (Obtain solvent from solution)]</w:t>
      </w:r>
    </w:p>
    <w:p w14:paraId="70CC2CA3" w14:textId="77777777" w:rsidR="00597627" w:rsidRDefault="00000000">
      <w:pPr>
        <w:spacing w:after="20"/>
      </w:pPr>
      <w:r>
        <w:t>17. (a) (i) Anti-bumping granule provides smooth heating and prevents bumping of water.</w:t>
      </w:r>
    </w:p>
    <w:p w14:paraId="63D96B5E" w14:textId="77777777" w:rsidR="00597627" w:rsidRDefault="00000000">
      <w:pPr>
        <w:spacing w:after="20"/>
      </w:pPr>
      <w:r>
        <w:lastRenderedPageBreak/>
        <w:t xml:space="preserve">      (ii) Thermometer can check the boiling point of the distillate which helps to check its identity.</w:t>
      </w:r>
    </w:p>
    <w:p w14:paraId="26F8D32F" w14:textId="77777777" w:rsidR="00597627" w:rsidRDefault="00000000">
      <w:pPr>
        <w:spacing w:after="20"/>
      </w:pPr>
      <w:r>
        <w:t xml:space="preserve">       [Source: p.7]</w:t>
      </w:r>
    </w:p>
    <w:p w14:paraId="32CA8A57" w14:textId="77777777" w:rsidR="00597627" w:rsidRDefault="00000000">
      <w:pPr>
        <w:spacing w:after="20"/>
      </w:pPr>
      <w:r>
        <w:t xml:space="preserve">   (b) Cold running water is passed into the condenser from the lower opening and leaves from the upper opening. This provides a better cooling effect for the steam.</w:t>
      </w:r>
    </w:p>
    <w:p w14:paraId="1F2A0466" w14:textId="77777777" w:rsidR="00597627" w:rsidRDefault="00000000">
      <w:pPr>
        <w:spacing w:after="20"/>
      </w:pPr>
      <w:r>
        <w:t xml:space="preserve">       [Source: p.7]</w:t>
      </w:r>
    </w:p>
    <w:p w14:paraId="29F779E6" w14:textId="77777777" w:rsidR="00597627" w:rsidRDefault="00000000">
      <w:pPr>
        <w:spacing w:after="20"/>
      </w:pPr>
      <w:r>
        <w:t xml:space="preserve">   (c) To test whether a sample contains pure water, we should carry out boiling point test. If a liquid boils at 100 ℃ (under room pressure), it should be pure water.</w:t>
      </w:r>
    </w:p>
    <w:p w14:paraId="160C32EA" w14:textId="77777777" w:rsidR="00597627" w:rsidRDefault="00000000">
      <w:pPr>
        <w:spacing w:after="20"/>
      </w:pPr>
      <w:r>
        <w:t xml:space="preserve">       [Source: p.9]</w:t>
      </w:r>
    </w:p>
    <w:p w14:paraId="6D0A03FC" w14:textId="77777777" w:rsidR="00597627" w:rsidRDefault="00000000">
      <w:pPr>
        <w:spacing w:after="20"/>
      </w:pPr>
      <w:r>
        <w:t xml:space="preserve">   (d) (i) Gas X = Chlorine gas; Gas Y = Hydrogen gas; Solution Z = Sodium hydroxide solution</w:t>
      </w:r>
    </w:p>
    <w:p w14:paraId="3447D79A" w14:textId="77777777" w:rsidR="00597627" w:rsidRDefault="00000000">
      <w:pPr>
        <w:spacing w:after="20"/>
      </w:pPr>
      <w:r>
        <w:t xml:space="preserve">       [Source: p.9 — Sea water ➔ Hydrogen gas + Chlorine gas + Sodium hydroxide solution.]</w:t>
      </w:r>
    </w:p>
    <w:p w14:paraId="43270EEE" w14:textId="77777777" w:rsidR="00597627" w:rsidRDefault="00000000">
      <w:pPr>
        <w:spacing w:after="20"/>
      </w:pPr>
      <w:r>
        <w:t xml:space="preserve">       [Also p.10 — Rock salt / Sodium (Na); electrolysis of molten metal ore for sodium]</w:t>
      </w:r>
    </w:p>
    <w:p w14:paraId="4C748E16" w14:textId="77777777" w:rsidR="00597627" w:rsidRDefault="00000000">
      <w:pPr>
        <w:spacing w:after="20"/>
      </w:pPr>
      <w:r>
        <w:t xml:space="preserve">      (ii) Making margarine / Making ammonia / As rocket fuel</w:t>
      </w:r>
    </w:p>
    <w:p w14:paraId="2E7BC2BA" w14:textId="77777777" w:rsidR="00597627" w:rsidRDefault="00000000">
      <w:pPr>
        <w:spacing w:after="40"/>
      </w:pPr>
      <w:r>
        <w:t xml:space="preserve">      (iii) Making soap / Making drain cleaner / Neutralizing acidic effluent from factory / Making chlorine bleach</w:t>
      </w:r>
    </w:p>
    <w:p w14:paraId="5CEA2027" w14:textId="77777777" w:rsidR="00597627" w:rsidRDefault="00000000">
      <w:pPr>
        <w:spacing w:after="20"/>
      </w:pPr>
      <w:r>
        <w:t>18. Add excess dilute nitric acid into the solution to be tested. Add silver nitrate solution into the acidified solution.</w:t>
      </w:r>
    </w:p>
    <w:p w14:paraId="1CE0560E" w14:textId="77777777" w:rsidR="00597627" w:rsidRDefault="00000000">
      <w:pPr>
        <w:spacing w:after="20"/>
      </w:pPr>
      <w:r>
        <w:t xml:space="preserve">     If white precipitate is produced (due to the formation of insoluble silver chloride), the sample should contain chloride ion. Only sodium chloride gives white precipitate.</w:t>
      </w:r>
    </w:p>
    <w:p w14:paraId="6552216A" w14:textId="77777777" w:rsidR="00597627" w:rsidRDefault="00000000">
      <w:pPr>
        <w:spacing w:after="20"/>
      </w:pPr>
      <w:r>
        <w:t xml:space="preserve">     Perform flame test to the remaining two solutions.</w:t>
      </w:r>
    </w:p>
    <w:p w14:paraId="1AD8C08B" w14:textId="77777777" w:rsidR="00597627" w:rsidRDefault="00000000">
      <w:pPr>
        <w:spacing w:after="20"/>
      </w:pPr>
      <w:r>
        <w:t xml:space="preserve">     Sodium nitrate: Golden yellow; Potassium nitrate: Lilac</w:t>
      </w:r>
    </w:p>
    <w:p w14:paraId="34FD5AC7" w14:textId="5E854789" w:rsidR="00597627" w:rsidRDefault="00000000">
      <w:pPr>
        <w:spacing w:after="40"/>
      </w:pPr>
      <w:r>
        <w:t xml:space="preserve">     [Source: p.8</w:t>
      </w:r>
      <w:r w:rsidR="001E0E4C">
        <w:t>]</w:t>
      </w:r>
    </w:p>
    <w:sectPr w:rsidR="00597627" w:rsidSect="00034616">
      <w:headerReference w:type="default" r:id="rId16"/>
      <w:footerReference w:type="default" r:id="rId17"/>
      <w:pgSz w:w="11906" w:h="16838"/>
      <w:pgMar w:top="850"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3F345" w14:textId="77777777" w:rsidR="0046541F" w:rsidRDefault="0046541F">
      <w:pPr>
        <w:spacing w:after="0" w:line="240" w:lineRule="auto"/>
      </w:pPr>
      <w:r>
        <w:separator/>
      </w:r>
    </w:p>
  </w:endnote>
  <w:endnote w:type="continuationSeparator" w:id="0">
    <w:p w14:paraId="12AC75FC" w14:textId="77777777" w:rsidR="0046541F" w:rsidRDefault="00465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654D" w14:textId="77777777" w:rsidR="00597627" w:rsidRDefault="00000000">
    <w:pPr>
      <w:pStyle w:val="Footer"/>
      <w:jc w:val="center"/>
    </w:pPr>
    <w:r>
      <w:rPr>
        <w:sz w:val="18"/>
      </w:rPr>
      <w:fldChar w:fldCharType="begin"/>
    </w:r>
    <w:r>
      <w:rPr>
        <w:sz w:val="18"/>
      </w:rPr>
      <w:instrText xml:space="preserve"> PAGE </w:instrText>
    </w:r>
    <w:r w:rsidR="00D11871">
      <w:rPr>
        <w:sz w:val="18"/>
      </w:rPr>
      <w:fldChar w:fldCharType="separate"/>
    </w:r>
    <w:r w:rsidR="00D11871">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0DA63" w14:textId="77777777" w:rsidR="0046541F" w:rsidRDefault="0046541F">
      <w:pPr>
        <w:spacing w:after="0" w:line="240" w:lineRule="auto"/>
      </w:pPr>
      <w:r>
        <w:separator/>
      </w:r>
    </w:p>
  </w:footnote>
  <w:footnote w:type="continuationSeparator" w:id="0">
    <w:p w14:paraId="6B42F786" w14:textId="77777777" w:rsidR="0046541F" w:rsidRDefault="004654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38455" w14:textId="77777777" w:rsidR="00597627" w:rsidRDefault="00000000">
    <w:pPr>
      <w:pStyle w:val="Header"/>
      <w:jc w:val="center"/>
    </w:pPr>
    <w:proofErr w:type="spellStart"/>
    <w:r>
      <w:rPr>
        <w:color w:val="666666"/>
        <w:sz w:val="18"/>
      </w:rPr>
      <w:t>警告</w:t>
    </w:r>
    <w:proofErr w:type="spellEnd"/>
    <w:r>
      <w:rPr>
        <w:color w:val="666666"/>
        <w:sz w:val="18"/>
      </w:rPr>
      <w:t xml:space="preserve">: </w:t>
    </w:r>
    <w:proofErr w:type="spellStart"/>
    <w:proofErr w:type="gramStart"/>
    <w:r>
      <w:rPr>
        <w:color w:val="666666"/>
        <w:sz w:val="18"/>
      </w:rPr>
      <w:t>不可翻印,販賣</w:t>
    </w:r>
    <w:proofErr w:type="gramEnd"/>
    <w:r>
      <w:rPr>
        <w:color w:val="666666"/>
        <w:sz w:val="18"/>
      </w:rPr>
      <w:t>,</w:t>
    </w:r>
    <w:proofErr w:type="gramStart"/>
    <w:r>
      <w:rPr>
        <w:color w:val="666666"/>
        <w:sz w:val="18"/>
      </w:rPr>
      <w:t>違者必究</w:t>
    </w:r>
    <w:proofErr w:type="spellEnd"/>
    <w:r>
      <w:rPr>
        <w:color w:val="666666"/>
        <w:sz w:val="18"/>
      </w:rPr>
      <w:t xml:space="preserve">  </w:t>
    </w:r>
    <w:proofErr w:type="spellStart"/>
    <w:r>
      <w:rPr>
        <w:color w:val="666666"/>
        <w:sz w:val="18"/>
      </w:rPr>
      <w:t>薈進教育中心</w:t>
    </w:r>
    <w:proofErr w:type="spellEnd"/>
    <w:proofErr w:type="gramEnd"/>
    <w:r>
      <w:rPr>
        <w:color w:val="666666"/>
        <w:sz w:val="18"/>
      </w:rPr>
      <w:t xml:space="preserve"> Unit Education Tel: </w:t>
    </w:r>
    <w:proofErr w:type="gramStart"/>
    <w:r>
      <w:rPr>
        <w:color w:val="666666"/>
        <w:sz w:val="18"/>
      </w:rPr>
      <w:t>98583618  Topic</w:t>
    </w:r>
    <w:proofErr w:type="gramEnd"/>
    <w:r>
      <w:rPr>
        <w:color w:val="666666"/>
        <w:sz w:val="18"/>
      </w:rPr>
      <w:t xml:space="preserve"> 01 Part 3 set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1967096">
    <w:abstractNumId w:val="8"/>
  </w:num>
  <w:num w:numId="2" w16cid:durableId="798842334">
    <w:abstractNumId w:val="6"/>
  </w:num>
  <w:num w:numId="3" w16cid:durableId="1822766504">
    <w:abstractNumId w:val="5"/>
  </w:num>
  <w:num w:numId="4" w16cid:durableId="2146392021">
    <w:abstractNumId w:val="4"/>
  </w:num>
  <w:num w:numId="5" w16cid:durableId="1622027506">
    <w:abstractNumId w:val="7"/>
  </w:num>
  <w:num w:numId="6" w16cid:durableId="1301689761">
    <w:abstractNumId w:val="3"/>
  </w:num>
  <w:num w:numId="7" w16cid:durableId="141243168">
    <w:abstractNumId w:val="2"/>
  </w:num>
  <w:num w:numId="8" w16cid:durableId="1066417696">
    <w:abstractNumId w:val="1"/>
  </w:num>
  <w:num w:numId="9" w16cid:durableId="1606646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2AD"/>
    <w:rsid w:val="001374A4"/>
    <w:rsid w:val="0015074B"/>
    <w:rsid w:val="001E0E4C"/>
    <w:rsid w:val="0029639D"/>
    <w:rsid w:val="00325DD9"/>
    <w:rsid w:val="00326F90"/>
    <w:rsid w:val="00333DAE"/>
    <w:rsid w:val="0046541F"/>
    <w:rsid w:val="00597627"/>
    <w:rsid w:val="00893BF0"/>
    <w:rsid w:val="00A97885"/>
    <w:rsid w:val="00AA1D8D"/>
    <w:rsid w:val="00B47730"/>
    <w:rsid w:val="00B52F69"/>
    <w:rsid w:val="00C61992"/>
    <w:rsid w:val="00CB0664"/>
    <w:rsid w:val="00CE23A1"/>
    <w:rsid w:val="00D11871"/>
    <w:rsid w:val="00E27C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BC559"/>
  <w14:defaultImageDpi w14:val="300"/>
  <w15:docId w15:val="{72E34DA5-01A3-467B-AF18-70B5DE983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24</Pages>
  <Words>5162</Words>
  <Characters>29428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 SIU KWAN</cp:lastModifiedBy>
  <cp:revision>2</cp:revision>
  <dcterms:created xsi:type="dcterms:W3CDTF">2013-12-23T23:15:00Z</dcterms:created>
  <dcterms:modified xsi:type="dcterms:W3CDTF">2026-10-04T06:49:00Z</dcterms:modified>
  <cp:category/>
</cp:coreProperties>
</file>