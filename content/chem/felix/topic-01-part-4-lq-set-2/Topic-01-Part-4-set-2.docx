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07641" w14:textId="77777777" w:rsidR="00C7378B" w:rsidRDefault="00000000">
      <w:pPr>
        <w:spacing w:after="240"/>
      </w:pPr>
      <w:r>
        <w:rPr>
          <w:b/>
          <w:sz w:val="28"/>
        </w:rPr>
        <w:t>Topic 01 Part 4 set 2</w:t>
      </w:r>
    </w:p>
    <w:p w14:paraId="71C54B6A" w14:textId="77777777" w:rsidR="00C7378B" w:rsidRDefault="00000000">
      <w:pPr>
        <w:spacing w:after="80"/>
      </w:pPr>
      <w:r>
        <w:t>1. Metals can be extracted from their ores by different methods. Some examples are shown below:</w:t>
      </w:r>
    </w:p>
    <w:p w14:paraId="38EB1D5D" w14:textId="77777777" w:rsidR="00C7378B" w:rsidRDefault="00000000">
      <w:pPr>
        <w:spacing w:after="0"/>
      </w:pPr>
      <w:r>
        <w:rPr>
          <w:b/>
        </w:rPr>
        <w:t>A. Extraction of gold</w:t>
      </w:r>
    </w:p>
    <w:p w14:paraId="2ED25C5E" w14:textId="77777777" w:rsidR="00C7378B" w:rsidRDefault="00000000">
      <w:pPr>
        <w:spacing w:after="80"/>
      </w:pPr>
      <w:r>
        <w:t>Gold can be extracted by mechanical separation such as panning.</w:t>
      </w:r>
    </w:p>
    <w:p w14:paraId="572E44FC" w14:textId="77777777" w:rsidR="00C7378B" w:rsidRDefault="00000000">
      <w:pPr>
        <w:spacing w:after="0"/>
      </w:pPr>
      <w:r>
        <w:rPr>
          <w:b/>
        </w:rPr>
        <w:t>B. Extraction of silver</w:t>
      </w:r>
    </w:p>
    <w:p w14:paraId="25195249" w14:textId="77777777" w:rsidR="00C7378B" w:rsidRDefault="00000000">
      <w:pPr>
        <w:spacing w:after="80"/>
      </w:pPr>
      <w:r>
        <w:t>Silver can be extracted by heating silver oxide alone.</w:t>
      </w:r>
    </w:p>
    <w:p w14:paraId="57769315" w14:textId="77777777" w:rsidR="00C7378B" w:rsidRDefault="00000000">
      <w:pPr>
        <w:spacing w:after="0"/>
      </w:pPr>
      <w:r>
        <w:rPr>
          <w:b/>
        </w:rPr>
        <w:t>C. Extraction of lead</w:t>
      </w:r>
    </w:p>
    <w:p w14:paraId="7AF5814A" w14:textId="77777777" w:rsidR="00C7378B" w:rsidRDefault="00000000">
      <w:pPr>
        <w:spacing w:after="80"/>
      </w:pPr>
      <w:r>
        <w:t>Lead can be extracted by heating lead(II) oxide with carbon.</w:t>
      </w:r>
    </w:p>
    <w:p w14:paraId="376DECF8" w14:textId="77777777" w:rsidR="00C7378B" w:rsidRDefault="00000000">
      <w:pPr>
        <w:spacing w:after="0"/>
      </w:pPr>
      <w:r>
        <w:rPr>
          <w:b/>
        </w:rPr>
        <w:t>D. Extraction of sodium</w:t>
      </w:r>
    </w:p>
    <w:p w14:paraId="0F28ADF4" w14:textId="77777777" w:rsidR="00C7378B" w:rsidRDefault="00000000">
      <w:pPr>
        <w:spacing w:after="160"/>
      </w:pPr>
      <w:r>
        <w:t>Sodium can be extracted by electrolysis of molten sodium ore.</w:t>
      </w:r>
    </w:p>
    <w:p w14:paraId="26A62489" w14:textId="77777777" w:rsidR="00C7378B" w:rsidRDefault="00000000">
      <w:pPr>
        <w:spacing w:after="40"/>
      </w:pPr>
      <w:r>
        <w:t>(a) Consider the extraction of gold. Explain why panning of gold is classified as a physical change.</w:t>
      </w:r>
    </w:p>
    <w:p w14:paraId="4ED46CC4" w14:textId="77777777" w:rsidR="00C7378B" w:rsidRDefault="00000000">
      <w:pPr>
        <w:spacing w:after="40"/>
      </w:pPr>
      <w:r>
        <w:t>(1 mark)</w:t>
      </w:r>
    </w:p>
    <w:p w14:paraId="465D829B" w14:textId="77777777" w:rsidR="00C7378B" w:rsidRDefault="00000000">
      <w:pPr>
        <w:spacing w:before="40" w:after="40" w:line="360" w:lineRule="auto"/>
      </w:pPr>
      <w:r>
        <w:t>______________________________________________________________________</w:t>
      </w:r>
    </w:p>
    <w:p w14:paraId="0C684143" w14:textId="77777777" w:rsidR="00C7378B" w:rsidRDefault="00000000">
      <w:pPr>
        <w:spacing w:before="40" w:after="40" w:line="360" w:lineRule="auto"/>
      </w:pPr>
      <w:r>
        <w:t>______________________________________________________________________</w:t>
      </w:r>
    </w:p>
    <w:p w14:paraId="169C6FB9" w14:textId="77777777" w:rsidR="00C7378B" w:rsidRDefault="00C7378B">
      <w:pPr>
        <w:spacing w:after="120"/>
      </w:pPr>
    </w:p>
    <w:p w14:paraId="0A76D185" w14:textId="77777777" w:rsidR="00C7378B" w:rsidRDefault="00000000">
      <w:pPr>
        <w:spacing w:after="80"/>
      </w:pPr>
      <w:r>
        <w:t>(b) Consider the extraction of silver.</w:t>
      </w:r>
    </w:p>
    <w:p w14:paraId="0B508F78" w14:textId="77777777" w:rsidR="00C7378B" w:rsidRDefault="00000000">
      <w:pPr>
        <w:spacing w:after="40"/>
      </w:pPr>
      <w:r>
        <w:t>(i) Write a word equation for the chemical reaction involved in extracting silver from silver oxide.</w:t>
      </w:r>
    </w:p>
    <w:p w14:paraId="2C9CB241" w14:textId="77777777" w:rsidR="00C7378B" w:rsidRDefault="00000000">
      <w:pPr>
        <w:spacing w:after="40"/>
      </w:pPr>
      <w:r>
        <w:t>(1 mark)</w:t>
      </w:r>
    </w:p>
    <w:p w14:paraId="126F4248" w14:textId="77777777" w:rsidR="00C7378B" w:rsidRDefault="00000000">
      <w:pPr>
        <w:spacing w:before="40" w:after="40" w:line="360" w:lineRule="auto"/>
      </w:pPr>
      <w:r>
        <w:t>______________________________________________________________________</w:t>
      </w:r>
    </w:p>
    <w:p w14:paraId="514E6F64" w14:textId="77777777" w:rsidR="00C7378B" w:rsidRDefault="00000000">
      <w:pPr>
        <w:spacing w:before="40" w:after="40" w:line="360" w:lineRule="auto"/>
      </w:pPr>
      <w:r>
        <w:t>______________________________________________________________________</w:t>
      </w:r>
    </w:p>
    <w:p w14:paraId="491421C0" w14:textId="77777777" w:rsidR="00C7378B" w:rsidRDefault="00C7378B">
      <w:pPr>
        <w:spacing w:after="120"/>
      </w:pPr>
    </w:p>
    <w:p w14:paraId="245F9519" w14:textId="77777777" w:rsidR="00C7378B" w:rsidRDefault="00000000">
      <w:pPr>
        <w:spacing w:after="40"/>
      </w:pPr>
      <w:r>
        <w:t>(ii) Explain why the method in (b)(i) is a chemical change.</w:t>
      </w:r>
    </w:p>
    <w:p w14:paraId="01E7AB77" w14:textId="77777777" w:rsidR="00C7378B" w:rsidRDefault="00000000">
      <w:pPr>
        <w:spacing w:after="40"/>
      </w:pPr>
      <w:r>
        <w:t>(1 mark)</w:t>
      </w:r>
    </w:p>
    <w:p w14:paraId="2FA99D5E" w14:textId="77777777" w:rsidR="00C7378B" w:rsidRDefault="00000000">
      <w:pPr>
        <w:spacing w:before="40" w:after="40" w:line="360" w:lineRule="auto"/>
      </w:pPr>
      <w:r>
        <w:t>______________________________________________________________________</w:t>
      </w:r>
    </w:p>
    <w:p w14:paraId="1906EE47" w14:textId="77777777" w:rsidR="00C7378B" w:rsidRDefault="00000000">
      <w:pPr>
        <w:spacing w:before="40" w:after="40" w:line="360" w:lineRule="auto"/>
      </w:pPr>
      <w:r>
        <w:t>______________________________________________________________________</w:t>
      </w:r>
    </w:p>
    <w:p w14:paraId="39EFDD14" w14:textId="77777777" w:rsidR="00C7378B" w:rsidRDefault="00C7378B">
      <w:pPr>
        <w:spacing w:after="120"/>
      </w:pPr>
    </w:p>
    <w:p w14:paraId="42012673" w14:textId="77777777" w:rsidR="00C7378B" w:rsidRDefault="00000000">
      <w:pPr>
        <w:spacing w:after="40"/>
      </w:pPr>
      <w:r>
        <w:t>(iii) Suggest another metal that can be extracted by heating its ore alone.</w:t>
      </w:r>
    </w:p>
    <w:p w14:paraId="412CEFFB" w14:textId="77777777" w:rsidR="00C7378B" w:rsidRDefault="00000000">
      <w:pPr>
        <w:spacing w:after="40"/>
      </w:pPr>
      <w:r>
        <w:t>(1 mark)</w:t>
      </w:r>
    </w:p>
    <w:p w14:paraId="73FF40BB" w14:textId="77777777" w:rsidR="00C7378B" w:rsidRDefault="00000000">
      <w:pPr>
        <w:spacing w:before="40" w:after="40" w:line="360" w:lineRule="auto"/>
      </w:pPr>
      <w:r>
        <w:t>______________________________________________________________________</w:t>
      </w:r>
    </w:p>
    <w:p w14:paraId="226329E4" w14:textId="77777777" w:rsidR="00C7378B" w:rsidRDefault="00C7378B">
      <w:pPr>
        <w:spacing w:after="120"/>
      </w:pPr>
    </w:p>
    <w:p w14:paraId="514ACF4B" w14:textId="77777777" w:rsidR="00C7378B" w:rsidRDefault="00000000">
      <w:pPr>
        <w:spacing w:after="80"/>
      </w:pPr>
      <w:r>
        <w:t>(c) Consider the extraction of lead.</w:t>
      </w:r>
    </w:p>
    <w:p w14:paraId="3DFF4451" w14:textId="77777777" w:rsidR="00C7378B" w:rsidRDefault="00000000">
      <w:pPr>
        <w:spacing w:after="40"/>
      </w:pPr>
      <w:r>
        <w:t>(i) Write a word equation for the chemical reaction involved in extracting lead from lead(II) oxide.</w:t>
      </w:r>
    </w:p>
    <w:p w14:paraId="04ECA9A0" w14:textId="77777777" w:rsidR="00C7378B" w:rsidRDefault="00000000">
      <w:pPr>
        <w:spacing w:after="40"/>
      </w:pPr>
      <w:r>
        <w:t>(1 mark)</w:t>
      </w:r>
    </w:p>
    <w:p w14:paraId="06341C92" w14:textId="77777777" w:rsidR="00C7378B" w:rsidRDefault="00000000">
      <w:pPr>
        <w:spacing w:before="40" w:after="40" w:line="360" w:lineRule="auto"/>
      </w:pPr>
      <w:r>
        <w:t>______________________________________________________________________</w:t>
      </w:r>
    </w:p>
    <w:p w14:paraId="1838BE6B" w14:textId="77777777" w:rsidR="00C7378B" w:rsidRDefault="00000000">
      <w:pPr>
        <w:spacing w:before="40" w:after="40" w:line="360" w:lineRule="auto"/>
      </w:pPr>
      <w:r>
        <w:t>______________________________________________________________________</w:t>
      </w:r>
    </w:p>
    <w:p w14:paraId="53EDDD3F" w14:textId="77777777" w:rsidR="00C7378B" w:rsidRDefault="00C7378B">
      <w:pPr>
        <w:spacing w:after="120"/>
      </w:pPr>
    </w:p>
    <w:p w14:paraId="674D9393" w14:textId="77777777" w:rsidR="00C7378B" w:rsidRDefault="00000000">
      <w:pPr>
        <w:spacing w:after="40"/>
      </w:pPr>
      <w:r>
        <w:t>(ii) Suggest TWO other metals that can be extracted by heating their ores with carbon.</w:t>
      </w:r>
    </w:p>
    <w:p w14:paraId="26235881" w14:textId="77777777" w:rsidR="00C7378B" w:rsidRDefault="00000000">
      <w:pPr>
        <w:spacing w:after="40"/>
      </w:pPr>
      <w:r>
        <w:t>(1 mark)</w:t>
      </w:r>
    </w:p>
    <w:p w14:paraId="35070822" w14:textId="77777777" w:rsidR="00C7378B" w:rsidRDefault="00000000">
      <w:pPr>
        <w:spacing w:before="40" w:after="40" w:line="360" w:lineRule="auto"/>
      </w:pPr>
      <w:r>
        <w:t>______________________________________________________________________</w:t>
      </w:r>
    </w:p>
    <w:p w14:paraId="69CFCDD3" w14:textId="77777777" w:rsidR="00C7378B" w:rsidRDefault="00C7378B">
      <w:pPr>
        <w:spacing w:after="120"/>
      </w:pPr>
    </w:p>
    <w:p w14:paraId="641810CF" w14:textId="77777777" w:rsidR="00C7378B" w:rsidRDefault="00000000">
      <w:pPr>
        <w:spacing w:after="80"/>
      </w:pPr>
      <w:r>
        <w:lastRenderedPageBreak/>
        <w:t>(d) Consider the extraction of sodium.</w:t>
      </w:r>
    </w:p>
    <w:p w14:paraId="0A49CA64" w14:textId="77777777" w:rsidR="00C7378B" w:rsidRDefault="00000000">
      <w:pPr>
        <w:spacing w:after="40"/>
      </w:pPr>
      <w:r>
        <w:t>(i) Suggest ONE other metal that can be extracted by electrolysis of its molten ore.</w:t>
      </w:r>
    </w:p>
    <w:p w14:paraId="4BE6151A" w14:textId="77777777" w:rsidR="00C7378B" w:rsidRDefault="00000000">
      <w:pPr>
        <w:spacing w:after="40"/>
      </w:pPr>
      <w:r>
        <w:t>(1 mark)</w:t>
      </w:r>
    </w:p>
    <w:p w14:paraId="54C457D1" w14:textId="77777777" w:rsidR="00C7378B" w:rsidRDefault="00000000">
      <w:pPr>
        <w:spacing w:before="40" w:after="40" w:line="360" w:lineRule="auto"/>
      </w:pPr>
      <w:r>
        <w:t>______________________________________________________________________</w:t>
      </w:r>
    </w:p>
    <w:p w14:paraId="0B69D0CF" w14:textId="77777777" w:rsidR="00C7378B" w:rsidRDefault="00C7378B">
      <w:pPr>
        <w:spacing w:after="120"/>
      </w:pPr>
    </w:p>
    <w:p w14:paraId="757C4D8B" w14:textId="77777777" w:rsidR="00C7378B" w:rsidRDefault="00000000">
      <w:pPr>
        <w:spacing w:after="40"/>
      </w:pPr>
      <w:r>
        <w:t>(ii) Ore X is the ore of aluminium which mainly contains aluminium oxide. What is the name of ore X?</w:t>
      </w:r>
    </w:p>
    <w:p w14:paraId="3CB7BE1D" w14:textId="77777777" w:rsidR="00C7378B" w:rsidRDefault="00000000">
      <w:pPr>
        <w:spacing w:after="40"/>
      </w:pPr>
      <w:r>
        <w:t>(1 mark)</w:t>
      </w:r>
    </w:p>
    <w:p w14:paraId="700538AC" w14:textId="77777777" w:rsidR="00C7378B" w:rsidRDefault="00000000">
      <w:pPr>
        <w:spacing w:before="40" w:after="40" w:line="360" w:lineRule="auto"/>
      </w:pPr>
      <w:r>
        <w:t>______________________________________________________________________</w:t>
      </w:r>
    </w:p>
    <w:p w14:paraId="135C0C08" w14:textId="77777777" w:rsidR="00C7378B" w:rsidRDefault="00C7378B">
      <w:pPr>
        <w:spacing w:after="120"/>
      </w:pPr>
    </w:p>
    <w:p w14:paraId="4D4657F6" w14:textId="77777777" w:rsidR="00C7378B" w:rsidRDefault="00000000">
      <w:pPr>
        <w:spacing w:after="80"/>
      </w:pPr>
      <w:r>
        <w:t>2. The Earth’s crust is made up of rocks and soils.</w:t>
      </w:r>
    </w:p>
    <w:p w14:paraId="1EA95608" w14:textId="77777777" w:rsidR="00C7378B" w:rsidRDefault="00000000">
      <w:pPr>
        <w:spacing w:after="40"/>
      </w:pPr>
      <w:r>
        <w:t>(a) Consider the extraction of gold from its ore:</w:t>
      </w:r>
    </w:p>
    <w:p w14:paraId="61562654" w14:textId="77777777" w:rsidR="00C7378B" w:rsidRDefault="00000000">
      <w:pPr>
        <w:spacing w:after="40"/>
      </w:pPr>
      <w:r>
        <w:t>(i) Suggest a common extraction method which can extract gold from its ore.</w:t>
      </w:r>
    </w:p>
    <w:p w14:paraId="410951E9" w14:textId="77777777" w:rsidR="00C7378B" w:rsidRDefault="00000000">
      <w:pPr>
        <w:spacing w:after="40"/>
      </w:pPr>
      <w:r>
        <w:t>(1 mark)</w:t>
      </w:r>
    </w:p>
    <w:p w14:paraId="1D9838FB" w14:textId="77777777" w:rsidR="00C7378B" w:rsidRDefault="00000000">
      <w:pPr>
        <w:spacing w:before="40" w:after="40" w:line="360" w:lineRule="auto"/>
      </w:pPr>
      <w:r>
        <w:t>______________________________________________________________________</w:t>
      </w:r>
    </w:p>
    <w:p w14:paraId="73CEA6C9" w14:textId="77777777" w:rsidR="00C7378B" w:rsidRDefault="00C7378B">
      <w:pPr>
        <w:spacing w:after="120"/>
      </w:pPr>
    </w:p>
    <w:p w14:paraId="59E1504C" w14:textId="77777777" w:rsidR="00C7378B" w:rsidRDefault="00000000">
      <w:pPr>
        <w:spacing w:after="40"/>
      </w:pPr>
      <w:r>
        <w:t>(ii) Explain why the method involved in (a)(i) is a physical change.</w:t>
      </w:r>
    </w:p>
    <w:p w14:paraId="33D26760" w14:textId="77777777" w:rsidR="00C7378B" w:rsidRDefault="00000000">
      <w:pPr>
        <w:spacing w:after="40"/>
      </w:pPr>
      <w:r>
        <w:t>(1 mark)</w:t>
      </w:r>
    </w:p>
    <w:p w14:paraId="29D499B4" w14:textId="77777777" w:rsidR="00C7378B" w:rsidRDefault="00000000">
      <w:pPr>
        <w:spacing w:before="40" w:after="40" w:line="360" w:lineRule="auto"/>
      </w:pPr>
      <w:r>
        <w:t>______________________________________________________________________</w:t>
      </w:r>
    </w:p>
    <w:p w14:paraId="5C196156" w14:textId="77777777" w:rsidR="00C7378B" w:rsidRDefault="00000000">
      <w:pPr>
        <w:spacing w:before="40" w:after="40" w:line="360" w:lineRule="auto"/>
      </w:pPr>
      <w:r>
        <w:t>______________________________________________________________________</w:t>
      </w:r>
    </w:p>
    <w:p w14:paraId="54B7FD01" w14:textId="77777777" w:rsidR="00C7378B" w:rsidRDefault="00C7378B">
      <w:pPr>
        <w:spacing w:after="120"/>
      </w:pPr>
    </w:p>
    <w:p w14:paraId="3171E442" w14:textId="77777777" w:rsidR="00C7378B" w:rsidRDefault="00000000">
      <w:pPr>
        <w:spacing w:after="40"/>
      </w:pPr>
      <w:r>
        <w:t>(b) Consider the extraction of mercury from mercury(II) oxide.</w:t>
      </w:r>
    </w:p>
    <w:p w14:paraId="794E8A18" w14:textId="77777777" w:rsidR="00C7378B" w:rsidRDefault="00000000">
      <w:pPr>
        <w:spacing w:after="40"/>
      </w:pPr>
      <w:r>
        <w:t>(i) Suggest a common extraction method which can extract mercury from mercury(II) oxide.</w:t>
      </w:r>
    </w:p>
    <w:p w14:paraId="5514BDEB" w14:textId="77777777" w:rsidR="00C7378B" w:rsidRDefault="00000000">
      <w:pPr>
        <w:spacing w:after="40"/>
      </w:pPr>
      <w:r>
        <w:t>(1 mark)</w:t>
      </w:r>
    </w:p>
    <w:p w14:paraId="17C6BC50" w14:textId="77777777" w:rsidR="00C7378B" w:rsidRDefault="00000000">
      <w:pPr>
        <w:spacing w:before="40" w:after="40" w:line="360" w:lineRule="auto"/>
      </w:pPr>
      <w:r>
        <w:t>______________________________________________________________________</w:t>
      </w:r>
    </w:p>
    <w:p w14:paraId="3E32F7AB" w14:textId="77777777" w:rsidR="00C7378B" w:rsidRDefault="00C7378B">
      <w:pPr>
        <w:spacing w:after="120"/>
      </w:pPr>
    </w:p>
    <w:p w14:paraId="44543436" w14:textId="77777777" w:rsidR="00C7378B" w:rsidRDefault="00000000">
      <w:pPr>
        <w:spacing w:after="40"/>
      </w:pPr>
      <w:r>
        <w:t>(ii) With the aid of a word equation, explain why the method involved in (b)(i) is a chemical change.</w:t>
      </w:r>
    </w:p>
    <w:p w14:paraId="6D63D454" w14:textId="77777777" w:rsidR="00C7378B" w:rsidRDefault="00000000">
      <w:pPr>
        <w:spacing w:after="40"/>
      </w:pPr>
      <w:r>
        <w:t>(2 marks)</w:t>
      </w:r>
    </w:p>
    <w:p w14:paraId="29D59D1E" w14:textId="77777777" w:rsidR="00C7378B" w:rsidRDefault="00000000">
      <w:pPr>
        <w:spacing w:before="40" w:after="40" w:line="360" w:lineRule="auto"/>
      </w:pPr>
      <w:r>
        <w:t>______________________________________________________________________</w:t>
      </w:r>
    </w:p>
    <w:p w14:paraId="02F95275" w14:textId="77777777" w:rsidR="00C7378B" w:rsidRDefault="00000000">
      <w:pPr>
        <w:spacing w:before="40" w:after="40" w:line="360" w:lineRule="auto"/>
      </w:pPr>
      <w:r>
        <w:t>______________________________________________________________________</w:t>
      </w:r>
    </w:p>
    <w:p w14:paraId="31DCFBB7" w14:textId="77777777" w:rsidR="00C7378B" w:rsidRDefault="00000000">
      <w:pPr>
        <w:spacing w:before="40" w:after="40" w:line="360" w:lineRule="auto"/>
      </w:pPr>
      <w:r>
        <w:t>______________________________________________________________________</w:t>
      </w:r>
    </w:p>
    <w:p w14:paraId="05B17194" w14:textId="77777777" w:rsidR="00C7378B" w:rsidRDefault="00C7378B">
      <w:pPr>
        <w:spacing w:after="120"/>
      </w:pPr>
    </w:p>
    <w:p w14:paraId="035EF9EF" w14:textId="77777777" w:rsidR="00C7378B" w:rsidRDefault="00000000">
      <w:pPr>
        <w:spacing w:after="40"/>
      </w:pPr>
      <w:r>
        <w:t>(c) Heating zinc oxide alone does not produce zinc. State another additional chemical required in extracting zinc from zinc oxide.</w:t>
      </w:r>
    </w:p>
    <w:p w14:paraId="6DA6FE05" w14:textId="77777777" w:rsidR="00C7378B" w:rsidRDefault="00000000">
      <w:pPr>
        <w:spacing w:after="40"/>
      </w:pPr>
      <w:r>
        <w:t>(1 mark)</w:t>
      </w:r>
    </w:p>
    <w:p w14:paraId="3A6BE87F" w14:textId="77777777" w:rsidR="00C7378B" w:rsidRDefault="00000000">
      <w:pPr>
        <w:spacing w:before="40" w:after="40" w:line="360" w:lineRule="auto"/>
      </w:pPr>
      <w:r>
        <w:t>______________________________________________________________________</w:t>
      </w:r>
    </w:p>
    <w:p w14:paraId="58C33284" w14:textId="77777777" w:rsidR="00C7378B" w:rsidRDefault="00C7378B">
      <w:pPr>
        <w:spacing w:after="120"/>
      </w:pPr>
    </w:p>
    <w:p w14:paraId="5375DEC0" w14:textId="77777777" w:rsidR="00C7378B" w:rsidRDefault="00000000">
      <w:pPr>
        <w:spacing w:after="40"/>
      </w:pPr>
      <w:r>
        <w:t>(d) Consider the extraction of aluminium from bauxite:</w:t>
      </w:r>
    </w:p>
    <w:p w14:paraId="6BEF3BB2" w14:textId="77777777" w:rsidR="00C7378B" w:rsidRDefault="00000000">
      <w:pPr>
        <w:spacing w:after="40"/>
      </w:pPr>
      <w:r>
        <w:t>(i) Suggest a common extraction method which can extract aluminium from aluminium oxide.</w:t>
      </w:r>
    </w:p>
    <w:p w14:paraId="53D21499" w14:textId="77777777" w:rsidR="00C7378B" w:rsidRDefault="00000000">
      <w:pPr>
        <w:spacing w:after="40"/>
      </w:pPr>
      <w:r>
        <w:t>(1 mark)</w:t>
      </w:r>
    </w:p>
    <w:p w14:paraId="3D6D1204" w14:textId="77777777" w:rsidR="00C7378B" w:rsidRDefault="00000000">
      <w:pPr>
        <w:spacing w:before="40" w:after="40" w:line="360" w:lineRule="auto"/>
      </w:pPr>
      <w:r>
        <w:t>______________________________________________________________________</w:t>
      </w:r>
    </w:p>
    <w:p w14:paraId="1C58F487" w14:textId="77777777" w:rsidR="00C7378B" w:rsidRDefault="00C7378B">
      <w:pPr>
        <w:spacing w:after="120"/>
      </w:pPr>
    </w:p>
    <w:p w14:paraId="1BA9A70D" w14:textId="77777777" w:rsidR="00C7378B" w:rsidRDefault="00000000">
      <w:pPr>
        <w:spacing w:after="40"/>
      </w:pPr>
      <w:r>
        <w:t>(ii) With the aid of an equation, explain why the method involved in (d)(i) is a chemical change.</w:t>
      </w:r>
    </w:p>
    <w:p w14:paraId="567A668D" w14:textId="77777777" w:rsidR="00C7378B" w:rsidRDefault="00000000">
      <w:pPr>
        <w:spacing w:after="40"/>
      </w:pPr>
      <w:r>
        <w:t>(2 marks)</w:t>
      </w:r>
    </w:p>
    <w:p w14:paraId="30BD1E58" w14:textId="77777777" w:rsidR="00C7378B" w:rsidRDefault="00000000">
      <w:pPr>
        <w:spacing w:before="40" w:after="40" w:line="360" w:lineRule="auto"/>
      </w:pPr>
      <w:r>
        <w:t>______________________________________________________________________</w:t>
      </w:r>
    </w:p>
    <w:p w14:paraId="6241D7C1" w14:textId="77777777" w:rsidR="00C7378B" w:rsidRDefault="00000000">
      <w:pPr>
        <w:spacing w:before="40" w:after="40" w:line="360" w:lineRule="auto"/>
      </w:pPr>
      <w:r>
        <w:t>______________________________________________________________________</w:t>
      </w:r>
    </w:p>
    <w:p w14:paraId="12FEF363" w14:textId="77777777" w:rsidR="00C7378B" w:rsidRDefault="00000000">
      <w:pPr>
        <w:spacing w:before="40" w:after="40" w:line="360" w:lineRule="auto"/>
      </w:pPr>
      <w:r>
        <w:t>______________________________________________________________________</w:t>
      </w:r>
    </w:p>
    <w:p w14:paraId="59CBE27F" w14:textId="77777777" w:rsidR="00C7378B" w:rsidRDefault="00C7378B">
      <w:pPr>
        <w:spacing w:after="120"/>
      </w:pPr>
    </w:p>
    <w:p w14:paraId="7DBD118D" w14:textId="77777777" w:rsidR="00C7378B" w:rsidRDefault="00000000">
      <w:pPr>
        <w:spacing w:after="80"/>
      </w:pPr>
      <w:r>
        <w:t>3. Consider the following experimental set-up:</w:t>
      </w:r>
    </w:p>
    <w:p w14:paraId="172781DB" w14:textId="780F5092" w:rsidR="005533C0" w:rsidRPr="005533C0" w:rsidRDefault="005533C0" w:rsidP="005533C0">
      <w:pPr>
        <w:spacing w:after="120"/>
        <w:rPr>
          <w:b/>
          <w:sz w:val="20"/>
          <w:lang w:val="en-HK"/>
        </w:rPr>
      </w:pPr>
      <w:r w:rsidRPr="005533C0">
        <w:rPr>
          <w:b/>
          <w:sz w:val="20"/>
          <w:lang w:val="en-HK"/>
        </w:rPr>
        <w:drawing>
          <wp:inline distT="0" distB="0" distL="0" distR="0" wp14:anchorId="323E3296" wp14:editId="1A27A143">
            <wp:extent cx="4297082" cy="2661250"/>
            <wp:effectExtent l="0" t="0" r="8255" b="6350"/>
            <wp:docPr id="1411730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a:extLst>
                        <a:ext uri="{28A0092B-C50C-407E-A947-70E740481C1C}">
                          <a14:useLocalDpi xmlns:a14="http://schemas.microsoft.com/office/drawing/2010/main" val="0"/>
                        </a:ext>
                      </a:extLst>
                    </a:blip>
                    <a:srcRect t="11243" b="6187"/>
                    <a:stretch>
                      <a:fillRect/>
                    </a:stretch>
                  </pic:blipFill>
                  <pic:spPr bwMode="auto">
                    <a:xfrm>
                      <a:off x="0" y="0"/>
                      <a:ext cx="4315217" cy="2672482"/>
                    </a:xfrm>
                    <a:prstGeom prst="rect">
                      <a:avLst/>
                    </a:prstGeom>
                    <a:noFill/>
                    <a:ln>
                      <a:noFill/>
                    </a:ln>
                    <a:extLst>
                      <a:ext uri="{53640926-AAD7-44D8-BBD7-CCE9431645EC}">
                        <a14:shadowObscured xmlns:a14="http://schemas.microsoft.com/office/drawing/2010/main"/>
                      </a:ext>
                    </a:extLst>
                  </pic:spPr>
                </pic:pic>
              </a:graphicData>
            </a:graphic>
          </wp:inline>
        </w:drawing>
      </w:r>
    </w:p>
    <w:p w14:paraId="05FB16D4" w14:textId="137E0846" w:rsidR="00C7378B" w:rsidRDefault="00000000">
      <w:pPr>
        <w:spacing w:after="120"/>
      </w:pPr>
      <w:r>
        <w:t>In this experiment, the calcium carbonate is heated strongly until there is no further observable change in the limewater.</w:t>
      </w:r>
      <w:r w:rsidR="001D6936">
        <w:t xml:space="preserve"> </w:t>
      </w:r>
    </w:p>
    <w:p w14:paraId="0CA771A0" w14:textId="77777777" w:rsidR="00C7378B" w:rsidRDefault="00000000">
      <w:pPr>
        <w:spacing w:after="40"/>
      </w:pPr>
      <w:r>
        <w:t>(a) Name THREE rocks that mainly contain calcium carbonate.</w:t>
      </w:r>
    </w:p>
    <w:p w14:paraId="0EBEB9DB" w14:textId="77777777" w:rsidR="00C7378B" w:rsidRDefault="00000000">
      <w:pPr>
        <w:spacing w:after="40"/>
      </w:pPr>
      <w:r>
        <w:t>(1 mark)</w:t>
      </w:r>
    </w:p>
    <w:p w14:paraId="45ECB8E9" w14:textId="77777777" w:rsidR="00C7378B" w:rsidRDefault="00000000">
      <w:pPr>
        <w:spacing w:before="40" w:after="40" w:line="360" w:lineRule="auto"/>
      </w:pPr>
      <w:r>
        <w:t>______________________________________________________________________</w:t>
      </w:r>
    </w:p>
    <w:p w14:paraId="257E9EE2" w14:textId="77777777" w:rsidR="00C7378B" w:rsidRDefault="00C7378B">
      <w:pPr>
        <w:spacing w:after="120"/>
      </w:pPr>
    </w:p>
    <w:p w14:paraId="05A20E96" w14:textId="77777777" w:rsidR="00C7378B" w:rsidRDefault="00000000">
      <w:pPr>
        <w:spacing w:after="40"/>
      </w:pPr>
      <w:r>
        <w:t>(b) For the reaction(s) in calcium carbonate, write the word equation(s) for the chemical reactions involved and state the expected observable change.</w:t>
      </w:r>
    </w:p>
    <w:p w14:paraId="351632BC" w14:textId="77777777" w:rsidR="00C7378B" w:rsidRDefault="00000000">
      <w:pPr>
        <w:spacing w:after="40"/>
      </w:pPr>
      <w:r>
        <w:t>(2 marks)</w:t>
      </w:r>
    </w:p>
    <w:p w14:paraId="2FA53083" w14:textId="77777777" w:rsidR="00C7378B" w:rsidRDefault="00000000">
      <w:pPr>
        <w:spacing w:before="40" w:after="40" w:line="360" w:lineRule="auto"/>
      </w:pPr>
      <w:r>
        <w:t>______________________________________________________________________</w:t>
      </w:r>
    </w:p>
    <w:p w14:paraId="6F42DFBD" w14:textId="77777777" w:rsidR="00C7378B" w:rsidRDefault="00000000">
      <w:pPr>
        <w:spacing w:before="40" w:after="40" w:line="360" w:lineRule="auto"/>
      </w:pPr>
      <w:r>
        <w:t>______________________________________________________________________</w:t>
      </w:r>
    </w:p>
    <w:p w14:paraId="738E40CE" w14:textId="77777777" w:rsidR="00C7378B" w:rsidRDefault="00000000">
      <w:pPr>
        <w:spacing w:before="40" w:after="40" w:line="360" w:lineRule="auto"/>
      </w:pPr>
      <w:r>
        <w:t>______________________________________________________________________</w:t>
      </w:r>
    </w:p>
    <w:p w14:paraId="33591573" w14:textId="77777777" w:rsidR="00C7378B" w:rsidRDefault="00C7378B">
      <w:pPr>
        <w:spacing w:after="120"/>
      </w:pPr>
    </w:p>
    <w:p w14:paraId="7B98A4EE" w14:textId="77777777" w:rsidR="00C7378B" w:rsidRDefault="00000000">
      <w:pPr>
        <w:spacing w:after="40"/>
      </w:pPr>
      <w:r>
        <w:t>(c) For the reaction(s) in limewater, write the word equation(s) for the chemical reactions involved and state the expected observable change, if any.</w:t>
      </w:r>
    </w:p>
    <w:p w14:paraId="29FC3B98" w14:textId="77777777" w:rsidR="00C7378B" w:rsidRDefault="00000000">
      <w:pPr>
        <w:spacing w:after="40"/>
      </w:pPr>
      <w:r>
        <w:t>(3 marks)</w:t>
      </w:r>
    </w:p>
    <w:p w14:paraId="4C86F6E2" w14:textId="77777777" w:rsidR="00C7378B" w:rsidRDefault="00000000">
      <w:pPr>
        <w:spacing w:before="40" w:after="40" w:line="360" w:lineRule="auto"/>
      </w:pPr>
      <w:r>
        <w:t>______________________________________________________________________</w:t>
      </w:r>
    </w:p>
    <w:p w14:paraId="70BA0C92" w14:textId="77777777" w:rsidR="00C7378B" w:rsidRDefault="00000000">
      <w:pPr>
        <w:spacing w:before="40" w:after="40" w:line="360" w:lineRule="auto"/>
      </w:pPr>
      <w:r>
        <w:t>______________________________________________________________________</w:t>
      </w:r>
    </w:p>
    <w:p w14:paraId="2C814064" w14:textId="77777777" w:rsidR="00C7378B" w:rsidRDefault="00000000">
      <w:pPr>
        <w:spacing w:before="40" w:after="40" w:line="360" w:lineRule="auto"/>
      </w:pPr>
      <w:r>
        <w:t>______________________________________________________________________</w:t>
      </w:r>
    </w:p>
    <w:p w14:paraId="758FFFD6" w14:textId="77777777" w:rsidR="00C7378B" w:rsidRDefault="00000000">
      <w:pPr>
        <w:spacing w:before="40" w:after="40" w:line="360" w:lineRule="auto"/>
      </w:pPr>
      <w:r>
        <w:t>______________________________________________________________________</w:t>
      </w:r>
    </w:p>
    <w:p w14:paraId="07717039" w14:textId="2567B8EB" w:rsidR="00C7378B" w:rsidRDefault="00000000">
      <w:pPr>
        <w:spacing w:after="80"/>
      </w:pPr>
      <w:r>
        <w:lastRenderedPageBreak/>
        <w:t>4. Limestone is an important resource that can be obtained from the Earth’s crust.</w:t>
      </w:r>
    </w:p>
    <w:p w14:paraId="25EAE604" w14:textId="77777777" w:rsidR="00C7378B" w:rsidRDefault="00000000">
      <w:pPr>
        <w:spacing w:after="40"/>
      </w:pPr>
      <w:r>
        <w:t>(a) What is the major compound present in limestone?</w:t>
      </w:r>
    </w:p>
    <w:p w14:paraId="3F8700D8" w14:textId="77777777" w:rsidR="00C7378B" w:rsidRDefault="00000000">
      <w:pPr>
        <w:spacing w:after="40"/>
      </w:pPr>
      <w:r>
        <w:t>(1 mark)</w:t>
      </w:r>
    </w:p>
    <w:p w14:paraId="39382CB2" w14:textId="77777777" w:rsidR="00C7378B" w:rsidRDefault="00000000">
      <w:pPr>
        <w:spacing w:before="40" w:after="40" w:line="360" w:lineRule="auto"/>
      </w:pPr>
      <w:r>
        <w:t>______________________________________________________________________</w:t>
      </w:r>
    </w:p>
    <w:p w14:paraId="3B17746B" w14:textId="77777777" w:rsidR="00C7378B" w:rsidRDefault="00C7378B">
      <w:pPr>
        <w:spacing w:after="120"/>
      </w:pPr>
    </w:p>
    <w:p w14:paraId="0DD9F8DA" w14:textId="77777777" w:rsidR="00C7378B" w:rsidRDefault="00000000">
      <w:pPr>
        <w:spacing w:after="40"/>
      </w:pPr>
      <w:r>
        <w:t>(b) Limestone decomposes upon strong heating to give a colourless gas. Draw a labelled diagram to show the set-up used for testing the gas.</w:t>
      </w:r>
    </w:p>
    <w:p w14:paraId="7E2C7DB6" w14:textId="77777777" w:rsidR="00C7378B" w:rsidRDefault="00000000">
      <w:pPr>
        <w:spacing w:after="40"/>
      </w:pPr>
      <w:r>
        <w:t>(2 marks)</w:t>
      </w:r>
    </w:p>
    <w:p w14:paraId="1E8997A5" w14:textId="77777777" w:rsidR="00C7378B" w:rsidRDefault="00C7378B">
      <w:pPr>
        <w:spacing w:after="120"/>
      </w:pPr>
    </w:p>
    <w:p w14:paraId="3A636BA5" w14:textId="77777777" w:rsidR="006B7FC6" w:rsidRDefault="006B7FC6">
      <w:pPr>
        <w:spacing w:after="120"/>
      </w:pPr>
    </w:p>
    <w:p w14:paraId="352BDC7A" w14:textId="77777777" w:rsidR="006B7FC6" w:rsidRDefault="006B7FC6">
      <w:pPr>
        <w:spacing w:after="40"/>
        <w:rPr>
          <w:b/>
          <w:sz w:val="20"/>
        </w:rPr>
      </w:pPr>
    </w:p>
    <w:p w14:paraId="58DFB15A" w14:textId="77777777" w:rsidR="006B7FC6" w:rsidRDefault="006B7FC6">
      <w:pPr>
        <w:spacing w:after="40"/>
        <w:rPr>
          <w:b/>
          <w:sz w:val="20"/>
        </w:rPr>
      </w:pPr>
    </w:p>
    <w:p w14:paraId="5891D2C5" w14:textId="77777777" w:rsidR="006B7FC6" w:rsidRDefault="006B7FC6">
      <w:pPr>
        <w:spacing w:after="40"/>
        <w:rPr>
          <w:b/>
          <w:sz w:val="20"/>
        </w:rPr>
      </w:pPr>
    </w:p>
    <w:p w14:paraId="23AFD1A1" w14:textId="77777777" w:rsidR="006B7FC6" w:rsidRDefault="006B7FC6">
      <w:pPr>
        <w:spacing w:after="40"/>
        <w:rPr>
          <w:b/>
          <w:sz w:val="20"/>
        </w:rPr>
      </w:pPr>
    </w:p>
    <w:p w14:paraId="31E60243" w14:textId="77777777" w:rsidR="006B7FC6" w:rsidRDefault="006B7FC6">
      <w:pPr>
        <w:spacing w:after="40"/>
        <w:rPr>
          <w:b/>
          <w:sz w:val="20"/>
        </w:rPr>
      </w:pPr>
    </w:p>
    <w:p w14:paraId="53D2566F" w14:textId="77777777" w:rsidR="006B7FC6" w:rsidRDefault="006B7FC6">
      <w:pPr>
        <w:spacing w:after="40"/>
        <w:rPr>
          <w:b/>
          <w:sz w:val="20"/>
        </w:rPr>
      </w:pPr>
    </w:p>
    <w:p w14:paraId="1919ABD4" w14:textId="77777777" w:rsidR="006B7FC6" w:rsidRDefault="006B7FC6">
      <w:pPr>
        <w:spacing w:after="40"/>
        <w:rPr>
          <w:b/>
          <w:sz w:val="20"/>
        </w:rPr>
      </w:pPr>
    </w:p>
    <w:p w14:paraId="53D93349" w14:textId="77777777" w:rsidR="006B7FC6" w:rsidRDefault="006B7FC6">
      <w:pPr>
        <w:spacing w:after="40"/>
        <w:rPr>
          <w:b/>
          <w:sz w:val="20"/>
        </w:rPr>
      </w:pPr>
    </w:p>
    <w:p w14:paraId="40EF79CE" w14:textId="08E1A73B" w:rsidR="00C7378B" w:rsidRDefault="00000000">
      <w:pPr>
        <w:spacing w:after="40"/>
      </w:pPr>
      <w:r>
        <w:t>(c) State the expected observation for the test in (b).</w:t>
      </w:r>
    </w:p>
    <w:p w14:paraId="3E20B372" w14:textId="77777777" w:rsidR="00C7378B" w:rsidRDefault="00000000">
      <w:pPr>
        <w:spacing w:after="40"/>
      </w:pPr>
      <w:r>
        <w:t>(1 mark)</w:t>
      </w:r>
    </w:p>
    <w:p w14:paraId="0790ED91" w14:textId="77777777" w:rsidR="00C7378B" w:rsidRDefault="00000000">
      <w:pPr>
        <w:spacing w:before="40" w:after="40" w:line="360" w:lineRule="auto"/>
      </w:pPr>
      <w:r>
        <w:t>______________________________________________________________________</w:t>
      </w:r>
    </w:p>
    <w:p w14:paraId="5DF67C49" w14:textId="77777777" w:rsidR="00C7378B" w:rsidRDefault="00000000">
      <w:pPr>
        <w:spacing w:before="40" w:after="40" w:line="360" w:lineRule="auto"/>
      </w:pPr>
      <w:r>
        <w:t>______________________________________________________________________</w:t>
      </w:r>
    </w:p>
    <w:p w14:paraId="540AE797" w14:textId="77777777" w:rsidR="00C7378B" w:rsidRDefault="00C7378B">
      <w:pPr>
        <w:spacing w:after="120"/>
      </w:pPr>
    </w:p>
    <w:p w14:paraId="41637B59" w14:textId="77777777" w:rsidR="00C7378B" w:rsidRDefault="00000000">
      <w:pPr>
        <w:spacing w:after="40"/>
      </w:pPr>
      <w:r>
        <w:t>(d) Give ONE daily application of limestone.</w:t>
      </w:r>
    </w:p>
    <w:p w14:paraId="207FE9F7" w14:textId="77777777" w:rsidR="00C7378B" w:rsidRDefault="00000000">
      <w:pPr>
        <w:spacing w:after="40"/>
      </w:pPr>
      <w:r>
        <w:t>(1 mark)</w:t>
      </w:r>
    </w:p>
    <w:p w14:paraId="663F5A08" w14:textId="77777777" w:rsidR="00C7378B" w:rsidRDefault="00000000">
      <w:pPr>
        <w:spacing w:before="40" w:after="40" w:line="360" w:lineRule="auto"/>
      </w:pPr>
      <w:r>
        <w:t>______________________________________________________________________</w:t>
      </w:r>
    </w:p>
    <w:p w14:paraId="276DD2AE" w14:textId="77777777" w:rsidR="00C7378B" w:rsidRDefault="00C7378B">
      <w:pPr>
        <w:spacing w:after="120"/>
      </w:pPr>
    </w:p>
    <w:p w14:paraId="0F4E9D32" w14:textId="77777777" w:rsidR="007B0D26" w:rsidRDefault="007B0D26">
      <w:r>
        <w:br w:type="page"/>
      </w:r>
    </w:p>
    <w:p w14:paraId="3B3814A9" w14:textId="01E6D38E" w:rsidR="00C7378B" w:rsidRDefault="00000000">
      <w:pPr>
        <w:spacing w:after="80"/>
      </w:pPr>
      <w:r>
        <w:lastRenderedPageBreak/>
        <w:t>5. A student used the set-up shown in the diagram below to heat some marble chips and test the gas produced.</w:t>
      </w:r>
    </w:p>
    <w:p w14:paraId="561372F9" w14:textId="44D5AAC8" w:rsidR="007B0D26" w:rsidRPr="007B0D26" w:rsidRDefault="007B0D26" w:rsidP="007B0D26">
      <w:pPr>
        <w:spacing w:after="40"/>
        <w:rPr>
          <w:b/>
          <w:sz w:val="20"/>
          <w:lang w:val="en-HK"/>
        </w:rPr>
      </w:pPr>
      <w:r w:rsidRPr="007B0D26">
        <w:rPr>
          <w:b/>
          <w:sz w:val="20"/>
          <w:lang w:val="en-HK"/>
        </w:rPr>
        <w:drawing>
          <wp:inline distT="0" distB="0" distL="0" distR="0" wp14:anchorId="66F81390" wp14:editId="21598242">
            <wp:extent cx="4131023" cy="3098477"/>
            <wp:effectExtent l="0" t="0" r="3175" b="6985"/>
            <wp:docPr id="11449093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9602" cy="3104912"/>
                    </a:xfrm>
                    <a:prstGeom prst="rect">
                      <a:avLst/>
                    </a:prstGeom>
                    <a:noFill/>
                    <a:ln>
                      <a:noFill/>
                    </a:ln>
                  </pic:spPr>
                </pic:pic>
              </a:graphicData>
            </a:graphic>
          </wp:inline>
        </w:drawing>
      </w:r>
    </w:p>
    <w:p w14:paraId="710F8344" w14:textId="77777777" w:rsidR="00C7378B" w:rsidRDefault="00000000">
      <w:pPr>
        <w:spacing w:after="40"/>
      </w:pPr>
      <w:r>
        <w:t>(a) Marble is an ore of calcium. What is the meaning of the term ‘ore’?</w:t>
      </w:r>
    </w:p>
    <w:p w14:paraId="7B2BA9EE" w14:textId="77777777" w:rsidR="00C7378B" w:rsidRDefault="00000000">
      <w:pPr>
        <w:spacing w:after="40"/>
      </w:pPr>
      <w:r>
        <w:t>(1 mark)</w:t>
      </w:r>
    </w:p>
    <w:p w14:paraId="552314C2" w14:textId="77777777" w:rsidR="00C7378B" w:rsidRDefault="00000000">
      <w:pPr>
        <w:spacing w:before="40" w:after="40" w:line="360" w:lineRule="auto"/>
      </w:pPr>
      <w:r>
        <w:t>______________________________________________________________________</w:t>
      </w:r>
    </w:p>
    <w:p w14:paraId="3DE035B6" w14:textId="77777777" w:rsidR="00C7378B" w:rsidRDefault="00000000">
      <w:pPr>
        <w:spacing w:before="40" w:after="40" w:line="360" w:lineRule="auto"/>
      </w:pPr>
      <w:r>
        <w:t>______________________________________________________________________</w:t>
      </w:r>
    </w:p>
    <w:p w14:paraId="5D795BC9" w14:textId="77777777" w:rsidR="00C7378B" w:rsidRDefault="00C7378B">
      <w:pPr>
        <w:spacing w:after="120"/>
      </w:pPr>
    </w:p>
    <w:p w14:paraId="13C3119A" w14:textId="77777777" w:rsidR="00C7378B" w:rsidRDefault="00000000">
      <w:pPr>
        <w:spacing w:after="40"/>
      </w:pPr>
      <w:r>
        <w:t>(b) State the major chemical constituent of marble.</w:t>
      </w:r>
    </w:p>
    <w:p w14:paraId="3D8703C8" w14:textId="77777777" w:rsidR="00C7378B" w:rsidRDefault="00000000">
      <w:pPr>
        <w:spacing w:after="40"/>
      </w:pPr>
      <w:r>
        <w:t>(1 mark)</w:t>
      </w:r>
    </w:p>
    <w:p w14:paraId="7FA8EA64" w14:textId="77777777" w:rsidR="00C7378B" w:rsidRDefault="00000000">
      <w:pPr>
        <w:spacing w:before="40" w:after="40" w:line="360" w:lineRule="auto"/>
      </w:pPr>
      <w:r>
        <w:t>______________________________________________________________________</w:t>
      </w:r>
    </w:p>
    <w:p w14:paraId="0E34FD43" w14:textId="77777777" w:rsidR="00C7378B" w:rsidRDefault="00C7378B">
      <w:pPr>
        <w:spacing w:after="120"/>
      </w:pPr>
    </w:p>
    <w:p w14:paraId="21E49B6E" w14:textId="77777777" w:rsidR="00C7378B" w:rsidRDefault="00000000">
      <w:pPr>
        <w:spacing w:after="40"/>
      </w:pPr>
      <w:r>
        <w:t>(c) Write a word equation for the chemical change that occurs when marble chips are heated.</w:t>
      </w:r>
    </w:p>
    <w:p w14:paraId="5A2B8541" w14:textId="77777777" w:rsidR="00C7378B" w:rsidRDefault="00000000">
      <w:pPr>
        <w:spacing w:after="40"/>
      </w:pPr>
      <w:r>
        <w:t>(1 mark)</w:t>
      </w:r>
    </w:p>
    <w:p w14:paraId="52A3F497" w14:textId="77777777" w:rsidR="00C7378B" w:rsidRDefault="00000000">
      <w:pPr>
        <w:spacing w:before="40" w:after="40" w:line="360" w:lineRule="auto"/>
      </w:pPr>
      <w:r>
        <w:t>______________________________________________________________________</w:t>
      </w:r>
    </w:p>
    <w:p w14:paraId="76EB26DC" w14:textId="77777777" w:rsidR="00C7378B" w:rsidRDefault="00000000">
      <w:pPr>
        <w:spacing w:before="40" w:after="40" w:line="360" w:lineRule="auto"/>
      </w:pPr>
      <w:r>
        <w:t>______________________________________________________________________</w:t>
      </w:r>
    </w:p>
    <w:p w14:paraId="363EB63E" w14:textId="77777777" w:rsidR="00C7378B" w:rsidRDefault="00C7378B">
      <w:pPr>
        <w:spacing w:after="120"/>
      </w:pPr>
    </w:p>
    <w:p w14:paraId="1EE226CB" w14:textId="77777777" w:rsidR="00C7378B" w:rsidRDefault="00000000">
      <w:pPr>
        <w:spacing w:after="40"/>
      </w:pPr>
      <w:r>
        <w:t>(d) What would be observed when the gas formed in the reaction was bubbled into the distilled water?</w:t>
      </w:r>
    </w:p>
    <w:p w14:paraId="64F6EB0C" w14:textId="77777777" w:rsidR="00C7378B" w:rsidRDefault="00000000">
      <w:pPr>
        <w:spacing w:after="40"/>
      </w:pPr>
      <w:r>
        <w:t>(1 mark)</w:t>
      </w:r>
    </w:p>
    <w:p w14:paraId="6FA41920" w14:textId="77777777" w:rsidR="00C7378B" w:rsidRDefault="00000000">
      <w:pPr>
        <w:spacing w:before="40" w:after="40" w:line="360" w:lineRule="auto"/>
      </w:pPr>
      <w:r>
        <w:t>______________________________________________________________________</w:t>
      </w:r>
    </w:p>
    <w:p w14:paraId="0564E4CD" w14:textId="77777777" w:rsidR="00C7378B" w:rsidRDefault="00C7378B">
      <w:pPr>
        <w:spacing w:after="120"/>
      </w:pPr>
    </w:p>
    <w:p w14:paraId="0AAA4FD6" w14:textId="77777777" w:rsidR="00C7378B" w:rsidRDefault="00000000">
      <w:pPr>
        <w:spacing w:after="40"/>
      </w:pPr>
      <w:r>
        <w:t>(e) Is the process in (d) a physical change or a chemical change? Explain your answer.</w:t>
      </w:r>
    </w:p>
    <w:p w14:paraId="42C58388" w14:textId="77777777" w:rsidR="00C7378B" w:rsidRDefault="00000000">
      <w:pPr>
        <w:spacing w:after="40"/>
      </w:pPr>
      <w:r>
        <w:t>(1 mark)</w:t>
      </w:r>
    </w:p>
    <w:p w14:paraId="2E53DA7D" w14:textId="77777777" w:rsidR="00C7378B" w:rsidRDefault="00000000">
      <w:pPr>
        <w:spacing w:before="40" w:after="40" w:line="360" w:lineRule="auto"/>
      </w:pPr>
      <w:r>
        <w:t>______________________________________________________________________</w:t>
      </w:r>
    </w:p>
    <w:p w14:paraId="61F1BE55" w14:textId="77777777" w:rsidR="00C7378B" w:rsidRDefault="00000000">
      <w:pPr>
        <w:spacing w:before="40" w:after="40" w:line="360" w:lineRule="auto"/>
      </w:pPr>
      <w:r>
        <w:t>______________________________________________________________________</w:t>
      </w:r>
    </w:p>
    <w:p w14:paraId="121FA351" w14:textId="77777777" w:rsidR="00C7378B" w:rsidRDefault="00C7378B">
      <w:pPr>
        <w:spacing w:after="120"/>
      </w:pPr>
    </w:p>
    <w:p w14:paraId="62C90522" w14:textId="77777777" w:rsidR="00C7378B" w:rsidRDefault="00000000">
      <w:pPr>
        <w:spacing w:after="40"/>
      </w:pPr>
      <w:r>
        <w:t>(f) At the end of the experiment, the student turned off the Bunsen burner before taking away the delivery tube from the distilled water. Explain why this is an improper practice.</w:t>
      </w:r>
    </w:p>
    <w:p w14:paraId="54D6D7B8" w14:textId="77777777" w:rsidR="00C7378B" w:rsidRDefault="00000000">
      <w:pPr>
        <w:spacing w:after="40"/>
      </w:pPr>
      <w:r>
        <w:t>(2 marks)</w:t>
      </w:r>
    </w:p>
    <w:p w14:paraId="511E9D09" w14:textId="77777777" w:rsidR="00C7378B" w:rsidRDefault="00000000">
      <w:pPr>
        <w:spacing w:before="40" w:after="40" w:line="360" w:lineRule="auto"/>
      </w:pPr>
      <w:r>
        <w:lastRenderedPageBreak/>
        <w:t>______________________________________________________________________</w:t>
      </w:r>
    </w:p>
    <w:p w14:paraId="1E7B5164" w14:textId="77777777" w:rsidR="00C7378B" w:rsidRDefault="00000000">
      <w:pPr>
        <w:spacing w:before="40" w:after="40" w:line="360" w:lineRule="auto"/>
      </w:pPr>
      <w:r>
        <w:t>______________________________________________________________________</w:t>
      </w:r>
    </w:p>
    <w:p w14:paraId="7BEE2B1D" w14:textId="77777777" w:rsidR="00C7378B" w:rsidRDefault="00000000">
      <w:pPr>
        <w:spacing w:before="40" w:after="40" w:line="360" w:lineRule="auto"/>
      </w:pPr>
      <w:r>
        <w:t>______________________________________________________________________</w:t>
      </w:r>
    </w:p>
    <w:p w14:paraId="7AF8E3CE" w14:textId="77777777" w:rsidR="00C7378B" w:rsidRDefault="00C7378B">
      <w:pPr>
        <w:spacing w:after="120"/>
      </w:pPr>
    </w:p>
    <w:p w14:paraId="394841CF" w14:textId="77777777" w:rsidR="00C7378B" w:rsidRDefault="00000000">
      <w:pPr>
        <w:spacing w:after="80"/>
      </w:pPr>
      <w:r>
        <w:t>6. (a) Write a word equation and state the expected observation (or any heat change) in each of the following reaction.</w:t>
      </w:r>
    </w:p>
    <w:p w14:paraId="2411724D" w14:textId="77777777" w:rsidR="00C7378B" w:rsidRDefault="00000000">
      <w:pPr>
        <w:spacing w:after="40"/>
      </w:pPr>
      <w:r>
        <w:t>(i) Calcium carbonate is heated strongly.</w:t>
      </w:r>
    </w:p>
    <w:p w14:paraId="4C5AAE1E" w14:textId="77777777" w:rsidR="00C7378B" w:rsidRDefault="00000000">
      <w:pPr>
        <w:spacing w:after="40"/>
      </w:pPr>
      <w:r>
        <w:t>(2 marks)</w:t>
      </w:r>
    </w:p>
    <w:p w14:paraId="4DD68CF0" w14:textId="77777777" w:rsidR="00C7378B" w:rsidRDefault="00000000">
      <w:pPr>
        <w:spacing w:before="40" w:after="40" w:line="360" w:lineRule="auto"/>
      </w:pPr>
      <w:r>
        <w:t>______________________________________________________________________</w:t>
      </w:r>
    </w:p>
    <w:p w14:paraId="3AE9BD70" w14:textId="77777777" w:rsidR="00C7378B" w:rsidRDefault="00000000">
      <w:pPr>
        <w:spacing w:before="40" w:after="40" w:line="360" w:lineRule="auto"/>
      </w:pPr>
      <w:r>
        <w:t>______________________________________________________________________</w:t>
      </w:r>
    </w:p>
    <w:p w14:paraId="34153AE5" w14:textId="77777777" w:rsidR="00C7378B" w:rsidRDefault="00000000">
      <w:pPr>
        <w:spacing w:before="40" w:after="40" w:line="360" w:lineRule="auto"/>
      </w:pPr>
      <w:r>
        <w:t>______________________________________________________________________</w:t>
      </w:r>
    </w:p>
    <w:p w14:paraId="2D81286D" w14:textId="77777777" w:rsidR="00C7378B" w:rsidRDefault="00C7378B">
      <w:pPr>
        <w:spacing w:after="120"/>
      </w:pPr>
    </w:p>
    <w:p w14:paraId="4EF8B124" w14:textId="77777777" w:rsidR="00C7378B" w:rsidRDefault="00000000">
      <w:pPr>
        <w:spacing w:after="40"/>
      </w:pPr>
      <w:r>
        <w:t>(ii) Water is added to calcium oxide.</w:t>
      </w:r>
    </w:p>
    <w:p w14:paraId="35B0A039" w14:textId="77777777" w:rsidR="00C7378B" w:rsidRDefault="00000000">
      <w:pPr>
        <w:spacing w:after="40"/>
      </w:pPr>
      <w:r>
        <w:t>(2 marks)</w:t>
      </w:r>
    </w:p>
    <w:p w14:paraId="53FF84FF" w14:textId="77777777" w:rsidR="00C7378B" w:rsidRDefault="00000000">
      <w:pPr>
        <w:spacing w:before="40" w:after="40" w:line="360" w:lineRule="auto"/>
      </w:pPr>
      <w:r>
        <w:t>______________________________________________________________________</w:t>
      </w:r>
    </w:p>
    <w:p w14:paraId="0C9DFFC2" w14:textId="77777777" w:rsidR="00C7378B" w:rsidRDefault="00000000">
      <w:pPr>
        <w:spacing w:before="40" w:after="40" w:line="360" w:lineRule="auto"/>
      </w:pPr>
      <w:r>
        <w:t>______________________________________________________________________</w:t>
      </w:r>
    </w:p>
    <w:p w14:paraId="24697624" w14:textId="77777777" w:rsidR="00C7378B" w:rsidRDefault="00000000">
      <w:pPr>
        <w:spacing w:before="40" w:after="40" w:line="360" w:lineRule="auto"/>
      </w:pPr>
      <w:r>
        <w:t>______________________________________________________________________</w:t>
      </w:r>
    </w:p>
    <w:p w14:paraId="7CE6138C" w14:textId="77777777" w:rsidR="00C7378B" w:rsidRDefault="00C7378B">
      <w:pPr>
        <w:spacing w:after="120"/>
      </w:pPr>
    </w:p>
    <w:p w14:paraId="2188E536" w14:textId="77777777" w:rsidR="00C7378B" w:rsidRDefault="00000000">
      <w:pPr>
        <w:spacing w:after="80"/>
      </w:pPr>
      <w:r>
        <w:t>(b) In an experiment, excess dilute hydrochloric acid was added to a test tube with a small piece of chalk in it.</w:t>
      </w:r>
    </w:p>
    <w:p w14:paraId="1BCE0C21" w14:textId="77777777" w:rsidR="00C7378B" w:rsidRDefault="00000000">
      <w:pPr>
        <w:spacing w:after="40"/>
      </w:pPr>
      <w:r>
        <w:t>(i) State the major compound present in chalk.</w:t>
      </w:r>
    </w:p>
    <w:p w14:paraId="4AB41AB7" w14:textId="77777777" w:rsidR="00C7378B" w:rsidRDefault="00000000">
      <w:pPr>
        <w:spacing w:after="40"/>
      </w:pPr>
      <w:r>
        <w:t>(1 mark)</w:t>
      </w:r>
    </w:p>
    <w:p w14:paraId="7A71B851" w14:textId="77777777" w:rsidR="00C7378B" w:rsidRDefault="00000000">
      <w:pPr>
        <w:spacing w:before="40" w:after="40" w:line="360" w:lineRule="auto"/>
      </w:pPr>
      <w:r>
        <w:t>______________________________________________________________________</w:t>
      </w:r>
    </w:p>
    <w:p w14:paraId="77B8F375" w14:textId="77777777" w:rsidR="00C7378B" w:rsidRDefault="00C7378B">
      <w:pPr>
        <w:spacing w:after="120"/>
      </w:pPr>
    </w:p>
    <w:p w14:paraId="0D60CF69" w14:textId="77777777" w:rsidR="00C7378B" w:rsidRDefault="00000000">
      <w:pPr>
        <w:spacing w:after="40"/>
      </w:pPr>
      <w:r>
        <w:t>(ii) State TWO expected observations in this experiment.</w:t>
      </w:r>
    </w:p>
    <w:p w14:paraId="5601A504" w14:textId="77777777" w:rsidR="00C7378B" w:rsidRDefault="00000000">
      <w:pPr>
        <w:spacing w:after="40"/>
      </w:pPr>
      <w:r>
        <w:t>(2 marks)</w:t>
      </w:r>
    </w:p>
    <w:p w14:paraId="18247B4C" w14:textId="77777777" w:rsidR="00C7378B" w:rsidRDefault="00000000">
      <w:pPr>
        <w:spacing w:before="40" w:after="40" w:line="360" w:lineRule="auto"/>
      </w:pPr>
      <w:r>
        <w:t>______________________________________________________________________</w:t>
      </w:r>
    </w:p>
    <w:p w14:paraId="4A9ADB37" w14:textId="77777777" w:rsidR="00C7378B" w:rsidRDefault="00000000">
      <w:pPr>
        <w:spacing w:before="40" w:after="40" w:line="360" w:lineRule="auto"/>
      </w:pPr>
      <w:r>
        <w:t>______________________________________________________________________</w:t>
      </w:r>
    </w:p>
    <w:p w14:paraId="31D8A732" w14:textId="77777777" w:rsidR="00C7378B" w:rsidRDefault="00C7378B">
      <w:pPr>
        <w:spacing w:after="120"/>
      </w:pPr>
    </w:p>
    <w:p w14:paraId="5F92F750" w14:textId="77777777" w:rsidR="00C7378B" w:rsidRDefault="00000000">
      <w:pPr>
        <w:spacing w:after="40"/>
      </w:pPr>
      <w:r>
        <w:t>(iii) Was the change involved a physical or chemical change? Explain your answer.</w:t>
      </w:r>
    </w:p>
    <w:p w14:paraId="2426A336" w14:textId="77777777" w:rsidR="00C7378B" w:rsidRDefault="00000000">
      <w:pPr>
        <w:spacing w:after="40"/>
      </w:pPr>
      <w:r>
        <w:t>(1 mark)</w:t>
      </w:r>
    </w:p>
    <w:p w14:paraId="79501EB6" w14:textId="77777777" w:rsidR="00C7378B" w:rsidRDefault="00000000">
      <w:pPr>
        <w:spacing w:before="40" w:after="40" w:line="360" w:lineRule="auto"/>
      </w:pPr>
      <w:r>
        <w:t>______________________________________________________________________</w:t>
      </w:r>
    </w:p>
    <w:p w14:paraId="11B732FE" w14:textId="77777777" w:rsidR="00C7378B" w:rsidRDefault="00000000">
      <w:pPr>
        <w:spacing w:before="40" w:after="40" w:line="360" w:lineRule="auto"/>
      </w:pPr>
      <w:r>
        <w:t>______________________________________________________________________</w:t>
      </w:r>
    </w:p>
    <w:p w14:paraId="3C2BEBF4" w14:textId="77777777" w:rsidR="00C7378B" w:rsidRDefault="00C7378B">
      <w:pPr>
        <w:spacing w:after="120"/>
      </w:pPr>
    </w:p>
    <w:p w14:paraId="2246CF8C" w14:textId="77777777" w:rsidR="007B0D26" w:rsidRDefault="007B0D26">
      <w:r>
        <w:br w:type="page"/>
      </w:r>
    </w:p>
    <w:p w14:paraId="7C07B386" w14:textId="55F139E4" w:rsidR="00C7378B" w:rsidRDefault="00000000">
      <w:pPr>
        <w:spacing w:after="80"/>
      </w:pPr>
      <w:r>
        <w:lastRenderedPageBreak/>
        <w:t>7. Refer to the following diagram showing an experiment.</w:t>
      </w:r>
    </w:p>
    <w:p w14:paraId="34523AF4" w14:textId="00B54F41" w:rsidR="00EC3655" w:rsidRPr="00EC3655" w:rsidRDefault="00EC3655" w:rsidP="00EC3655">
      <w:pPr>
        <w:spacing w:after="40"/>
        <w:rPr>
          <w:b/>
          <w:sz w:val="20"/>
          <w:lang w:val="en-HK"/>
        </w:rPr>
      </w:pPr>
      <w:r w:rsidRPr="00EC3655">
        <w:rPr>
          <w:b/>
          <w:sz w:val="20"/>
          <w:lang w:val="en-HK"/>
        </w:rPr>
        <w:drawing>
          <wp:inline distT="0" distB="0" distL="0" distR="0" wp14:anchorId="2FAA5381" wp14:editId="5BDB6964">
            <wp:extent cx="3715776" cy="4954494"/>
            <wp:effectExtent l="0" t="0" r="0" b="0"/>
            <wp:docPr id="1976136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9949" cy="4960059"/>
                    </a:xfrm>
                    <a:prstGeom prst="rect">
                      <a:avLst/>
                    </a:prstGeom>
                    <a:noFill/>
                    <a:ln>
                      <a:noFill/>
                    </a:ln>
                  </pic:spPr>
                </pic:pic>
              </a:graphicData>
            </a:graphic>
          </wp:inline>
        </w:drawing>
      </w:r>
    </w:p>
    <w:p w14:paraId="7ADF5B8E" w14:textId="77777777" w:rsidR="00C7378B" w:rsidRDefault="00000000">
      <w:pPr>
        <w:spacing w:after="40"/>
      </w:pPr>
      <w:r>
        <w:t>(a) State TWO observable changes in the test tube.</w:t>
      </w:r>
    </w:p>
    <w:p w14:paraId="65C85776" w14:textId="77777777" w:rsidR="00C7378B" w:rsidRDefault="00000000">
      <w:pPr>
        <w:spacing w:after="40"/>
      </w:pPr>
      <w:r>
        <w:t>(2 marks)</w:t>
      </w:r>
    </w:p>
    <w:p w14:paraId="51D033E4" w14:textId="77777777" w:rsidR="00C7378B" w:rsidRDefault="00000000">
      <w:pPr>
        <w:spacing w:before="40" w:after="40" w:line="360" w:lineRule="auto"/>
      </w:pPr>
      <w:r>
        <w:t>______________________________________________________________________</w:t>
      </w:r>
    </w:p>
    <w:p w14:paraId="3B638C7E" w14:textId="77777777" w:rsidR="00C7378B" w:rsidRDefault="00000000">
      <w:pPr>
        <w:spacing w:before="40" w:after="40" w:line="360" w:lineRule="auto"/>
      </w:pPr>
      <w:r>
        <w:t>______________________________________________________________________</w:t>
      </w:r>
    </w:p>
    <w:p w14:paraId="75118F5E" w14:textId="77777777" w:rsidR="00C7378B" w:rsidRDefault="00C7378B">
      <w:pPr>
        <w:spacing w:after="120"/>
      </w:pPr>
    </w:p>
    <w:p w14:paraId="3DB601EF" w14:textId="77777777" w:rsidR="00C7378B" w:rsidRDefault="00000000">
      <w:pPr>
        <w:spacing w:after="40"/>
      </w:pPr>
      <w:r>
        <w:t>(b) Write a word equation for the reaction occurring in the test tube.</w:t>
      </w:r>
    </w:p>
    <w:p w14:paraId="0A75002D" w14:textId="77777777" w:rsidR="00C7378B" w:rsidRDefault="00000000">
      <w:pPr>
        <w:spacing w:after="40"/>
      </w:pPr>
      <w:r>
        <w:t>(1 mark)</w:t>
      </w:r>
    </w:p>
    <w:p w14:paraId="4594635D" w14:textId="77777777" w:rsidR="00C7378B" w:rsidRDefault="00000000">
      <w:pPr>
        <w:spacing w:before="40" w:after="40" w:line="360" w:lineRule="auto"/>
      </w:pPr>
      <w:r>
        <w:t>______________________________________________________________________</w:t>
      </w:r>
    </w:p>
    <w:p w14:paraId="68B4B648" w14:textId="77777777" w:rsidR="00C7378B" w:rsidRDefault="00000000">
      <w:pPr>
        <w:spacing w:before="40" w:after="40" w:line="360" w:lineRule="auto"/>
      </w:pPr>
      <w:r>
        <w:t>______________________________________________________________________</w:t>
      </w:r>
    </w:p>
    <w:p w14:paraId="77C1DDA4" w14:textId="77777777" w:rsidR="00C7378B" w:rsidRDefault="00C7378B">
      <w:pPr>
        <w:spacing w:after="120"/>
      </w:pPr>
    </w:p>
    <w:p w14:paraId="6360D596" w14:textId="77777777" w:rsidR="00C7378B" w:rsidRDefault="00000000">
      <w:pPr>
        <w:spacing w:after="40"/>
      </w:pPr>
      <w:r>
        <w:t>(c) What is gas X?</w:t>
      </w:r>
    </w:p>
    <w:p w14:paraId="14EEC2D2" w14:textId="77777777" w:rsidR="00C7378B" w:rsidRDefault="00000000">
      <w:pPr>
        <w:spacing w:after="40"/>
      </w:pPr>
      <w:r>
        <w:t>(1 mark)</w:t>
      </w:r>
    </w:p>
    <w:p w14:paraId="26B4B846" w14:textId="77777777" w:rsidR="00C7378B" w:rsidRDefault="00000000">
      <w:pPr>
        <w:spacing w:before="40" w:after="40" w:line="360" w:lineRule="auto"/>
      </w:pPr>
      <w:r>
        <w:t>______________________________________________________________________</w:t>
      </w:r>
    </w:p>
    <w:p w14:paraId="7E0E21EE" w14:textId="77777777" w:rsidR="00C7378B" w:rsidRDefault="00C7378B">
      <w:pPr>
        <w:spacing w:after="120"/>
      </w:pPr>
    </w:p>
    <w:p w14:paraId="7F3892C1" w14:textId="77777777" w:rsidR="00C7378B" w:rsidRDefault="00000000">
      <w:pPr>
        <w:spacing w:after="40"/>
      </w:pPr>
      <w:r>
        <w:t>(d) Suggest what will happen to the candle.</w:t>
      </w:r>
    </w:p>
    <w:p w14:paraId="3862FA83" w14:textId="77777777" w:rsidR="00C7378B" w:rsidRDefault="00000000">
      <w:pPr>
        <w:spacing w:after="40"/>
      </w:pPr>
      <w:r>
        <w:t>(1 mark)</w:t>
      </w:r>
    </w:p>
    <w:p w14:paraId="48314BEE" w14:textId="77777777" w:rsidR="00C7378B" w:rsidRDefault="00000000">
      <w:pPr>
        <w:spacing w:before="40" w:after="40" w:line="360" w:lineRule="auto"/>
      </w:pPr>
      <w:r>
        <w:t>______________________________________________________________________</w:t>
      </w:r>
    </w:p>
    <w:p w14:paraId="263AC939" w14:textId="77777777" w:rsidR="00C7378B" w:rsidRDefault="00C7378B">
      <w:pPr>
        <w:spacing w:after="120"/>
      </w:pPr>
    </w:p>
    <w:p w14:paraId="3846486E" w14:textId="77777777" w:rsidR="00C7378B" w:rsidRDefault="00000000">
      <w:pPr>
        <w:spacing w:after="40"/>
      </w:pPr>
      <w:r>
        <w:lastRenderedPageBreak/>
        <w:t>(e) Based on the suggestion in (d), state ONE application of X in daily life.</w:t>
      </w:r>
    </w:p>
    <w:p w14:paraId="7B556AB1" w14:textId="77777777" w:rsidR="00C7378B" w:rsidRDefault="00000000">
      <w:pPr>
        <w:spacing w:after="40"/>
      </w:pPr>
      <w:r>
        <w:t>(1 mark)</w:t>
      </w:r>
    </w:p>
    <w:p w14:paraId="16EAF420" w14:textId="77777777" w:rsidR="00C7378B" w:rsidRDefault="00000000">
      <w:pPr>
        <w:spacing w:before="40" w:after="40" w:line="360" w:lineRule="auto"/>
      </w:pPr>
      <w:r>
        <w:t>______________________________________________________________________</w:t>
      </w:r>
    </w:p>
    <w:p w14:paraId="4EA431C9" w14:textId="77777777" w:rsidR="00C7378B" w:rsidRDefault="00C7378B">
      <w:pPr>
        <w:spacing w:after="120"/>
      </w:pPr>
    </w:p>
    <w:p w14:paraId="0C16D4C6" w14:textId="77777777" w:rsidR="00C7378B" w:rsidRDefault="00000000">
      <w:pPr>
        <w:spacing w:after="80"/>
      </w:pPr>
      <w:r>
        <w:t>8. The diagram below shows an experimental set-up of testing the presence of carbonate in a solid sample containing pure calcium carbonate.</w:t>
      </w:r>
    </w:p>
    <w:p w14:paraId="0ACCCD32" w14:textId="77777777" w:rsidR="00A9454D" w:rsidRDefault="00A9454D">
      <w:pPr>
        <w:spacing w:after="40"/>
        <w:rPr>
          <w:b/>
          <w:sz w:val="20"/>
        </w:rPr>
      </w:pPr>
      <w:r w:rsidRPr="00A9454D">
        <w:rPr>
          <w:b/>
          <w:sz w:val="20"/>
        </w:rPr>
        <w:drawing>
          <wp:inline distT="0" distB="0" distL="0" distR="0" wp14:anchorId="4FC0E637" wp14:editId="3A15CAC6">
            <wp:extent cx="5532396" cy="3053977"/>
            <wp:effectExtent l="0" t="0" r="0" b="0"/>
            <wp:docPr id="99181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16358" name=""/>
                    <pic:cNvPicPr/>
                  </pic:nvPicPr>
                  <pic:blipFill>
                    <a:blip r:embed="rId11"/>
                    <a:stretch>
                      <a:fillRect/>
                    </a:stretch>
                  </pic:blipFill>
                  <pic:spPr>
                    <a:xfrm>
                      <a:off x="0" y="0"/>
                      <a:ext cx="5583473" cy="3082172"/>
                    </a:xfrm>
                    <a:prstGeom prst="rect">
                      <a:avLst/>
                    </a:prstGeom>
                  </pic:spPr>
                </pic:pic>
              </a:graphicData>
            </a:graphic>
          </wp:inline>
        </w:drawing>
      </w:r>
      <w:r w:rsidRPr="00A9454D">
        <w:rPr>
          <w:b/>
          <w:sz w:val="20"/>
        </w:rPr>
        <w:t xml:space="preserve"> </w:t>
      </w:r>
    </w:p>
    <w:p w14:paraId="47A9A2DA" w14:textId="1078F146" w:rsidR="00C7378B" w:rsidRDefault="00000000">
      <w:pPr>
        <w:spacing w:after="40"/>
      </w:pPr>
      <w:r>
        <w:t>(a) Name THREE common rocks which contain calcium carbonate.</w:t>
      </w:r>
    </w:p>
    <w:p w14:paraId="51D9513F" w14:textId="77777777" w:rsidR="00C7378B" w:rsidRDefault="00000000">
      <w:pPr>
        <w:spacing w:after="40"/>
      </w:pPr>
      <w:r>
        <w:t>(1 mark)</w:t>
      </w:r>
    </w:p>
    <w:p w14:paraId="190EC5BD" w14:textId="77777777" w:rsidR="00C7378B" w:rsidRDefault="00000000">
      <w:pPr>
        <w:spacing w:before="40" w:after="40" w:line="360" w:lineRule="auto"/>
      </w:pPr>
      <w:r>
        <w:t>______________________________________________________________________</w:t>
      </w:r>
    </w:p>
    <w:p w14:paraId="66C4B40E" w14:textId="77777777" w:rsidR="00C7378B" w:rsidRDefault="00C7378B">
      <w:pPr>
        <w:spacing w:after="120"/>
      </w:pPr>
    </w:p>
    <w:p w14:paraId="233C7978" w14:textId="77777777" w:rsidR="00C7378B" w:rsidRDefault="00000000">
      <w:pPr>
        <w:spacing w:after="40"/>
      </w:pPr>
      <w:r>
        <w:t>(b) Consider the reaction between the solid sample and dilute hydrochloric acid. Write a chemical equation for the reaction involved.</w:t>
      </w:r>
    </w:p>
    <w:p w14:paraId="620CB826" w14:textId="77777777" w:rsidR="00C7378B" w:rsidRDefault="00000000">
      <w:pPr>
        <w:spacing w:after="40"/>
      </w:pPr>
      <w:r>
        <w:t>(1 mark)</w:t>
      </w:r>
    </w:p>
    <w:p w14:paraId="1D01758E" w14:textId="77777777" w:rsidR="00C7378B" w:rsidRDefault="00000000">
      <w:pPr>
        <w:spacing w:before="40" w:after="40" w:line="360" w:lineRule="auto"/>
      </w:pPr>
      <w:r>
        <w:t>______________________________________________________________________</w:t>
      </w:r>
    </w:p>
    <w:p w14:paraId="5C0783B4" w14:textId="77777777" w:rsidR="00C7378B" w:rsidRDefault="00000000">
      <w:pPr>
        <w:spacing w:before="40" w:after="40" w:line="360" w:lineRule="auto"/>
      </w:pPr>
      <w:r>
        <w:t>______________________________________________________________________</w:t>
      </w:r>
    </w:p>
    <w:p w14:paraId="2754764C" w14:textId="77777777" w:rsidR="00C7378B" w:rsidRDefault="00C7378B">
      <w:pPr>
        <w:spacing w:after="120"/>
      </w:pPr>
    </w:p>
    <w:p w14:paraId="6E4AF648" w14:textId="77777777" w:rsidR="00C7378B" w:rsidRDefault="00000000">
      <w:pPr>
        <w:spacing w:after="40"/>
      </w:pPr>
      <w:r>
        <w:t>(c) Consider the reaction between limewater and the gas evolved. Write TWO chemical equations for the reaction involved and state the expected observations.</w:t>
      </w:r>
    </w:p>
    <w:p w14:paraId="4CD71C98" w14:textId="77777777" w:rsidR="00C7378B" w:rsidRDefault="00000000">
      <w:pPr>
        <w:spacing w:after="40"/>
      </w:pPr>
      <w:r>
        <w:t>(3 marks)</w:t>
      </w:r>
    </w:p>
    <w:p w14:paraId="7370D78B" w14:textId="77777777" w:rsidR="00C7378B" w:rsidRDefault="00000000">
      <w:pPr>
        <w:spacing w:before="40" w:after="40" w:line="360" w:lineRule="auto"/>
      </w:pPr>
      <w:r>
        <w:t>______________________________________________________________________</w:t>
      </w:r>
    </w:p>
    <w:p w14:paraId="4B09F804" w14:textId="77777777" w:rsidR="00C7378B" w:rsidRDefault="00000000">
      <w:pPr>
        <w:spacing w:before="40" w:after="40" w:line="360" w:lineRule="auto"/>
      </w:pPr>
      <w:r>
        <w:t>______________________________________________________________________</w:t>
      </w:r>
    </w:p>
    <w:p w14:paraId="587C897E" w14:textId="77777777" w:rsidR="00C7378B" w:rsidRDefault="00000000">
      <w:pPr>
        <w:spacing w:before="40" w:after="40" w:line="360" w:lineRule="auto"/>
      </w:pPr>
      <w:r>
        <w:t>______________________________________________________________________</w:t>
      </w:r>
    </w:p>
    <w:p w14:paraId="3CB39106" w14:textId="77777777" w:rsidR="00C7378B" w:rsidRDefault="00000000">
      <w:pPr>
        <w:spacing w:before="40" w:after="40" w:line="360" w:lineRule="auto"/>
      </w:pPr>
      <w:r>
        <w:t>______________________________________________________________________</w:t>
      </w:r>
    </w:p>
    <w:p w14:paraId="4FCF5C62" w14:textId="77777777" w:rsidR="00C7378B" w:rsidRDefault="00C7378B">
      <w:pPr>
        <w:spacing w:after="120"/>
      </w:pPr>
    </w:p>
    <w:p w14:paraId="61180732" w14:textId="77777777" w:rsidR="00C7378B" w:rsidRDefault="00000000">
      <w:pPr>
        <w:spacing w:after="40"/>
      </w:pPr>
      <w:r>
        <w:t>(d) Flame test can be carried out to show the presence of calcium in the solid sample.</w:t>
      </w:r>
    </w:p>
    <w:p w14:paraId="71D90312" w14:textId="77777777" w:rsidR="00C7378B" w:rsidRDefault="00000000">
      <w:pPr>
        <w:spacing w:after="40"/>
      </w:pPr>
      <w:r>
        <w:t>(i) Briefly describe the steps involved in carrying out flame test.</w:t>
      </w:r>
    </w:p>
    <w:p w14:paraId="2D57B7AF" w14:textId="77777777" w:rsidR="00C7378B" w:rsidRDefault="00000000">
      <w:pPr>
        <w:spacing w:after="40"/>
      </w:pPr>
      <w:r>
        <w:t>(2 marks)</w:t>
      </w:r>
    </w:p>
    <w:p w14:paraId="192E8F04" w14:textId="77777777" w:rsidR="00C7378B" w:rsidRDefault="00000000">
      <w:pPr>
        <w:spacing w:before="40" w:after="40" w:line="360" w:lineRule="auto"/>
      </w:pPr>
      <w:r>
        <w:lastRenderedPageBreak/>
        <w:t>______________________________________________________________________</w:t>
      </w:r>
    </w:p>
    <w:p w14:paraId="2A314926" w14:textId="77777777" w:rsidR="00C7378B" w:rsidRDefault="00000000">
      <w:pPr>
        <w:spacing w:before="40" w:after="40" w:line="360" w:lineRule="auto"/>
      </w:pPr>
      <w:r>
        <w:t>______________________________________________________________________</w:t>
      </w:r>
    </w:p>
    <w:p w14:paraId="3FCFEF3A" w14:textId="77777777" w:rsidR="00C7378B" w:rsidRDefault="00000000">
      <w:pPr>
        <w:spacing w:before="40" w:after="40" w:line="360" w:lineRule="auto"/>
      </w:pPr>
      <w:r>
        <w:t>______________________________________________________________________</w:t>
      </w:r>
    </w:p>
    <w:p w14:paraId="2719554B" w14:textId="77777777" w:rsidR="00C7378B" w:rsidRDefault="00C7378B">
      <w:pPr>
        <w:spacing w:after="120"/>
      </w:pPr>
    </w:p>
    <w:p w14:paraId="11E9F431" w14:textId="77777777" w:rsidR="00C7378B" w:rsidRDefault="00000000">
      <w:pPr>
        <w:spacing w:after="40"/>
      </w:pPr>
      <w:r>
        <w:t>(ii) State the expected observation of the test.</w:t>
      </w:r>
    </w:p>
    <w:p w14:paraId="5749BC63" w14:textId="77777777" w:rsidR="00C7378B" w:rsidRDefault="00000000">
      <w:pPr>
        <w:spacing w:after="40"/>
      </w:pPr>
      <w:r>
        <w:t>(1 mark)</w:t>
      </w:r>
    </w:p>
    <w:p w14:paraId="42CD11D5" w14:textId="77777777" w:rsidR="00C7378B" w:rsidRDefault="00000000">
      <w:pPr>
        <w:spacing w:before="40" w:after="40" w:line="360" w:lineRule="auto"/>
      </w:pPr>
      <w:r>
        <w:t>______________________________________________________________________</w:t>
      </w:r>
    </w:p>
    <w:p w14:paraId="5031F97C" w14:textId="77777777" w:rsidR="00C7378B" w:rsidRDefault="00C7378B">
      <w:pPr>
        <w:spacing w:after="120"/>
      </w:pPr>
    </w:p>
    <w:p w14:paraId="283CF379" w14:textId="77777777" w:rsidR="00C7378B" w:rsidRDefault="00000000">
      <w:pPr>
        <w:spacing w:after="40"/>
      </w:pPr>
      <w:r>
        <w:t>(e) You are provided with common laboratory apparatus, calcium carbonate and distilled water. Outline the main procedures involved in preparing limewater and give the chemical equations for reactions involved.</w:t>
      </w:r>
    </w:p>
    <w:p w14:paraId="4555323D" w14:textId="77777777" w:rsidR="00C7378B" w:rsidRDefault="00000000">
      <w:pPr>
        <w:spacing w:after="40"/>
      </w:pPr>
      <w:r>
        <w:t>(5 marks)</w:t>
      </w:r>
    </w:p>
    <w:p w14:paraId="70751A5C" w14:textId="77777777" w:rsidR="00C7378B" w:rsidRDefault="00000000">
      <w:pPr>
        <w:spacing w:before="40" w:after="40" w:line="360" w:lineRule="auto"/>
      </w:pPr>
      <w:r>
        <w:t>______________________________________________________________________</w:t>
      </w:r>
    </w:p>
    <w:p w14:paraId="57813135" w14:textId="77777777" w:rsidR="00C7378B" w:rsidRDefault="00000000">
      <w:pPr>
        <w:spacing w:before="40" w:after="40" w:line="360" w:lineRule="auto"/>
      </w:pPr>
      <w:r>
        <w:t>______________________________________________________________________</w:t>
      </w:r>
    </w:p>
    <w:p w14:paraId="1249ACC7" w14:textId="77777777" w:rsidR="00C7378B" w:rsidRDefault="00000000">
      <w:pPr>
        <w:spacing w:before="40" w:after="40" w:line="360" w:lineRule="auto"/>
      </w:pPr>
      <w:r>
        <w:t>______________________________________________________________________</w:t>
      </w:r>
    </w:p>
    <w:p w14:paraId="2F75FEB3" w14:textId="77777777" w:rsidR="00C7378B" w:rsidRDefault="00000000">
      <w:pPr>
        <w:spacing w:before="40" w:after="40" w:line="360" w:lineRule="auto"/>
      </w:pPr>
      <w:r>
        <w:t>______________________________________________________________________</w:t>
      </w:r>
    </w:p>
    <w:p w14:paraId="5CB8D98A" w14:textId="77777777" w:rsidR="00C7378B" w:rsidRDefault="00000000">
      <w:pPr>
        <w:spacing w:before="40" w:after="40" w:line="360" w:lineRule="auto"/>
      </w:pPr>
      <w:r>
        <w:t>______________________________________________________________________</w:t>
      </w:r>
    </w:p>
    <w:p w14:paraId="3A7E6C08" w14:textId="77777777" w:rsidR="00C7378B" w:rsidRDefault="00000000">
      <w:pPr>
        <w:spacing w:before="40" w:after="40" w:line="360" w:lineRule="auto"/>
      </w:pPr>
      <w:r>
        <w:t>______________________________________________________________________</w:t>
      </w:r>
    </w:p>
    <w:p w14:paraId="1F035423" w14:textId="77777777" w:rsidR="00C7378B" w:rsidRDefault="00C7378B">
      <w:pPr>
        <w:spacing w:after="120"/>
      </w:pPr>
    </w:p>
    <w:p w14:paraId="5DBF8566" w14:textId="77777777" w:rsidR="00C7378B" w:rsidRDefault="00000000">
      <w:pPr>
        <w:spacing w:after="80"/>
      </w:pPr>
      <w:r>
        <w:t>9. Study the flow chart below:</w:t>
      </w:r>
    </w:p>
    <w:p w14:paraId="7D91D1E0" w14:textId="41DE15A0" w:rsidR="008337F2" w:rsidRPr="008337F2" w:rsidRDefault="008337F2" w:rsidP="008337F2">
      <w:pPr>
        <w:spacing w:after="40"/>
        <w:rPr>
          <w:b/>
          <w:sz w:val="20"/>
          <w:lang w:val="en-HK"/>
        </w:rPr>
      </w:pPr>
      <w:r w:rsidRPr="008337F2">
        <w:rPr>
          <w:b/>
          <w:sz w:val="20"/>
          <w:lang w:val="en-HK"/>
        </w:rPr>
        <w:drawing>
          <wp:inline distT="0" distB="0" distL="0" distR="0" wp14:anchorId="7555F480" wp14:editId="35D00739">
            <wp:extent cx="5841676" cy="4206291"/>
            <wp:effectExtent l="0" t="0" r="6985" b="3810"/>
            <wp:docPr id="19666074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5179" cy="4223214"/>
                    </a:xfrm>
                    <a:prstGeom prst="rect">
                      <a:avLst/>
                    </a:prstGeom>
                    <a:noFill/>
                    <a:ln>
                      <a:noFill/>
                    </a:ln>
                  </pic:spPr>
                </pic:pic>
              </a:graphicData>
            </a:graphic>
          </wp:inline>
        </w:drawing>
      </w:r>
    </w:p>
    <w:p w14:paraId="60CF7E26" w14:textId="77777777" w:rsidR="00C7378B" w:rsidRDefault="00000000">
      <w:pPr>
        <w:spacing w:after="40"/>
      </w:pPr>
      <w:r>
        <w:t>(a) A piece of limestone is heated strongly to give solid V and gas A.</w:t>
      </w:r>
    </w:p>
    <w:p w14:paraId="13276BB9" w14:textId="77777777" w:rsidR="00C7378B" w:rsidRDefault="00000000">
      <w:pPr>
        <w:spacing w:after="40"/>
      </w:pPr>
      <w:r>
        <w:t>(i) What is solid V?</w:t>
      </w:r>
    </w:p>
    <w:p w14:paraId="6A5C4B9B" w14:textId="77777777" w:rsidR="00C7378B" w:rsidRDefault="00000000">
      <w:pPr>
        <w:spacing w:after="40"/>
      </w:pPr>
      <w:r>
        <w:lastRenderedPageBreak/>
        <w:t>(1 mark)</w:t>
      </w:r>
    </w:p>
    <w:p w14:paraId="71CD6A5F" w14:textId="77777777" w:rsidR="00C7378B" w:rsidRDefault="00000000">
      <w:pPr>
        <w:spacing w:before="40" w:after="40" w:line="360" w:lineRule="auto"/>
      </w:pPr>
      <w:r>
        <w:t>______________________________________________________________________</w:t>
      </w:r>
    </w:p>
    <w:p w14:paraId="7076C262" w14:textId="77777777" w:rsidR="00C7378B" w:rsidRDefault="00C7378B">
      <w:pPr>
        <w:spacing w:after="120"/>
      </w:pPr>
    </w:p>
    <w:p w14:paraId="170C1DD1" w14:textId="77777777" w:rsidR="00C7378B" w:rsidRDefault="00000000">
      <w:pPr>
        <w:spacing w:after="40"/>
      </w:pPr>
      <w:r>
        <w:t>(ii) Suggest a chemical test for gas A.</w:t>
      </w:r>
    </w:p>
    <w:p w14:paraId="46E0AA46" w14:textId="77777777" w:rsidR="00C7378B" w:rsidRDefault="00000000">
      <w:pPr>
        <w:spacing w:after="40"/>
      </w:pPr>
      <w:r>
        <w:t>(1 mark)</w:t>
      </w:r>
    </w:p>
    <w:p w14:paraId="33F126FB" w14:textId="77777777" w:rsidR="00C7378B" w:rsidRDefault="00000000">
      <w:pPr>
        <w:spacing w:before="40" w:after="40" w:line="360" w:lineRule="auto"/>
      </w:pPr>
      <w:r>
        <w:t>______________________________________________________________________</w:t>
      </w:r>
    </w:p>
    <w:p w14:paraId="45714612" w14:textId="77777777" w:rsidR="00C7378B" w:rsidRDefault="00000000">
      <w:pPr>
        <w:spacing w:before="40" w:after="40" w:line="360" w:lineRule="auto"/>
      </w:pPr>
      <w:r>
        <w:t>______________________________________________________________________</w:t>
      </w:r>
    </w:p>
    <w:p w14:paraId="259A070B" w14:textId="77777777" w:rsidR="00C7378B" w:rsidRDefault="00C7378B">
      <w:pPr>
        <w:spacing w:after="120"/>
      </w:pPr>
    </w:p>
    <w:p w14:paraId="210CF70E" w14:textId="77777777" w:rsidR="00C7378B" w:rsidRDefault="00000000">
      <w:pPr>
        <w:spacing w:after="40"/>
      </w:pPr>
      <w:r>
        <w:t>(b) Write a word equation for the formation of solution W from solid V.</w:t>
      </w:r>
    </w:p>
    <w:p w14:paraId="096EA78F" w14:textId="77777777" w:rsidR="00C7378B" w:rsidRDefault="00000000">
      <w:pPr>
        <w:spacing w:after="40"/>
      </w:pPr>
      <w:r>
        <w:t>(1 mark)</w:t>
      </w:r>
    </w:p>
    <w:p w14:paraId="751ED9C2" w14:textId="77777777" w:rsidR="00C7378B" w:rsidRDefault="00000000">
      <w:pPr>
        <w:spacing w:before="40" w:after="40" w:line="360" w:lineRule="auto"/>
      </w:pPr>
      <w:r>
        <w:t>______________________________________________________________________</w:t>
      </w:r>
    </w:p>
    <w:p w14:paraId="3B94EC40" w14:textId="77777777" w:rsidR="00C7378B" w:rsidRDefault="00000000">
      <w:pPr>
        <w:spacing w:before="40" w:after="40" w:line="360" w:lineRule="auto"/>
      </w:pPr>
      <w:r>
        <w:t>______________________________________________________________________</w:t>
      </w:r>
    </w:p>
    <w:p w14:paraId="5B3827FE" w14:textId="77777777" w:rsidR="00C7378B" w:rsidRDefault="00C7378B">
      <w:pPr>
        <w:spacing w:after="120"/>
      </w:pPr>
    </w:p>
    <w:p w14:paraId="146325D3" w14:textId="77777777" w:rsidR="00C7378B" w:rsidRDefault="00000000">
      <w:pPr>
        <w:spacing w:after="40"/>
      </w:pPr>
      <w:r>
        <w:t>(c) Write a word equation for the formation of solid X from solution W.</w:t>
      </w:r>
    </w:p>
    <w:p w14:paraId="3AAECE5E" w14:textId="77777777" w:rsidR="00C7378B" w:rsidRDefault="00000000">
      <w:pPr>
        <w:spacing w:after="40"/>
      </w:pPr>
      <w:r>
        <w:t>(1 mark)</w:t>
      </w:r>
    </w:p>
    <w:p w14:paraId="5F2FC742" w14:textId="77777777" w:rsidR="00C7378B" w:rsidRDefault="00000000">
      <w:pPr>
        <w:spacing w:before="40" w:after="40" w:line="360" w:lineRule="auto"/>
      </w:pPr>
      <w:r>
        <w:t>______________________________________________________________________</w:t>
      </w:r>
    </w:p>
    <w:p w14:paraId="46FC2A62" w14:textId="77777777" w:rsidR="00C7378B" w:rsidRDefault="00000000">
      <w:pPr>
        <w:spacing w:before="40" w:after="40" w:line="360" w:lineRule="auto"/>
      </w:pPr>
      <w:r>
        <w:t>______________________________________________________________________</w:t>
      </w:r>
    </w:p>
    <w:p w14:paraId="52F2D1A9" w14:textId="77777777" w:rsidR="00C7378B" w:rsidRDefault="00C7378B">
      <w:pPr>
        <w:spacing w:after="120"/>
      </w:pPr>
    </w:p>
    <w:p w14:paraId="486214FD" w14:textId="77777777" w:rsidR="00C7378B" w:rsidRDefault="00000000">
      <w:pPr>
        <w:spacing w:after="40"/>
      </w:pPr>
      <w:r>
        <w:t>(d) When excess gas A is pumped into the above milky suspension containing solid X, further reaction occurs and solution Z is produced.</w:t>
      </w:r>
    </w:p>
    <w:p w14:paraId="75CC0A85" w14:textId="77777777" w:rsidR="00C7378B" w:rsidRDefault="00000000">
      <w:pPr>
        <w:spacing w:after="40"/>
      </w:pPr>
      <w:r>
        <w:t>(i) Apart from heat change, state ONE observable change for the reaction involved.</w:t>
      </w:r>
    </w:p>
    <w:p w14:paraId="2FBC7DA3" w14:textId="77777777" w:rsidR="00C7378B" w:rsidRDefault="00000000">
      <w:pPr>
        <w:spacing w:after="40"/>
      </w:pPr>
      <w:r>
        <w:t>(1 mark)</w:t>
      </w:r>
    </w:p>
    <w:p w14:paraId="6D2CB0A7" w14:textId="77777777" w:rsidR="00C7378B" w:rsidRDefault="00000000">
      <w:pPr>
        <w:spacing w:before="40" w:after="40" w:line="360" w:lineRule="auto"/>
      </w:pPr>
      <w:r>
        <w:t>______________________________________________________________________</w:t>
      </w:r>
    </w:p>
    <w:p w14:paraId="6681D9B9" w14:textId="77777777" w:rsidR="00C7378B" w:rsidRDefault="00C7378B">
      <w:pPr>
        <w:spacing w:after="120"/>
      </w:pPr>
    </w:p>
    <w:p w14:paraId="1E8A6D25" w14:textId="77777777" w:rsidR="00C7378B" w:rsidRDefault="00000000">
      <w:pPr>
        <w:spacing w:after="40"/>
      </w:pPr>
      <w:r>
        <w:t>(ii) Write a word equation for the reaction involved.</w:t>
      </w:r>
    </w:p>
    <w:p w14:paraId="3F89DD3D" w14:textId="77777777" w:rsidR="00C7378B" w:rsidRDefault="00000000">
      <w:pPr>
        <w:spacing w:after="40"/>
      </w:pPr>
      <w:r>
        <w:t>(1 mark)</w:t>
      </w:r>
    </w:p>
    <w:p w14:paraId="26F93ADD" w14:textId="77777777" w:rsidR="00C7378B" w:rsidRDefault="00000000">
      <w:pPr>
        <w:spacing w:before="40" w:after="40" w:line="360" w:lineRule="auto"/>
      </w:pPr>
      <w:r>
        <w:t>______________________________________________________________________</w:t>
      </w:r>
    </w:p>
    <w:p w14:paraId="4253F19F" w14:textId="77777777" w:rsidR="00C7378B" w:rsidRDefault="00000000">
      <w:pPr>
        <w:spacing w:before="40" w:after="40" w:line="360" w:lineRule="auto"/>
      </w:pPr>
      <w:r>
        <w:t>______________________________________________________________________</w:t>
      </w:r>
    </w:p>
    <w:p w14:paraId="29694997" w14:textId="77777777" w:rsidR="00C7378B" w:rsidRDefault="00C7378B">
      <w:pPr>
        <w:spacing w:after="120"/>
      </w:pPr>
    </w:p>
    <w:p w14:paraId="4738DDC0" w14:textId="77777777" w:rsidR="00C7378B" w:rsidRDefault="00000000">
      <w:pPr>
        <w:spacing w:after="40"/>
      </w:pPr>
      <w:r>
        <w:t>(e) Solution Y can be obtained by adding dilute hydrochloric acid into solid X.</w:t>
      </w:r>
    </w:p>
    <w:p w14:paraId="6B9FFBEB" w14:textId="77777777" w:rsidR="00C7378B" w:rsidRDefault="00000000">
      <w:pPr>
        <w:spacing w:after="40"/>
      </w:pPr>
      <w:r>
        <w:t>(i) Name solution Y.</w:t>
      </w:r>
    </w:p>
    <w:p w14:paraId="73905929" w14:textId="77777777" w:rsidR="00C7378B" w:rsidRDefault="00000000">
      <w:pPr>
        <w:spacing w:after="40"/>
      </w:pPr>
      <w:r>
        <w:t>(1 mark)</w:t>
      </w:r>
    </w:p>
    <w:p w14:paraId="03B95E3A" w14:textId="77777777" w:rsidR="00C7378B" w:rsidRDefault="00000000">
      <w:pPr>
        <w:spacing w:before="40" w:after="40" w:line="360" w:lineRule="auto"/>
      </w:pPr>
      <w:r>
        <w:t>______________________________________________________________________</w:t>
      </w:r>
    </w:p>
    <w:p w14:paraId="796092EF" w14:textId="77777777" w:rsidR="00C7378B" w:rsidRDefault="00C7378B">
      <w:pPr>
        <w:spacing w:after="120"/>
      </w:pPr>
    </w:p>
    <w:p w14:paraId="08F1E00D" w14:textId="77777777" w:rsidR="00C7378B" w:rsidRDefault="00000000">
      <w:pPr>
        <w:spacing w:after="40"/>
      </w:pPr>
      <w:r>
        <w:t>(ii) Apart from heat change, state TWO observable changes for the reaction involved.</w:t>
      </w:r>
    </w:p>
    <w:p w14:paraId="422D04B3" w14:textId="77777777" w:rsidR="00C7378B" w:rsidRDefault="00000000">
      <w:pPr>
        <w:spacing w:after="40"/>
      </w:pPr>
      <w:r>
        <w:t>(1 mark)</w:t>
      </w:r>
    </w:p>
    <w:p w14:paraId="541A26C9" w14:textId="77777777" w:rsidR="00C7378B" w:rsidRDefault="00000000">
      <w:pPr>
        <w:spacing w:before="40" w:after="40" w:line="360" w:lineRule="auto"/>
      </w:pPr>
      <w:r>
        <w:t>______________________________________________________________________</w:t>
      </w:r>
    </w:p>
    <w:p w14:paraId="0A4ECC1B" w14:textId="77777777" w:rsidR="00C7378B" w:rsidRDefault="00000000">
      <w:pPr>
        <w:spacing w:before="40" w:after="40" w:line="360" w:lineRule="auto"/>
      </w:pPr>
      <w:r>
        <w:t>______________________________________________________________________</w:t>
      </w:r>
    </w:p>
    <w:p w14:paraId="0BF8EE8B" w14:textId="77777777" w:rsidR="00C7378B" w:rsidRDefault="00C7378B">
      <w:pPr>
        <w:spacing w:after="120"/>
      </w:pPr>
    </w:p>
    <w:p w14:paraId="67E40FF4" w14:textId="77777777" w:rsidR="00C7378B" w:rsidRDefault="00000000">
      <w:pPr>
        <w:spacing w:after="80"/>
      </w:pPr>
      <w:r>
        <w:t>10. This question is about the weathering and erosion of rocks.</w:t>
      </w:r>
    </w:p>
    <w:p w14:paraId="3344EC17" w14:textId="77777777" w:rsidR="00C7378B" w:rsidRDefault="00000000">
      <w:pPr>
        <w:spacing w:after="40"/>
      </w:pPr>
      <w:r>
        <w:lastRenderedPageBreak/>
        <w:t>(a) With the aid of chemical equations, briefly describe how rainwater can speed up the weathering of limestone.</w:t>
      </w:r>
    </w:p>
    <w:p w14:paraId="76221022" w14:textId="77777777" w:rsidR="00C7378B" w:rsidRDefault="00000000">
      <w:pPr>
        <w:spacing w:after="40"/>
      </w:pPr>
      <w:r>
        <w:t>(5 marks)</w:t>
      </w:r>
    </w:p>
    <w:p w14:paraId="13D1EA21" w14:textId="77777777" w:rsidR="00C7378B" w:rsidRDefault="00000000">
      <w:pPr>
        <w:spacing w:before="40" w:after="40" w:line="360" w:lineRule="auto"/>
      </w:pPr>
      <w:r>
        <w:t>______________________________________________________________________</w:t>
      </w:r>
    </w:p>
    <w:p w14:paraId="770FBE8A" w14:textId="77777777" w:rsidR="00C7378B" w:rsidRDefault="00000000">
      <w:pPr>
        <w:spacing w:before="40" w:after="40" w:line="360" w:lineRule="auto"/>
      </w:pPr>
      <w:r>
        <w:t>______________________________________________________________________</w:t>
      </w:r>
    </w:p>
    <w:p w14:paraId="320DAA12" w14:textId="77777777" w:rsidR="00C7378B" w:rsidRDefault="00000000">
      <w:pPr>
        <w:spacing w:before="40" w:after="40" w:line="360" w:lineRule="auto"/>
      </w:pPr>
      <w:r>
        <w:t>______________________________________________________________________</w:t>
      </w:r>
    </w:p>
    <w:p w14:paraId="51424AC8" w14:textId="77777777" w:rsidR="00C7378B" w:rsidRDefault="00000000">
      <w:pPr>
        <w:spacing w:before="40" w:after="40" w:line="360" w:lineRule="auto"/>
      </w:pPr>
      <w:r>
        <w:t>______________________________________________________________________</w:t>
      </w:r>
    </w:p>
    <w:p w14:paraId="773BB71D" w14:textId="77777777" w:rsidR="00C7378B" w:rsidRDefault="00000000">
      <w:pPr>
        <w:spacing w:before="40" w:after="40" w:line="360" w:lineRule="auto"/>
      </w:pPr>
      <w:r>
        <w:t>______________________________________________________________________</w:t>
      </w:r>
    </w:p>
    <w:p w14:paraId="48ECD948" w14:textId="77777777" w:rsidR="00C7378B" w:rsidRDefault="00000000">
      <w:pPr>
        <w:spacing w:before="40" w:after="40" w:line="360" w:lineRule="auto"/>
      </w:pPr>
      <w:r>
        <w:t>______________________________________________________________________</w:t>
      </w:r>
    </w:p>
    <w:p w14:paraId="415881D6" w14:textId="77777777" w:rsidR="00C7378B" w:rsidRDefault="00C7378B">
      <w:pPr>
        <w:spacing w:after="120"/>
      </w:pPr>
    </w:p>
    <w:p w14:paraId="7B79D10B" w14:textId="77777777" w:rsidR="00C7378B" w:rsidRDefault="00000000">
      <w:pPr>
        <w:spacing w:after="80"/>
      </w:pPr>
      <w:r>
        <w:t>(b) The following diagram shows the conversion of different calcium-containing compounds:</w:t>
      </w:r>
    </w:p>
    <w:p w14:paraId="21C02E29" w14:textId="2FD3049E" w:rsidR="00C36B70" w:rsidRPr="00C36B70" w:rsidRDefault="00C36B70" w:rsidP="00C36B70">
      <w:pPr>
        <w:spacing w:after="40"/>
        <w:rPr>
          <w:b/>
          <w:sz w:val="20"/>
          <w:lang w:val="en-HK"/>
        </w:rPr>
      </w:pPr>
      <w:r w:rsidRPr="00C36B70">
        <w:rPr>
          <w:b/>
          <w:sz w:val="20"/>
          <w:lang w:val="en-HK"/>
        </w:rPr>
        <w:drawing>
          <wp:inline distT="0" distB="0" distL="0" distR="0" wp14:anchorId="10302320" wp14:editId="190A00F2">
            <wp:extent cx="6264910" cy="4922520"/>
            <wp:effectExtent l="0" t="0" r="2540" b="0"/>
            <wp:docPr id="20919869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64910" cy="4922520"/>
                    </a:xfrm>
                    <a:prstGeom prst="rect">
                      <a:avLst/>
                    </a:prstGeom>
                    <a:noFill/>
                    <a:ln>
                      <a:noFill/>
                    </a:ln>
                  </pic:spPr>
                </pic:pic>
              </a:graphicData>
            </a:graphic>
          </wp:inline>
        </w:drawing>
      </w:r>
    </w:p>
    <w:p w14:paraId="6EC8C894" w14:textId="77777777" w:rsidR="00C7378B" w:rsidRDefault="00000000">
      <w:pPr>
        <w:spacing w:after="40"/>
      </w:pPr>
      <w:r>
        <w:t>(</w:t>
      </w:r>
      <w:proofErr w:type="spellStart"/>
      <w:r>
        <w:t>i</w:t>
      </w:r>
      <w:proofErr w:type="spellEnd"/>
      <w:r>
        <w:t>) Which of the above steps involves physical change only? Explain your answer.</w:t>
      </w:r>
    </w:p>
    <w:p w14:paraId="27C3D54C" w14:textId="77777777" w:rsidR="00C7378B" w:rsidRDefault="00000000">
      <w:pPr>
        <w:spacing w:after="40"/>
      </w:pPr>
      <w:r>
        <w:t>(1 mark)</w:t>
      </w:r>
    </w:p>
    <w:p w14:paraId="1EDA7E15" w14:textId="77777777" w:rsidR="00C7378B" w:rsidRDefault="00000000">
      <w:pPr>
        <w:spacing w:before="40" w:after="40" w:line="360" w:lineRule="auto"/>
      </w:pPr>
      <w:r>
        <w:t>______________________________________________________________________</w:t>
      </w:r>
    </w:p>
    <w:p w14:paraId="56702B66" w14:textId="08B1E3B6" w:rsidR="00C7378B" w:rsidRDefault="00000000" w:rsidP="008337F2">
      <w:pPr>
        <w:spacing w:before="40" w:after="40" w:line="360" w:lineRule="auto"/>
      </w:pPr>
      <w:r>
        <w:t>______________________________________________________________________</w:t>
      </w:r>
    </w:p>
    <w:p w14:paraId="283DD441" w14:textId="77777777" w:rsidR="00C7378B" w:rsidRDefault="00000000">
      <w:pPr>
        <w:spacing w:after="40"/>
      </w:pPr>
      <w:r>
        <w:t>(ii) Suggest a method to show limestone is a calcium-containing compound. State the expected observation clearly.</w:t>
      </w:r>
    </w:p>
    <w:p w14:paraId="6704802D" w14:textId="77777777" w:rsidR="00C7378B" w:rsidRDefault="00000000">
      <w:pPr>
        <w:spacing w:after="40"/>
      </w:pPr>
      <w:r>
        <w:t>(1 mark)</w:t>
      </w:r>
    </w:p>
    <w:p w14:paraId="32B631E3" w14:textId="77777777" w:rsidR="00C7378B" w:rsidRDefault="00000000">
      <w:pPr>
        <w:spacing w:before="40" w:after="40" w:line="360" w:lineRule="auto"/>
      </w:pPr>
      <w:r>
        <w:t>______________________________________________________________________</w:t>
      </w:r>
    </w:p>
    <w:p w14:paraId="52D0DB0F" w14:textId="77777777" w:rsidR="00C7378B" w:rsidRDefault="00C7378B">
      <w:pPr>
        <w:spacing w:after="120"/>
      </w:pPr>
    </w:p>
    <w:p w14:paraId="3170AA16" w14:textId="77777777" w:rsidR="00C7378B" w:rsidRDefault="00000000">
      <w:pPr>
        <w:spacing w:after="40"/>
      </w:pPr>
      <w:r>
        <w:t>(iii) Write a word equation for each of the chemical changes involved in the above diagram.</w:t>
      </w:r>
    </w:p>
    <w:p w14:paraId="4A39ED73" w14:textId="77777777" w:rsidR="00C7378B" w:rsidRDefault="00000000">
      <w:pPr>
        <w:spacing w:after="40"/>
      </w:pPr>
      <w:r>
        <w:t>(3 marks)</w:t>
      </w:r>
    </w:p>
    <w:p w14:paraId="2B573E5A" w14:textId="77777777" w:rsidR="00C7378B" w:rsidRDefault="00000000">
      <w:pPr>
        <w:spacing w:before="40" w:after="40" w:line="360" w:lineRule="auto"/>
      </w:pPr>
      <w:r>
        <w:t>______________________________________________________________________</w:t>
      </w:r>
    </w:p>
    <w:p w14:paraId="4CFFD9E9" w14:textId="77777777" w:rsidR="00C7378B" w:rsidRDefault="00000000">
      <w:pPr>
        <w:spacing w:before="40" w:after="40" w:line="360" w:lineRule="auto"/>
      </w:pPr>
      <w:r>
        <w:t>______________________________________________________________________</w:t>
      </w:r>
    </w:p>
    <w:p w14:paraId="0E57A9F9" w14:textId="77777777" w:rsidR="00C7378B" w:rsidRDefault="00000000">
      <w:pPr>
        <w:spacing w:before="40" w:after="40" w:line="360" w:lineRule="auto"/>
      </w:pPr>
      <w:r>
        <w:t>______________________________________________________________________</w:t>
      </w:r>
    </w:p>
    <w:p w14:paraId="54205F44" w14:textId="77777777" w:rsidR="00C7378B" w:rsidRDefault="00000000">
      <w:pPr>
        <w:spacing w:before="40" w:after="40" w:line="360" w:lineRule="auto"/>
      </w:pPr>
      <w:r>
        <w:t>______________________________________________________________________</w:t>
      </w:r>
    </w:p>
    <w:p w14:paraId="78F39B2D" w14:textId="77777777" w:rsidR="00C7378B" w:rsidRDefault="00C7378B">
      <w:pPr>
        <w:spacing w:after="120"/>
      </w:pPr>
    </w:p>
    <w:p w14:paraId="349507A2" w14:textId="77777777" w:rsidR="00C7378B" w:rsidRDefault="00000000">
      <w:pPr>
        <w:spacing w:after="80"/>
      </w:pPr>
      <w:r>
        <w:t>11. Two tests are carried out on a sample of white solid and the results are shown below.</w:t>
      </w:r>
    </w:p>
    <w:tbl>
      <w:tblPr>
        <w:tblStyle w:val="TableGrid"/>
        <w:tblW w:w="0" w:type="auto"/>
        <w:tblLook w:val="04A0" w:firstRow="1" w:lastRow="0" w:firstColumn="1" w:lastColumn="0" w:noHBand="0" w:noVBand="1"/>
      </w:tblPr>
      <w:tblGrid>
        <w:gridCol w:w="4535"/>
        <w:gridCol w:w="5102"/>
      </w:tblGrid>
      <w:tr w:rsidR="00C7378B" w14:paraId="1256E757" w14:textId="77777777">
        <w:tc>
          <w:tcPr>
            <w:tcW w:w="4535" w:type="dxa"/>
          </w:tcPr>
          <w:p w14:paraId="5452961C" w14:textId="77777777" w:rsidR="00C7378B" w:rsidRDefault="00000000">
            <w:r>
              <w:rPr>
                <w:b/>
                <w:sz w:val="20"/>
              </w:rPr>
              <w:t>Test</w:t>
            </w:r>
          </w:p>
        </w:tc>
        <w:tc>
          <w:tcPr>
            <w:tcW w:w="5102" w:type="dxa"/>
          </w:tcPr>
          <w:p w14:paraId="7F559C37" w14:textId="77777777" w:rsidR="00C7378B" w:rsidRDefault="00000000">
            <w:r>
              <w:rPr>
                <w:b/>
                <w:sz w:val="20"/>
              </w:rPr>
              <w:t>Result</w:t>
            </w:r>
          </w:p>
        </w:tc>
      </w:tr>
      <w:tr w:rsidR="00C7378B" w14:paraId="428408B4" w14:textId="77777777">
        <w:tc>
          <w:tcPr>
            <w:tcW w:w="4535" w:type="dxa"/>
          </w:tcPr>
          <w:p w14:paraId="2AF5A3BD" w14:textId="77777777" w:rsidR="00C7378B" w:rsidRDefault="00000000">
            <w:r>
              <w:rPr>
                <w:sz w:val="20"/>
              </w:rPr>
              <w:t>Flame test</w:t>
            </w:r>
          </w:p>
        </w:tc>
        <w:tc>
          <w:tcPr>
            <w:tcW w:w="5102" w:type="dxa"/>
          </w:tcPr>
          <w:p w14:paraId="2C9746CE" w14:textId="77777777" w:rsidR="00C7378B" w:rsidRDefault="00000000">
            <w:r>
              <w:rPr>
                <w:sz w:val="20"/>
              </w:rPr>
              <w:t>A brick-red flame is observed</w:t>
            </w:r>
          </w:p>
        </w:tc>
      </w:tr>
      <w:tr w:rsidR="00C7378B" w14:paraId="3652D3E0" w14:textId="77777777">
        <w:tc>
          <w:tcPr>
            <w:tcW w:w="4535" w:type="dxa"/>
          </w:tcPr>
          <w:p w14:paraId="5E4EC040" w14:textId="77777777" w:rsidR="00C7378B" w:rsidRDefault="00000000">
            <w:r>
              <w:rPr>
                <w:sz w:val="20"/>
              </w:rPr>
              <w:t>Addition of dilute hydrochloric acid</w:t>
            </w:r>
          </w:p>
        </w:tc>
        <w:tc>
          <w:tcPr>
            <w:tcW w:w="5102" w:type="dxa"/>
          </w:tcPr>
          <w:p w14:paraId="0E322F72" w14:textId="77777777" w:rsidR="00C7378B" w:rsidRDefault="00000000">
            <w:r>
              <w:rPr>
                <w:sz w:val="20"/>
              </w:rPr>
              <w:t>Colorless gas bubbles of carbon dioxide evolve</w:t>
            </w:r>
          </w:p>
        </w:tc>
      </w:tr>
    </w:tbl>
    <w:p w14:paraId="2296F957" w14:textId="77777777" w:rsidR="00C7378B" w:rsidRDefault="00C7378B">
      <w:pPr>
        <w:spacing w:after="120"/>
      </w:pPr>
    </w:p>
    <w:p w14:paraId="14E84497" w14:textId="77777777" w:rsidR="00C7378B" w:rsidRDefault="00000000">
      <w:pPr>
        <w:spacing w:after="40"/>
      </w:pPr>
      <w:r>
        <w:t>(a) What can be concluded from the results of the tests?</w:t>
      </w:r>
    </w:p>
    <w:p w14:paraId="2D9C215C" w14:textId="77777777" w:rsidR="00C7378B" w:rsidRDefault="00000000">
      <w:pPr>
        <w:spacing w:after="40"/>
      </w:pPr>
      <w:r>
        <w:t>(2 marks)</w:t>
      </w:r>
    </w:p>
    <w:p w14:paraId="59B88B5B" w14:textId="77777777" w:rsidR="00C7378B" w:rsidRDefault="00000000">
      <w:pPr>
        <w:spacing w:before="40" w:after="40" w:line="360" w:lineRule="auto"/>
      </w:pPr>
      <w:r>
        <w:t>______________________________________________________________________</w:t>
      </w:r>
    </w:p>
    <w:p w14:paraId="17C70019" w14:textId="77777777" w:rsidR="00C7378B" w:rsidRDefault="00000000">
      <w:pPr>
        <w:spacing w:before="40" w:after="40" w:line="360" w:lineRule="auto"/>
      </w:pPr>
      <w:r>
        <w:t>______________________________________________________________________</w:t>
      </w:r>
    </w:p>
    <w:p w14:paraId="485B70FC" w14:textId="77777777" w:rsidR="00C7378B" w:rsidRDefault="00C7378B">
      <w:pPr>
        <w:spacing w:after="120"/>
      </w:pPr>
    </w:p>
    <w:p w14:paraId="770A4C55" w14:textId="77777777" w:rsidR="00C7378B" w:rsidRDefault="00000000">
      <w:pPr>
        <w:spacing w:after="40"/>
      </w:pPr>
      <w:r>
        <w:t>(b) How can you show that the colourless gas bubbles evolved after the addition of dilute hydrochloric acid are carbon dioxide?</w:t>
      </w:r>
    </w:p>
    <w:p w14:paraId="611F6272" w14:textId="77777777" w:rsidR="00C7378B" w:rsidRDefault="00000000">
      <w:pPr>
        <w:spacing w:after="40"/>
      </w:pPr>
      <w:r>
        <w:t>(1 mark)</w:t>
      </w:r>
    </w:p>
    <w:p w14:paraId="0C109C23" w14:textId="77777777" w:rsidR="00C7378B" w:rsidRDefault="00000000">
      <w:pPr>
        <w:spacing w:before="40" w:after="40" w:line="360" w:lineRule="auto"/>
      </w:pPr>
      <w:r>
        <w:t>______________________________________________________________________</w:t>
      </w:r>
    </w:p>
    <w:p w14:paraId="7442B3B1" w14:textId="77777777" w:rsidR="00C7378B" w:rsidRDefault="00000000">
      <w:pPr>
        <w:spacing w:before="40" w:after="40" w:line="360" w:lineRule="auto"/>
      </w:pPr>
      <w:r>
        <w:t>______________________________________________________________________</w:t>
      </w:r>
    </w:p>
    <w:p w14:paraId="3DF48A5B" w14:textId="77777777" w:rsidR="00C7378B" w:rsidRDefault="00C7378B">
      <w:pPr>
        <w:spacing w:after="120"/>
      </w:pPr>
    </w:p>
    <w:p w14:paraId="696CA50A" w14:textId="77777777" w:rsidR="00C7378B" w:rsidRDefault="00000000">
      <w:pPr>
        <w:spacing w:after="40"/>
      </w:pPr>
      <w:r>
        <w:t>(c) From the results of the tests, can you conclude that the sample is calcium carbonate? Explain your answer.</w:t>
      </w:r>
    </w:p>
    <w:p w14:paraId="080464A0" w14:textId="77777777" w:rsidR="00C7378B" w:rsidRDefault="00000000">
      <w:pPr>
        <w:spacing w:after="40"/>
      </w:pPr>
      <w:r>
        <w:t>(1 mark)</w:t>
      </w:r>
    </w:p>
    <w:p w14:paraId="2B95087F" w14:textId="77777777" w:rsidR="00C7378B" w:rsidRDefault="00000000">
      <w:pPr>
        <w:spacing w:before="40" w:after="40" w:line="360" w:lineRule="auto"/>
      </w:pPr>
      <w:r>
        <w:t>______________________________________________________________________</w:t>
      </w:r>
    </w:p>
    <w:p w14:paraId="0F73B6B9" w14:textId="77777777" w:rsidR="00C7378B" w:rsidRDefault="00000000">
      <w:pPr>
        <w:spacing w:before="40" w:after="40" w:line="360" w:lineRule="auto"/>
      </w:pPr>
      <w:r>
        <w:t>______________________________________________________________________</w:t>
      </w:r>
    </w:p>
    <w:p w14:paraId="65358EBA" w14:textId="77777777" w:rsidR="00C7378B" w:rsidRDefault="00000000">
      <w:pPr>
        <w:spacing w:before="40" w:after="40" w:line="360" w:lineRule="auto"/>
      </w:pPr>
      <w:r>
        <w:t>______________________________________________________________________</w:t>
      </w:r>
    </w:p>
    <w:p w14:paraId="52B16643" w14:textId="77777777" w:rsidR="00C7378B" w:rsidRDefault="00C7378B">
      <w:pPr>
        <w:spacing w:after="120"/>
      </w:pPr>
    </w:p>
    <w:p w14:paraId="7AACF95E" w14:textId="77777777" w:rsidR="00C7378B" w:rsidRDefault="00000000">
      <w:pPr>
        <w:spacing w:after="80"/>
      </w:pPr>
      <w:r>
        <w:t>12. The results of three chemical tests for substance X and Y are shown in the table below:</w:t>
      </w:r>
    </w:p>
    <w:tbl>
      <w:tblPr>
        <w:tblStyle w:val="TableGrid"/>
        <w:tblW w:w="0" w:type="auto"/>
        <w:tblLook w:val="04A0" w:firstRow="1" w:lastRow="0" w:firstColumn="1" w:lastColumn="0" w:noHBand="0" w:noVBand="1"/>
      </w:tblPr>
      <w:tblGrid>
        <w:gridCol w:w="3920"/>
        <w:gridCol w:w="3080"/>
        <w:gridCol w:w="3082"/>
      </w:tblGrid>
      <w:tr w:rsidR="00C7378B" w14:paraId="62941F75" w14:textId="77777777">
        <w:tc>
          <w:tcPr>
            <w:tcW w:w="3969" w:type="dxa"/>
          </w:tcPr>
          <w:p w14:paraId="58E793F7" w14:textId="77777777" w:rsidR="00C7378B" w:rsidRDefault="00C7378B"/>
        </w:tc>
        <w:tc>
          <w:tcPr>
            <w:tcW w:w="3118" w:type="dxa"/>
          </w:tcPr>
          <w:p w14:paraId="47245EA5" w14:textId="77777777" w:rsidR="00C7378B" w:rsidRDefault="00000000">
            <w:r>
              <w:rPr>
                <w:b/>
                <w:sz w:val="20"/>
              </w:rPr>
              <w:t>X</w:t>
            </w:r>
          </w:p>
        </w:tc>
        <w:tc>
          <w:tcPr>
            <w:tcW w:w="3118" w:type="dxa"/>
          </w:tcPr>
          <w:p w14:paraId="594FB9B4" w14:textId="77777777" w:rsidR="00C7378B" w:rsidRDefault="00000000">
            <w:r>
              <w:rPr>
                <w:b/>
                <w:sz w:val="20"/>
              </w:rPr>
              <w:t>Y</w:t>
            </w:r>
          </w:p>
        </w:tc>
      </w:tr>
      <w:tr w:rsidR="00C7378B" w14:paraId="5E239041" w14:textId="77777777">
        <w:tc>
          <w:tcPr>
            <w:tcW w:w="3969" w:type="dxa"/>
          </w:tcPr>
          <w:p w14:paraId="6787A903" w14:textId="77777777" w:rsidR="00C7378B" w:rsidRDefault="00000000">
            <w:r>
              <w:rPr>
                <w:sz w:val="20"/>
              </w:rPr>
              <w:t>Test 1: Flame test</w:t>
            </w:r>
          </w:p>
        </w:tc>
        <w:tc>
          <w:tcPr>
            <w:tcW w:w="3118" w:type="dxa"/>
          </w:tcPr>
          <w:p w14:paraId="5A6BCC4D" w14:textId="77777777" w:rsidR="00C7378B" w:rsidRDefault="00000000">
            <w:r>
              <w:rPr>
                <w:sz w:val="20"/>
              </w:rPr>
              <w:t>Bluish green flame color</w:t>
            </w:r>
          </w:p>
        </w:tc>
        <w:tc>
          <w:tcPr>
            <w:tcW w:w="3118" w:type="dxa"/>
          </w:tcPr>
          <w:p w14:paraId="74899B9B" w14:textId="77777777" w:rsidR="00C7378B" w:rsidRDefault="00000000">
            <w:r>
              <w:rPr>
                <w:sz w:val="20"/>
              </w:rPr>
              <w:t>Lilac flame color</w:t>
            </w:r>
          </w:p>
        </w:tc>
      </w:tr>
      <w:tr w:rsidR="00C7378B" w14:paraId="59634F0F" w14:textId="77777777">
        <w:tc>
          <w:tcPr>
            <w:tcW w:w="3969" w:type="dxa"/>
          </w:tcPr>
          <w:p w14:paraId="1561ECB3" w14:textId="77777777" w:rsidR="00C7378B" w:rsidRDefault="00000000">
            <w:r>
              <w:rPr>
                <w:sz w:val="20"/>
              </w:rPr>
              <w:t>Test 2: Adding acidified silver nitrate solution to the aqueous solution of the substance</w:t>
            </w:r>
          </w:p>
        </w:tc>
        <w:tc>
          <w:tcPr>
            <w:tcW w:w="3118" w:type="dxa"/>
          </w:tcPr>
          <w:p w14:paraId="68C255C2" w14:textId="77777777" w:rsidR="00C7378B" w:rsidRDefault="00000000">
            <w:r>
              <w:rPr>
                <w:sz w:val="20"/>
              </w:rPr>
              <w:t>X is insoluble in water</w:t>
            </w:r>
          </w:p>
        </w:tc>
        <w:tc>
          <w:tcPr>
            <w:tcW w:w="3118" w:type="dxa"/>
          </w:tcPr>
          <w:p w14:paraId="0260DF4D" w14:textId="77777777" w:rsidR="00C7378B" w:rsidRDefault="00000000">
            <w:r>
              <w:rPr>
                <w:sz w:val="20"/>
              </w:rPr>
              <w:t>White precipitate formed</w:t>
            </w:r>
          </w:p>
        </w:tc>
      </w:tr>
      <w:tr w:rsidR="00C7378B" w14:paraId="641F3AF8" w14:textId="77777777">
        <w:tc>
          <w:tcPr>
            <w:tcW w:w="3969" w:type="dxa"/>
          </w:tcPr>
          <w:p w14:paraId="51DCD43B" w14:textId="77777777" w:rsidR="00C7378B" w:rsidRDefault="00000000">
            <w:r>
              <w:rPr>
                <w:sz w:val="20"/>
              </w:rPr>
              <w:t>Test 3: Adding dilute hydrochloric acid</w:t>
            </w:r>
          </w:p>
        </w:tc>
        <w:tc>
          <w:tcPr>
            <w:tcW w:w="3118" w:type="dxa"/>
          </w:tcPr>
          <w:p w14:paraId="1FC6CDDA" w14:textId="77777777" w:rsidR="00C7378B" w:rsidRDefault="00000000">
            <w:r>
              <w:rPr>
                <w:sz w:val="20"/>
              </w:rPr>
              <w:t>Colorless gas formed which can turn limewater from colorless to milky</w:t>
            </w:r>
          </w:p>
        </w:tc>
        <w:tc>
          <w:tcPr>
            <w:tcW w:w="3118" w:type="dxa"/>
          </w:tcPr>
          <w:p w14:paraId="28D3E5AF" w14:textId="77777777" w:rsidR="00C7378B" w:rsidRDefault="00000000">
            <w:r>
              <w:rPr>
                <w:sz w:val="20"/>
              </w:rPr>
              <w:t>No observable change</w:t>
            </w:r>
          </w:p>
        </w:tc>
      </w:tr>
    </w:tbl>
    <w:p w14:paraId="1D26387A" w14:textId="77777777" w:rsidR="00C7378B" w:rsidRDefault="00C7378B">
      <w:pPr>
        <w:spacing w:after="120"/>
      </w:pPr>
    </w:p>
    <w:p w14:paraId="5E5167E0" w14:textId="77777777" w:rsidR="00C7378B" w:rsidRDefault="00000000">
      <w:pPr>
        <w:spacing w:after="40"/>
      </w:pPr>
      <w:r>
        <w:t>(a) According to test 2:</w:t>
      </w:r>
    </w:p>
    <w:p w14:paraId="740AE81E" w14:textId="77777777" w:rsidR="00C7378B" w:rsidRDefault="00000000">
      <w:pPr>
        <w:spacing w:after="40"/>
      </w:pPr>
      <w:r>
        <w:t>(i) Name the white precipitate formed by the reaction between Y and acidified silver nitrate solution.</w:t>
      </w:r>
    </w:p>
    <w:p w14:paraId="6177CEBE" w14:textId="77777777" w:rsidR="00C7378B" w:rsidRDefault="00000000">
      <w:pPr>
        <w:spacing w:after="40"/>
      </w:pPr>
      <w:r>
        <w:t>(1 mark)</w:t>
      </w:r>
    </w:p>
    <w:p w14:paraId="4C433500" w14:textId="77777777" w:rsidR="00C7378B" w:rsidRDefault="00000000">
      <w:pPr>
        <w:spacing w:before="40" w:after="40" w:line="360" w:lineRule="auto"/>
      </w:pPr>
      <w:r>
        <w:t>______________________________________________________________________</w:t>
      </w:r>
    </w:p>
    <w:p w14:paraId="49552302" w14:textId="77777777" w:rsidR="00C7378B" w:rsidRDefault="00C7378B">
      <w:pPr>
        <w:spacing w:after="120"/>
      </w:pPr>
    </w:p>
    <w:p w14:paraId="622CCDAE" w14:textId="77777777" w:rsidR="00C7378B" w:rsidRDefault="00000000">
      <w:pPr>
        <w:spacing w:after="40"/>
      </w:pPr>
      <w:r>
        <w:t>(ii) What is the acid used to acidify the silver nitrate solution? Explain why it is added to the silver nitrate solution.</w:t>
      </w:r>
    </w:p>
    <w:p w14:paraId="6BDB70C3" w14:textId="77777777" w:rsidR="00C7378B" w:rsidRDefault="00000000">
      <w:pPr>
        <w:spacing w:after="40"/>
      </w:pPr>
      <w:r>
        <w:t>(2 marks)</w:t>
      </w:r>
    </w:p>
    <w:p w14:paraId="5C81DFE6" w14:textId="77777777" w:rsidR="00C7378B" w:rsidRDefault="00000000">
      <w:pPr>
        <w:spacing w:before="40" w:after="40" w:line="360" w:lineRule="auto"/>
      </w:pPr>
      <w:r>
        <w:t>______________________________________________________________________</w:t>
      </w:r>
    </w:p>
    <w:p w14:paraId="7D776C84" w14:textId="77777777" w:rsidR="00C7378B" w:rsidRDefault="00000000">
      <w:pPr>
        <w:spacing w:before="40" w:after="40" w:line="360" w:lineRule="auto"/>
      </w:pPr>
      <w:r>
        <w:t>______________________________________________________________________</w:t>
      </w:r>
    </w:p>
    <w:p w14:paraId="698B0EB8" w14:textId="77777777" w:rsidR="00C7378B" w:rsidRDefault="00000000">
      <w:pPr>
        <w:spacing w:before="40" w:after="40" w:line="360" w:lineRule="auto"/>
      </w:pPr>
      <w:r>
        <w:t>______________________________________________________________________</w:t>
      </w:r>
    </w:p>
    <w:p w14:paraId="16C091F9" w14:textId="77777777" w:rsidR="00C7378B" w:rsidRDefault="00C7378B">
      <w:pPr>
        <w:spacing w:after="120"/>
      </w:pPr>
    </w:p>
    <w:p w14:paraId="74ACAADC" w14:textId="77777777" w:rsidR="00C7378B" w:rsidRDefault="00000000">
      <w:pPr>
        <w:spacing w:after="40"/>
      </w:pPr>
      <w:r>
        <w:t>(b) According to test 3, what species is present in X?</w:t>
      </w:r>
    </w:p>
    <w:p w14:paraId="1F23BCF9" w14:textId="77777777" w:rsidR="00C7378B" w:rsidRDefault="00000000">
      <w:pPr>
        <w:spacing w:after="40"/>
      </w:pPr>
      <w:r>
        <w:t>(1 mark)</w:t>
      </w:r>
    </w:p>
    <w:p w14:paraId="39156A75" w14:textId="77777777" w:rsidR="00C7378B" w:rsidRDefault="00000000">
      <w:pPr>
        <w:spacing w:before="40" w:after="40" w:line="360" w:lineRule="auto"/>
      </w:pPr>
      <w:r>
        <w:t>______________________________________________________________________</w:t>
      </w:r>
    </w:p>
    <w:p w14:paraId="05A1E7B8" w14:textId="77777777" w:rsidR="00C7378B" w:rsidRDefault="00C7378B">
      <w:pPr>
        <w:spacing w:after="120"/>
      </w:pPr>
    </w:p>
    <w:p w14:paraId="2F432FD3" w14:textId="77777777" w:rsidR="00C7378B" w:rsidRDefault="00000000">
      <w:pPr>
        <w:spacing w:after="40"/>
      </w:pPr>
      <w:r>
        <w:t>(c) Give the chemical name of:</w:t>
      </w:r>
    </w:p>
    <w:p w14:paraId="3F8E6B0C" w14:textId="77777777" w:rsidR="00C7378B" w:rsidRDefault="00000000">
      <w:pPr>
        <w:spacing w:after="40"/>
      </w:pPr>
      <w:r>
        <w:t>(i) X</w:t>
      </w:r>
    </w:p>
    <w:p w14:paraId="55AD8A71" w14:textId="77777777" w:rsidR="00C7378B" w:rsidRDefault="00000000">
      <w:pPr>
        <w:spacing w:after="40"/>
      </w:pPr>
      <w:r>
        <w:t>(1 mark)</w:t>
      </w:r>
    </w:p>
    <w:p w14:paraId="7DA4FE25" w14:textId="77777777" w:rsidR="00C7378B" w:rsidRDefault="00000000">
      <w:pPr>
        <w:spacing w:before="40" w:after="40" w:line="360" w:lineRule="auto"/>
      </w:pPr>
      <w:r>
        <w:t>______________________________________________________________________</w:t>
      </w:r>
    </w:p>
    <w:p w14:paraId="3DB6BD44" w14:textId="77777777" w:rsidR="00C7378B" w:rsidRDefault="00C7378B">
      <w:pPr>
        <w:spacing w:after="120"/>
      </w:pPr>
    </w:p>
    <w:p w14:paraId="26879BDE" w14:textId="77777777" w:rsidR="00C7378B" w:rsidRDefault="00000000">
      <w:pPr>
        <w:spacing w:after="40"/>
      </w:pPr>
      <w:r>
        <w:t>(ii) Y</w:t>
      </w:r>
    </w:p>
    <w:p w14:paraId="3B735609" w14:textId="77777777" w:rsidR="00C7378B" w:rsidRDefault="00000000">
      <w:pPr>
        <w:spacing w:after="40"/>
      </w:pPr>
      <w:r>
        <w:t>(1 mark)</w:t>
      </w:r>
    </w:p>
    <w:p w14:paraId="52B86E8F" w14:textId="77777777" w:rsidR="00C7378B" w:rsidRDefault="00000000">
      <w:pPr>
        <w:spacing w:before="40" w:after="40" w:line="360" w:lineRule="auto"/>
      </w:pPr>
      <w:r>
        <w:t>______________________________________________________________________</w:t>
      </w:r>
    </w:p>
    <w:p w14:paraId="0876553F" w14:textId="77777777" w:rsidR="00C7378B" w:rsidRDefault="00C7378B">
      <w:pPr>
        <w:spacing w:after="120"/>
      </w:pPr>
    </w:p>
    <w:p w14:paraId="3EB0F793" w14:textId="77777777" w:rsidR="00C7378B" w:rsidRDefault="00000000">
      <w:pPr>
        <w:spacing w:after="80"/>
      </w:pPr>
      <w:r>
        <w:t>13. A solid sample contains a mixture of calcium carbonate, calcium chloride (a salt that is present in sea water) and sodium chloride.</w:t>
      </w:r>
    </w:p>
    <w:p w14:paraId="2616AA41" w14:textId="77777777" w:rsidR="00C7378B" w:rsidRDefault="00000000">
      <w:pPr>
        <w:spacing w:after="40"/>
      </w:pPr>
      <w:r>
        <w:t>(a) To obtain calcium carbonate from this solid sample, excess water is first added to the solid mixture. After that the mixture is filtered.</w:t>
      </w:r>
    </w:p>
    <w:p w14:paraId="4E8E5003" w14:textId="77777777" w:rsidR="00C7378B" w:rsidRDefault="00000000">
      <w:pPr>
        <w:spacing w:after="40"/>
      </w:pPr>
      <w:r>
        <w:t>(i) What chemical(s) is / are present in filtrate?</w:t>
      </w:r>
    </w:p>
    <w:p w14:paraId="44A0591C" w14:textId="77777777" w:rsidR="00C7378B" w:rsidRDefault="00000000">
      <w:pPr>
        <w:spacing w:after="40"/>
      </w:pPr>
      <w:r>
        <w:t>(1 mark)</w:t>
      </w:r>
    </w:p>
    <w:p w14:paraId="56874EBA" w14:textId="77777777" w:rsidR="00C7378B" w:rsidRDefault="00000000">
      <w:pPr>
        <w:spacing w:before="40" w:after="40" w:line="360" w:lineRule="auto"/>
      </w:pPr>
      <w:r>
        <w:t>______________________________________________________________________</w:t>
      </w:r>
    </w:p>
    <w:p w14:paraId="1FE42152" w14:textId="77777777" w:rsidR="00C7378B" w:rsidRDefault="00C7378B">
      <w:pPr>
        <w:spacing w:after="120"/>
      </w:pPr>
    </w:p>
    <w:p w14:paraId="0DDF01E9" w14:textId="77777777" w:rsidR="00C7378B" w:rsidRDefault="00000000">
      <w:pPr>
        <w:spacing w:after="40"/>
      </w:pPr>
      <w:r>
        <w:t>(ii) What chemical(s) is / are present in residue?</w:t>
      </w:r>
    </w:p>
    <w:p w14:paraId="3F59072F" w14:textId="77777777" w:rsidR="00C7378B" w:rsidRDefault="00000000">
      <w:pPr>
        <w:spacing w:after="40"/>
      </w:pPr>
      <w:r>
        <w:t>(1 mark)</w:t>
      </w:r>
    </w:p>
    <w:p w14:paraId="5575711C" w14:textId="77777777" w:rsidR="00C7378B" w:rsidRDefault="00000000">
      <w:pPr>
        <w:spacing w:before="40" w:after="40" w:line="360" w:lineRule="auto"/>
      </w:pPr>
      <w:r>
        <w:t>______________________________________________________________________</w:t>
      </w:r>
    </w:p>
    <w:p w14:paraId="1581339D" w14:textId="77777777" w:rsidR="00C7378B" w:rsidRDefault="00C7378B">
      <w:pPr>
        <w:spacing w:after="120"/>
      </w:pPr>
    </w:p>
    <w:p w14:paraId="18A5CBDB" w14:textId="77777777" w:rsidR="00C7378B" w:rsidRDefault="00000000">
      <w:pPr>
        <w:spacing w:after="40"/>
      </w:pPr>
      <w:r>
        <w:t>(b) Suggest a chemical test to show the presence of carbonate in the calcium carbonate collected. Give the expected observation and write a word equation for the test.</w:t>
      </w:r>
    </w:p>
    <w:p w14:paraId="2B8A3E6B" w14:textId="77777777" w:rsidR="00C7378B" w:rsidRDefault="00000000">
      <w:pPr>
        <w:spacing w:after="40"/>
      </w:pPr>
      <w:r>
        <w:t>(3 marks)</w:t>
      </w:r>
    </w:p>
    <w:p w14:paraId="718948A3" w14:textId="77777777" w:rsidR="00C7378B" w:rsidRDefault="00000000">
      <w:pPr>
        <w:spacing w:before="40" w:after="40" w:line="360" w:lineRule="auto"/>
      </w:pPr>
      <w:r>
        <w:t>______________________________________________________________________</w:t>
      </w:r>
    </w:p>
    <w:p w14:paraId="3AB49724" w14:textId="77777777" w:rsidR="00C7378B" w:rsidRDefault="00000000">
      <w:pPr>
        <w:spacing w:before="40" w:after="40" w:line="360" w:lineRule="auto"/>
      </w:pPr>
      <w:r>
        <w:t>______________________________________________________________________</w:t>
      </w:r>
    </w:p>
    <w:p w14:paraId="3D1718B8" w14:textId="77777777" w:rsidR="00C7378B" w:rsidRDefault="00000000">
      <w:pPr>
        <w:spacing w:before="40" w:after="40" w:line="360" w:lineRule="auto"/>
      </w:pPr>
      <w:r>
        <w:t>______________________________________________________________________</w:t>
      </w:r>
    </w:p>
    <w:p w14:paraId="3A1C201D" w14:textId="77777777" w:rsidR="00C7378B" w:rsidRDefault="00000000">
      <w:pPr>
        <w:spacing w:before="40" w:after="40" w:line="360" w:lineRule="auto"/>
      </w:pPr>
      <w:r>
        <w:t>______________________________________________________________________</w:t>
      </w:r>
    </w:p>
    <w:p w14:paraId="6408C722" w14:textId="77777777" w:rsidR="00C7378B" w:rsidRDefault="00C7378B">
      <w:pPr>
        <w:spacing w:after="120"/>
      </w:pPr>
    </w:p>
    <w:p w14:paraId="3FCC51F2" w14:textId="77777777" w:rsidR="00C7378B" w:rsidRDefault="00000000">
      <w:pPr>
        <w:spacing w:after="40"/>
      </w:pPr>
      <w:r>
        <w:t>(c) Tom carried out flame test on the above mixture.</w:t>
      </w:r>
    </w:p>
    <w:p w14:paraId="1C708EA7" w14:textId="77777777" w:rsidR="00C7378B" w:rsidRDefault="00000000">
      <w:pPr>
        <w:spacing w:after="40"/>
      </w:pPr>
      <w:r>
        <w:t>(i) Describe the procedures in carrying out flame test.</w:t>
      </w:r>
    </w:p>
    <w:p w14:paraId="251D5910" w14:textId="77777777" w:rsidR="00C7378B" w:rsidRDefault="00000000">
      <w:pPr>
        <w:spacing w:after="40"/>
      </w:pPr>
      <w:r>
        <w:t>(2 marks)</w:t>
      </w:r>
    </w:p>
    <w:p w14:paraId="71EE7DB9" w14:textId="77777777" w:rsidR="00C7378B" w:rsidRDefault="00000000">
      <w:pPr>
        <w:spacing w:before="40" w:after="40" w:line="360" w:lineRule="auto"/>
      </w:pPr>
      <w:r>
        <w:t>______________________________________________________________________</w:t>
      </w:r>
    </w:p>
    <w:p w14:paraId="655A03E9" w14:textId="77777777" w:rsidR="00C7378B" w:rsidRDefault="00000000">
      <w:pPr>
        <w:spacing w:before="40" w:after="40" w:line="360" w:lineRule="auto"/>
      </w:pPr>
      <w:r>
        <w:t>______________________________________________________________________</w:t>
      </w:r>
    </w:p>
    <w:p w14:paraId="4954FC74" w14:textId="77777777" w:rsidR="00C7378B" w:rsidRDefault="00000000">
      <w:pPr>
        <w:spacing w:before="40" w:after="40" w:line="360" w:lineRule="auto"/>
      </w:pPr>
      <w:r>
        <w:t>______________________________________________________________________</w:t>
      </w:r>
    </w:p>
    <w:p w14:paraId="5C65BCD0" w14:textId="77777777" w:rsidR="00C7378B" w:rsidRDefault="00C7378B">
      <w:pPr>
        <w:spacing w:after="120"/>
      </w:pPr>
    </w:p>
    <w:p w14:paraId="46096D20" w14:textId="77777777" w:rsidR="00C7378B" w:rsidRDefault="00000000">
      <w:pPr>
        <w:spacing w:after="40"/>
      </w:pPr>
      <w:r>
        <w:t>(ii) State the characteristic flame color of the following element in flame test.</w:t>
      </w:r>
    </w:p>
    <w:p w14:paraId="72AC3E3D" w14:textId="77777777" w:rsidR="00C7378B" w:rsidRDefault="00000000">
      <w:pPr>
        <w:spacing w:after="40"/>
      </w:pPr>
      <w:r>
        <w:t>(1) Calcium</w:t>
      </w:r>
    </w:p>
    <w:p w14:paraId="54DC8D4A" w14:textId="77777777" w:rsidR="00C7378B" w:rsidRDefault="00000000">
      <w:pPr>
        <w:spacing w:after="40"/>
      </w:pPr>
      <w:r>
        <w:t>(1 mark)</w:t>
      </w:r>
    </w:p>
    <w:p w14:paraId="2C2535B6" w14:textId="77777777" w:rsidR="00C7378B" w:rsidRDefault="00000000">
      <w:pPr>
        <w:spacing w:before="40" w:after="40" w:line="360" w:lineRule="auto"/>
      </w:pPr>
      <w:r>
        <w:t>______________________________________________________________________</w:t>
      </w:r>
    </w:p>
    <w:p w14:paraId="2A8A5B30" w14:textId="77777777" w:rsidR="00C7378B" w:rsidRDefault="00C7378B">
      <w:pPr>
        <w:spacing w:after="120"/>
      </w:pPr>
    </w:p>
    <w:p w14:paraId="18D912A3" w14:textId="77777777" w:rsidR="00C7378B" w:rsidRDefault="00000000">
      <w:pPr>
        <w:spacing w:after="40"/>
      </w:pPr>
      <w:r>
        <w:t>(2) Sodium</w:t>
      </w:r>
    </w:p>
    <w:p w14:paraId="5AACB4A8" w14:textId="77777777" w:rsidR="00C7378B" w:rsidRDefault="00000000">
      <w:pPr>
        <w:spacing w:after="40"/>
      </w:pPr>
      <w:r>
        <w:t>(1 mark)</w:t>
      </w:r>
    </w:p>
    <w:p w14:paraId="2E9B68C6" w14:textId="77777777" w:rsidR="00C7378B" w:rsidRDefault="00000000">
      <w:pPr>
        <w:spacing w:before="40" w:after="40" w:line="360" w:lineRule="auto"/>
      </w:pPr>
      <w:r>
        <w:t>______________________________________________________________________</w:t>
      </w:r>
    </w:p>
    <w:p w14:paraId="1B0F424F" w14:textId="77777777" w:rsidR="00C7378B" w:rsidRDefault="00C7378B">
      <w:pPr>
        <w:spacing w:after="120"/>
      </w:pPr>
    </w:p>
    <w:p w14:paraId="336F8407" w14:textId="77777777" w:rsidR="00C7378B" w:rsidRDefault="00000000">
      <w:pPr>
        <w:spacing w:after="40"/>
      </w:pPr>
      <w:r>
        <w:t>(iii) From the experimental result, only the flame color of sodium can be observed in flame test. Explain why the flame color of calcium cannot be seen.</w:t>
      </w:r>
    </w:p>
    <w:p w14:paraId="5828C447" w14:textId="77777777" w:rsidR="00C7378B" w:rsidRDefault="00000000">
      <w:pPr>
        <w:spacing w:after="40"/>
      </w:pPr>
      <w:r>
        <w:t>(1 mark)</w:t>
      </w:r>
    </w:p>
    <w:p w14:paraId="2EFEB96D" w14:textId="77777777" w:rsidR="00C7378B" w:rsidRDefault="00000000">
      <w:pPr>
        <w:spacing w:before="40" w:after="40" w:line="360" w:lineRule="auto"/>
      </w:pPr>
      <w:r>
        <w:t>______________________________________________________________________</w:t>
      </w:r>
    </w:p>
    <w:p w14:paraId="7D1C5812" w14:textId="77777777" w:rsidR="00C7378B" w:rsidRDefault="00000000">
      <w:pPr>
        <w:spacing w:before="40" w:after="40" w:line="360" w:lineRule="auto"/>
      </w:pPr>
      <w:r>
        <w:t>______________________________________________________________________</w:t>
      </w:r>
    </w:p>
    <w:p w14:paraId="436BA3B3" w14:textId="77777777" w:rsidR="00C7378B" w:rsidRDefault="00C7378B">
      <w:pPr>
        <w:spacing w:after="120"/>
      </w:pPr>
    </w:p>
    <w:p w14:paraId="1373D8EE" w14:textId="77777777" w:rsidR="00C7378B" w:rsidRDefault="00000000">
      <w:pPr>
        <w:spacing w:after="80"/>
      </w:pPr>
      <w:r>
        <w:t>14. Suggest a test to distinguish each of the following pairs of substances. Give the expected observations.</w:t>
      </w:r>
    </w:p>
    <w:p w14:paraId="5E55E033" w14:textId="77777777" w:rsidR="00C7378B" w:rsidRDefault="00000000">
      <w:pPr>
        <w:spacing w:after="40"/>
      </w:pPr>
      <w:r>
        <w:t>(a) Water and Oil</w:t>
      </w:r>
    </w:p>
    <w:p w14:paraId="1F86F825" w14:textId="77777777" w:rsidR="00C7378B" w:rsidRDefault="00000000">
      <w:pPr>
        <w:spacing w:after="40"/>
      </w:pPr>
      <w:r>
        <w:t>(2 marks)</w:t>
      </w:r>
    </w:p>
    <w:p w14:paraId="17EA6156" w14:textId="77777777" w:rsidR="00C7378B" w:rsidRDefault="00000000">
      <w:pPr>
        <w:spacing w:before="40" w:after="40" w:line="360" w:lineRule="auto"/>
      </w:pPr>
      <w:r>
        <w:t>______________________________________________________________________</w:t>
      </w:r>
    </w:p>
    <w:p w14:paraId="15A4D512" w14:textId="77777777" w:rsidR="00C7378B" w:rsidRDefault="00000000">
      <w:pPr>
        <w:spacing w:before="40" w:after="40" w:line="360" w:lineRule="auto"/>
      </w:pPr>
      <w:r>
        <w:t>______________________________________________________________________</w:t>
      </w:r>
    </w:p>
    <w:p w14:paraId="6F8EC92F" w14:textId="77777777" w:rsidR="00C7378B" w:rsidRDefault="00C7378B">
      <w:pPr>
        <w:spacing w:after="120"/>
      </w:pPr>
    </w:p>
    <w:p w14:paraId="53C91260" w14:textId="77777777" w:rsidR="00C7378B" w:rsidRDefault="00000000">
      <w:pPr>
        <w:spacing w:after="40"/>
      </w:pPr>
      <w:r>
        <w:t>(b) Potassium chloride solution and potassium sulphate solution</w:t>
      </w:r>
    </w:p>
    <w:p w14:paraId="63D2C1EB" w14:textId="77777777" w:rsidR="00C7378B" w:rsidRDefault="00000000">
      <w:pPr>
        <w:spacing w:after="40"/>
      </w:pPr>
      <w:r>
        <w:t>(2 marks)</w:t>
      </w:r>
    </w:p>
    <w:p w14:paraId="2766346E" w14:textId="77777777" w:rsidR="00C7378B" w:rsidRDefault="00000000">
      <w:pPr>
        <w:spacing w:before="40" w:after="40" w:line="360" w:lineRule="auto"/>
      </w:pPr>
      <w:r>
        <w:t>______________________________________________________________________</w:t>
      </w:r>
    </w:p>
    <w:p w14:paraId="16F6348F" w14:textId="77777777" w:rsidR="00C7378B" w:rsidRDefault="00000000">
      <w:pPr>
        <w:spacing w:before="40" w:after="40" w:line="360" w:lineRule="auto"/>
      </w:pPr>
      <w:r>
        <w:t>______________________________________________________________________</w:t>
      </w:r>
    </w:p>
    <w:p w14:paraId="7E4B0832" w14:textId="77777777" w:rsidR="00C7378B" w:rsidRDefault="00C7378B">
      <w:pPr>
        <w:spacing w:after="120"/>
      </w:pPr>
    </w:p>
    <w:p w14:paraId="1F86537D" w14:textId="77777777" w:rsidR="00C7378B" w:rsidRDefault="00000000">
      <w:pPr>
        <w:spacing w:after="40"/>
      </w:pPr>
      <w:r>
        <w:t>(c) Copper(II) nitrate and calcium nitrate</w:t>
      </w:r>
    </w:p>
    <w:p w14:paraId="7F3D967B" w14:textId="77777777" w:rsidR="00C7378B" w:rsidRDefault="00000000">
      <w:pPr>
        <w:spacing w:after="40"/>
      </w:pPr>
      <w:r>
        <w:t>(2 marks)</w:t>
      </w:r>
    </w:p>
    <w:p w14:paraId="78C2F619" w14:textId="77777777" w:rsidR="00C7378B" w:rsidRDefault="00000000">
      <w:pPr>
        <w:spacing w:before="40" w:after="40" w:line="360" w:lineRule="auto"/>
      </w:pPr>
      <w:r>
        <w:t>______________________________________________________________________</w:t>
      </w:r>
    </w:p>
    <w:p w14:paraId="6A682261" w14:textId="77777777" w:rsidR="00C7378B" w:rsidRDefault="00000000">
      <w:pPr>
        <w:spacing w:before="40" w:after="40" w:line="360" w:lineRule="auto"/>
      </w:pPr>
      <w:r>
        <w:t>______________________________________________________________________</w:t>
      </w:r>
    </w:p>
    <w:p w14:paraId="37FBC279" w14:textId="77777777" w:rsidR="00C7378B" w:rsidRDefault="00C7378B">
      <w:pPr>
        <w:spacing w:after="120"/>
      </w:pPr>
    </w:p>
    <w:p w14:paraId="506070A0" w14:textId="77777777" w:rsidR="00C7378B" w:rsidRDefault="00000000">
      <w:pPr>
        <w:spacing w:after="40"/>
      </w:pPr>
      <w:r>
        <w:t>(d) Anhydrous copper(II) sulphate powder and sodium chloride powder</w:t>
      </w:r>
    </w:p>
    <w:p w14:paraId="1ECD8DB5" w14:textId="77777777" w:rsidR="00C7378B" w:rsidRDefault="00000000">
      <w:pPr>
        <w:spacing w:after="40"/>
      </w:pPr>
      <w:r>
        <w:lastRenderedPageBreak/>
        <w:t>(2 marks)</w:t>
      </w:r>
    </w:p>
    <w:p w14:paraId="4EC21B97" w14:textId="77777777" w:rsidR="00C7378B" w:rsidRDefault="00000000">
      <w:pPr>
        <w:spacing w:before="40" w:after="40" w:line="360" w:lineRule="auto"/>
      </w:pPr>
      <w:r>
        <w:t>______________________________________________________________________</w:t>
      </w:r>
    </w:p>
    <w:p w14:paraId="07A94A99" w14:textId="77777777" w:rsidR="00C7378B" w:rsidRDefault="00000000">
      <w:pPr>
        <w:spacing w:before="40" w:after="40" w:line="360" w:lineRule="auto"/>
      </w:pPr>
      <w:r>
        <w:t>______________________________________________________________________</w:t>
      </w:r>
    </w:p>
    <w:p w14:paraId="049F81CA" w14:textId="77777777" w:rsidR="00C7378B" w:rsidRDefault="00C7378B">
      <w:pPr>
        <w:spacing w:after="120"/>
      </w:pPr>
    </w:p>
    <w:p w14:paraId="7642CA51" w14:textId="77777777" w:rsidR="00C7378B" w:rsidRDefault="00000000">
      <w:pPr>
        <w:spacing w:after="40"/>
      </w:pPr>
      <w:r>
        <w:t>(e) Sodium carbonate powder and sodium sulphate powder</w:t>
      </w:r>
    </w:p>
    <w:p w14:paraId="7B587E82" w14:textId="77777777" w:rsidR="00C7378B" w:rsidRDefault="00000000">
      <w:pPr>
        <w:spacing w:after="40"/>
      </w:pPr>
      <w:r>
        <w:t>(2 marks)</w:t>
      </w:r>
    </w:p>
    <w:p w14:paraId="0CFA2F73" w14:textId="77777777" w:rsidR="00C7378B" w:rsidRDefault="00000000">
      <w:pPr>
        <w:spacing w:before="40" w:after="40" w:line="360" w:lineRule="auto"/>
      </w:pPr>
      <w:r>
        <w:t>______________________________________________________________________</w:t>
      </w:r>
    </w:p>
    <w:p w14:paraId="74FB09BE" w14:textId="77777777" w:rsidR="00C7378B" w:rsidRDefault="00000000">
      <w:pPr>
        <w:spacing w:before="40" w:after="40" w:line="360" w:lineRule="auto"/>
      </w:pPr>
      <w:r>
        <w:t>______________________________________________________________________</w:t>
      </w:r>
    </w:p>
    <w:p w14:paraId="5DB1BC5A" w14:textId="77777777" w:rsidR="00C7378B" w:rsidRDefault="00C7378B">
      <w:pPr>
        <w:spacing w:after="120"/>
      </w:pPr>
    </w:p>
    <w:p w14:paraId="0693AC21" w14:textId="77777777" w:rsidR="00C7378B" w:rsidRDefault="00000000">
      <w:pPr>
        <w:spacing w:after="40"/>
      </w:pPr>
      <w:r>
        <w:t>(f) Carbon dioxide and nitrogen</w:t>
      </w:r>
    </w:p>
    <w:p w14:paraId="6A3F22E3" w14:textId="77777777" w:rsidR="00C7378B" w:rsidRDefault="00000000">
      <w:pPr>
        <w:spacing w:after="40"/>
      </w:pPr>
      <w:r>
        <w:t>(2 marks)</w:t>
      </w:r>
    </w:p>
    <w:p w14:paraId="132A4173" w14:textId="77777777" w:rsidR="00C7378B" w:rsidRDefault="00000000">
      <w:pPr>
        <w:spacing w:before="40" w:after="40" w:line="360" w:lineRule="auto"/>
      </w:pPr>
      <w:r>
        <w:t>______________________________________________________________________</w:t>
      </w:r>
    </w:p>
    <w:p w14:paraId="571D8A3B" w14:textId="77777777" w:rsidR="00C7378B" w:rsidRDefault="00000000">
      <w:pPr>
        <w:spacing w:before="40" w:after="40" w:line="360" w:lineRule="auto"/>
      </w:pPr>
      <w:r>
        <w:t>______________________________________________________________________</w:t>
      </w:r>
    </w:p>
    <w:p w14:paraId="234CCEC7" w14:textId="77777777" w:rsidR="00C7378B" w:rsidRDefault="00C7378B">
      <w:pPr>
        <w:spacing w:after="120"/>
      </w:pPr>
    </w:p>
    <w:p w14:paraId="54A57DDC" w14:textId="77777777" w:rsidR="00C7378B" w:rsidRDefault="00000000">
      <w:pPr>
        <w:spacing w:after="40"/>
      </w:pPr>
      <w:r>
        <w:t>(g) Hydrated copper(II) sulphate and anhydrous cobalt(II) chloride</w:t>
      </w:r>
    </w:p>
    <w:p w14:paraId="6BDA4B65" w14:textId="77777777" w:rsidR="00C7378B" w:rsidRDefault="00000000">
      <w:pPr>
        <w:spacing w:after="40"/>
      </w:pPr>
      <w:r>
        <w:t>(2 marks)</w:t>
      </w:r>
    </w:p>
    <w:p w14:paraId="308B3FCD" w14:textId="77777777" w:rsidR="00C7378B" w:rsidRDefault="00000000">
      <w:pPr>
        <w:spacing w:before="40" w:after="40" w:line="360" w:lineRule="auto"/>
      </w:pPr>
      <w:r>
        <w:t>______________________________________________________________________</w:t>
      </w:r>
    </w:p>
    <w:p w14:paraId="691B7AB4" w14:textId="77777777" w:rsidR="00C7378B" w:rsidRDefault="00000000">
      <w:pPr>
        <w:spacing w:before="40" w:after="40" w:line="360" w:lineRule="auto"/>
      </w:pPr>
      <w:r>
        <w:t>______________________________________________________________________</w:t>
      </w:r>
    </w:p>
    <w:p w14:paraId="5E3F466C" w14:textId="77777777" w:rsidR="00C7378B" w:rsidRDefault="00C7378B">
      <w:pPr>
        <w:spacing w:after="120"/>
      </w:pPr>
    </w:p>
    <w:p w14:paraId="3C7D80D1" w14:textId="77777777" w:rsidR="00C7378B" w:rsidRDefault="00000000">
      <w:pPr>
        <w:spacing w:after="40"/>
      </w:pPr>
      <w:r>
        <w:t>(h) Helium and hydrogen</w:t>
      </w:r>
    </w:p>
    <w:p w14:paraId="35C394C3" w14:textId="77777777" w:rsidR="00C7378B" w:rsidRDefault="00000000">
      <w:pPr>
        <w:spacing w:after="40"/>
      </w:pPr>
      <w:r>
        <w:t>(2 marks)</w:t>
      </w:r>
    </w:p>
    <w:p w14:paraId="2B2ED794" w14:textId="77777777" w:rsidR="00C7378B" w:rsidRDefault="00000000">
      <w:pPr>
        <w:spacing w:before="40" w:after="40" w:line="360" w:lineRule="auto"/>
      </w:pPr>
      <w:r>
        <w:t>______________________________________________________________________</w:t>
      </w:r>
    </w:p>
    <w:p w14:paraId="3F112155" w14:textId="77777777" w:rsidR="00C7378B" w:rsidRDefault="00000000">
      <w:pPr>
        <w:spacing w:before="40" w:after="40" w:line="360" w:lineRule="auto"/>
      </w:pPr>
      <w:r>
        <w:t>______________________________________________________________________</w:t>
      </w:r>
    </w:p>
    <w:p w14:paraId="0F38882F" w14:textId="77777777" w:rsidR="00C7378B" w:rsidRDefault="00C7378B">
      <w:pPr>
        <w:spacing w:after="120"/>
      </w:pPr>
    </w:p>
    <w:p w14:paraId="06CD1F70" w14:textId="77777777" w:rsidR="00C7378B" w:rsidRDefault="00000000">
      <w:pPr>
        <w:spacing w:after="40"/>
      </w:pPr>
      <w:r>
        <w:t>(i) Sodium carbonate and potassium carbonate</w:t>
      </w:r>
    </w:p>
    <w:p w14:paraId="063BAD2F" w14:textId="77777777" w:rsidR="00C7378B" w:rsidRDefault="00000000">
      <w:pPr>
        <w:spacing w:after="40"/>
      </w:pPr>
      <w:r>
        <w:t>(2 marks)</w:t>
      </w:r>
    </w:p>
    <w:p w14:paraId="3A6F9EF8" w14:textId="77777777" w:rsidR="00C7378B" w:rsidRDefault="00000000">
      <w:pPr>
        <w:spacing w:before="40" w:after="40" w:line="360" w:lineRule="auto"/>
      </w:pPr>
      <w:r>
        <w:t>______________________________________________________________________</w:t>
      </w:r>
    </w:p>
    <w:p w14:paraId="67326117" w14:textId="77777777" w:rsidR="00C7378B" w:rsidRDefault="00000000">
      <w:pPr>
        <w:spacing w:before="40" w:after="40" w:line="360" w:lineRule="auto"/>
      </w:pPr>
      <w:r>
        <w:t>______________________________________________________________________</w:t>
      </w:r>
    </w:p>
    <w:p w14:paraId="12C396C2" w14:textId="77777777" w:rsidR="00C7378B" w:rsidRDefault="00C7378B">
      <w:pPr>
        <w:spacing w:after="120"/>
      </w:pPr>
    </w:p>
    <w:p w14:paraId="747B5D6D" w14:textId="77777777" w:rsidR="00C7378B" w:rsidRDefault="00000000">
      <w:r>
        <w:br w:type="page"/>
      </w:r>
    </w:p>
    <w:p w14:paraId="3BBC0D58" w14:textId="77777777" w:rsidR="00C7378B" w:rsidRDefault="00000000">
      <w:pPr>
        <w:spacing w:after="240"/>
      </w:pPr>
      <w:r>
        <w:rPr>
          <w:b/>
          <w:sz w:val="28"/>
        </w:rPr>
        <w:lastRenderedPageBreak/>
        <w:t>Answer</w:t>
      </w:r>
    </w:p>
    <w:p w14:paraId="3858AE6E" w14:textId="77777777" w:rsidR="00C7378B" w:rsidRDefault="00000000">
      <w:pPr>
        <w:spacing w:after="40"/>
      </w:pPr>
      <w:r>
        <w:rPr>
          <w:b/>
        </w:rPr>
        <w:t>1.</w:t>
      </w:r>
    </w:p>
    <w:p w14:paraId="3D28740C" w14:textId="77777777" w:rsidR="00C7378B" w:rsidRDefault="00000000">
      <w:pPr>
        <w:spacing w:after="40"/>
      </w:pPr>
      <w:r>
        <w:t>(a) This method involves physical change as no new substances are produced. / No new substances are produced in the process.</w:t>
      </w:r>
    </w:p>
    <w:p w14:paraId="53F8D224" w14:textId="77777777" w:rsidR="00C7378B" w:rsidRDefault="00000000">
      <w:pPr>
        <w:spacing w:after="80"/>
      </w:pPr>
      <w:r>
        <w:rPr>
          <w:sz w:val="18"/>
        </w:rPr>
        <w:t>Source: topic-01-planet-earth.pdf p.10</w:t>
      </w:r>
    </w:p>
    <w:p w14:paraId="0BA28A7F" w14:textId="77777777" w:rsidR="00C7378B" w:rsidRDefault="00000000">
      <w:pPr>
        <w:spacing w:after="40"/>
      </w:pPr>
      <w:r>
        <w:t>(b) (i) Silver oxide → Silver + oxygen</w:t>
      </w:r>
    </w:p>
    <w:p w14:paraId="75A7CE53" w14:textId="77777777" w:rsidR="00C7378B" w:rsidRDefault="00000000">
      <w:pPr>
        <w:spacing w:after="40"/>
      </w:pPr>
      <w:r>
        <w:t>(ii) This method involves chemical change as new substances (silver and oxygen) are produced.</w:t>
      </w:r>
    </w:p>
    <w:p w14:paraId="41A33C17" w14:textId="77777777" w:rsidR="00C7378B" w:rsidRDefault="00000000">
      <w:pPr>
        <w:spacing w:after="40"/>
      </w:pPr>
      <w:r>
        <w:t>(iii) Mercury</w:t>
      </w:r>
    </w:p>
    <w:p w14:paraId="2E451499" w14:textId="77777777" w:rsidR="00C7378B" w:rsidRDefault="00000000">
      <w:pPr>
        <w:spacing w:after="80"/>
      </w:pPr>
      <w:r>
        <w:rPr>
          <w:sz w:val="18"/>
        </w:rPr>
        <w:t>Source: topic-01-planet-earth.pdf p.10</w:t>
      </w:r>
    </w:p>
    <w:p w14:paraId="2B340E0C" w14:textId="77777777" w:rsidR="00C7378B" w:rsidRDefault="00000000">
      <w:pPr>
        <w:spacing w:after="40"/>
      </w:pPr>
      <w:r>
        <w:t>(c) (i) Lead(II) oxide + Carbon → Lead + Carbon dioxide</w:t>
      </w:r>
    </w:p>
    <w:p w14:paraId="070B9B62" w14:textId="77777777" w:rsidR="00C7378B" w:rsidRDefault="00000000">
      <w:pPr>
        <w:spacing w:after="40"/>
      </w:pPr>
      <w:r>
        <w:t>(ii) Zinc, iron, copper (any TWO)</w:t>
      </w:r>
    </w:p>
    <w:p w14:paraId="6354BAD8" w14:textId="77777777" w:rsidR="00C7378B" w:rsidRDefault="00000000">
      <w:pPr>
        <w:spacing w:after="80"/>
      </w:pPr>
      <w:r>
        <w:rPr>
          <w:sz w:val="18"/>
        </w:rPr>
        <w:t>Source: topic-01-planet-earth.pdf p.10</w:t>
      </w:r>
    </w:p>
    <w:p w14:paraId="4490CBCE" w14:textId="77777777" w:rsidR="00C7378B" w:rsidRDefault="00000000">
      <w:pPr>
        <w:spacing w:after="40"/>
      </w:pPr>
      <w:r>
        <w:t>(d) (i) Potassium / calcium / magnesium / aluminium (any ONE)</w:t>
      </w:r>
    </w:p>
    <w:p w14:paraId="01E787CA" w14:textId="77777777" w:rsidR="00C7378B" w:rsidRDefault="00000000">
      <w:pPr>
        <w:spacing w:after="40"/>
      </w:pPr>
      <w:r>
        <w:t>(ii) Bauxite</w:t>
      </w:r>
    </w:p>
    <w:p w14:paraId="2A50FDB7" w14:textId="77777777" w:rsidR="00C7378B" w:rsidRDefault="00000000">
      <w:pPr>
        <w:spacing w:after="160"/>
      </w:pPr>
      <w:r>
        <w:rPr>
          <w:sz w:val="18"/>
        </w:rPr>
        <w:t>Source: topic-01-planet-earth.pdf p.10</w:t>
      </w:r>
    </w:p>
    <w:p w14:paraId="00222B34" w14:textId="77777777" w:rsidR="00C7378B" w:rsidRDefault="00000000">
      <w:pPr>
        <w:spacing w:after="40"/>
      </w:pPr>
      <w:r>
        <w:rPr>
          <w:b/>
        </w:rPr>
        <w:t>2.</w:t>
      </w:r>
    </w:p>
    <w:p w14:paraId="39E02C94" w14:textId="77777777" w:rsidR="00C7378B" w:rsidRDefault="00000000">
      <w:pPr>
        <w:spacing w:after="40"/>
      </w:pPr>
      <w:r>
        <w:t>(a) (i) Mechanical separation (e.g. panning) / Panning</w:t>
      </w:r>
    </w:p>
    <w:p w14:paraId="681AF691" w14:textId="77777777" w:rsidR="00C7378B" w:rsidRDefault="00000000">
      <w:pPr>
        <w:spacing w:after="40"/>
      </w:pPr>
      <w:r>
        <w:t>(ii) This method involves physical change as no new substances are produced.</w:t>
      </w:r>
    </w:p>
    <w:p w14:paraId="6D7207DE" w14:textId="77777777" w:rsidR="00C7378B" w:rsidRDefault="00000000">
      <w:pPr>
        <w:spacing w:after="80"/>
      </w:pPr>
      <w:r>
        <w:rPr>
          <w:sz w:val="18"/>
        </w:rPr>
        <w:t>Source: topic-01-planet-earth.pdf p.10</w:t>
      </w:r>
    </w:p>
    <w:p w14:paraId="4AA4BEC4" w14:textId="77777777" w:rsidR="00C7378B" w:rsidRDefault="00000000">
      <w:pPr>
        <w:spacing w:after="40"/>
      </w:pPr>
      <w:r>
        <w:t>(b) (i) Heating the metal ore alone / Heating mercury(II) oxide alone</w:t>
      </w:r>
    </w:p>
    <w:p w14:paraId="2D374D6E" w14:textId="77777777" w:rsidR="00C7378B" w:rsidRDefault="00000000">
      <w:pPr>
        <w:spacing w:after="40"/>
      </w:pPr>
      <w:r>
        <w:t>(ii) Mercury(II) oxide → Mercury + oxygen</w:t>
      </w:r>
    </w:p>
    <w:p w14:paraId="3DA241D6" w14:textId="77777777" w:rsidR="00C7378B" w:rsidRDefault="00000000">
      <w:pPr>
        <w:spacing w:after="40"/>
      </w:pPr>
      <w:r>
        <w:t>This method involves chemical change as new substances are produced. / New substances (mercury and oxygen) are produced.</w:t>
      </w:r>
    </w:p>
    <w:p w14:paraId="14C49685" w14:textId="77777777" w:rsidR="00C7378B" w:rsidRDefault="00000000">
      <w:pPr>
        <w:spacing w:after="80"/>
      </w:pPr>
      <w:r>
        <w:rPr>
          <w:sz w:val="18"/>
        </w:rPr>
        <w:t>Source: topic-01-planet-earth.pdf p.10</w:t>
      </w:r>
    </w:p>
    <w:p w14:paraId="54CF35BF" w14:textId="77777777" w:rsidR="00C7378B" w:rsidRDefault="00000000">
      <w:pPr>
        <w:spacing w:after="40"/>
      </w:pPr>
      <w:r>
        <w:t>(c) Carbon</w:t>
      </w:r>
    </w:p>
    <w:p w14:paraId="2C4DBA87" w14:textId="77777777" w:rsidR="00C7378B" w:rsidRDefault="00000000">
      <w:pPr>
        <w:spacing w:after="80"/>
      </w:pPr>
      <w:r>
        <w:rPr>
          <w:sz w:val="18"/>
        </w:rPr>
        <w:t>Source: topic-01-planet-earth.pdf p.10</w:t>
      </w:r>
    </w:p>
    <w:p w14:paraId="3CF9943A" w14:textId="77777777" w:rsidR="00C7378B" w:rsidRDefault="00000000">
      <w:pPr>
        <w:spacing w:after="40"/>
      </w:pPr>
      <w:r>
        <w:t>(d) (i) Electrolysis of molten metal ore / Electrolysis of molten aluminium oxide</w:t>
      </w:r>
    </w:p>
    <w:p w14:paraId="4DB83DFA" w14:textId="77777777" w:rsidR="00C7378B" w:rsidRDefault="00000000">
      <w:pPr>
        <w:spacing w:after="40"/>
      </w:pPr>
      <w:r>
        <w:t>(ii) Aluminium oxide → Aluminium + Oxygen</w:t>
      </w:r>
    </w:p>
    <w:p w14:paraId="302E6F8C" w14:textId="77777777" w:rsidR="00C7378B" w:rsidRDefault="00000000">
      <w:pPr>
        <w:spacing w:after="40"/>
      </w:pPr>
      <w:r>
        <w:t>This method involves chemical change as new substances (aluminium and oxygen) are produced.</w:t>
      </w:r>
    </w:p>
    <w:p w14:paraId="007A0B88" w14:textId="77777777" w:rsidR="00C7378B" w:rsidRDefault="00000000">
      <w:pPr>
        <w:spacing w:after="160"/>
      </w:pPr>
      <w:r>
        <w:rPr>
          <w:sz w:val="18"/>
        </w:rPr>
        <w:t>Source: topic-01-planet-earth.pdf p.10</w:t>
      </w:r>
    </w:p>
    <w:p w14:paraId="65190053" w14:textId="77777777" w:rsidR="00C7378B" w:rsidRDefault="00000000">
      <w:pPr>
        <w:spacing w:after="40"/>
      </w:pPr>
      <w:r>
        <w:rPr>
          <w:b/>
        </w:rPr>
        <w:t>3.</w:t>
      </w:r>
    </w:p>
    <w:p w14:paraId="0B2E5888" w14:textId="77777777" w:rsidR="00C7378B" w:rsidRDefault="00000000">
      <w:pPr>
        <w:spacing w:after="40"/>
      </w:pPr>
      <w:r>
        <w:t>(a) Limestone, chalk and marble</w:t>
      </w:r>
    </w:p>
    <w:p w14:paraId="0C071953" w14:textId="77777777" w:rsidR="00C7378B" w:rsidRDefault="00000000">
      <w:pPr>
        <w:spacing w:after="80"/>
      </w:pPr>
      <w:r>
        <w:rPr>
          <w:sz w:val="18"/>
        </w:rPr>
        <w:t>Source: topic-01-planet-earth.pdf p.11</w:t>
      </w:r>
    </w:p>
    <w:p w14:paraId="0763364F" w14:textId="77777777" w:rsidR="00C7378B" w:rsidRDefault="00000000">
      <w:pPr>
        <w:spacing w:after="40"/>
      </w:pPr>
      <w:r>
        <w:t>(b) Calcium carbonate → Calcium oxide + Carbon dioxide</w:t>
      </w:r>
    </w:p>
    <w:p w14:paraId="04272E2C" w14:textId="77777777" w:rsidR="00C7378B" w:rsidRDefault="00000000">
      <w:pPr>
        <w:spacing w:after="40"/>
      </w:pPr>
      <w:r>
        <w:t>Limestone breaks down into white powder</w:t>
      </w:r>
    </w:p>
    <w:p w14:paraId="6E230DAC" w14:textId="77777777" w:rsidR="00C7378B" w:rsidRDefault="00000000">
      <w:pPr>
        <w:spacing w:after="80"/>
      </w:pPr>
      <w:r>
        <w:rPr>
          <w:sz w:val="18"/>
        </w:rPr>
        <w:t>Source: topic-01-planet-earth.pdf p.12</w:t>
      </w:r>
    </w:p>
    <w:p w14:paraId="51D06875" w14:textId="77777777" w:rsidR="00C7378B" w:rsidRDefault="00000000">
      <w:pPr>
        <w:spacing w:after="40"/>
      </w:pPr>
      <w:r>
        <w:t>(c) Limewater turns milky / Limewater turns milky; Milky solution turns colorless in excess carbon dioxide</w:t>
      </w:r>
    </w:p>
    <w:p w14:paraId="43443CC7" w14:textId="77777777" w:rsidR="00C7378B" w:rsidRDefault="00000000">
      <w:pPr>
        <w:spacing w:after="40"/>
      </w:pPr>
      <w:r>
        <w:t>Calcium hydroxide + Carbon dioxide → Calcium carbonate + Water</w:t>
      </w:r>
    </w:p>
    <w:p w14:paraId="2BDC63D4" w14:textId="77777777" w:rsidR="00C7378B" w:rsidRDefault="00000000">
      <w:pPr>
        <w:spacing w:after="40"/>
      </w:pPr>
      <w:r>
        <w:t>Calcium carbonate + Water + Carbon dioxide → Calcium hydrogencarbonate</w:t>
      </w:r>
    </w:p>
    <w:p w14:paraId="40EE8512" w14:textId="77777777" w:rsidR="00C7378B" w:rsidRDefault="00000000">
      <w:pPr>
        <w:spacing w:after="160"/>
      </w:pPr>
      <w:r>
        <w:rPr>
          <w:sz w:val="18"/>
        </w:rPr>
        <w:t>Source: topic-01-planet-earth.pdf p.12</w:t>
      </w:r>
    </w:p>
    <w:p w14:paraId="1973E134" w14:textId="77777777" w:rsidR="00C7378B" w:rsidRDefault="00000000">
      <w:pPr>
        <w:spacing w:after="40"/>
      </w:pPr>
      <w:r>
        <w:rPr>
          <w:b/>
        </w:rPr>
        <w:t>4.</w:t>
      </w:r>
    </w:p>
    <w:p w14:paraId="0D933D51" w14:textId="77777777" w:rsidR="00C7378B" w:rsidRDefault="00000000">
      <w:pPr>
        <w:spacing w:after="40"/>
      </w:pPr>
      <w:r>
        <w:t>(a) Calcium carbonate / calcite (a natural form of calcium carbonate)</w:t>
      </w:r>
    </w:p>
    <w:p w14:paraId="64A41375" w14:textId="77777777" w:rsidR="00C7378B" w:rsidRDefault="00000000">
      <w:pPr>
        <w:spacing w:after="80"/>
      </w:pPr>
      <w:r>
        <w:rPr>
          <w:sz w:val="18"/>
        </w:rPr>
        <w:t>Source: topic-01-planet-earth.pdf p.11</w:t>
      </w:r>
    </w:p>
    <w:p w14:paraId="058B50D7" w14:textId="77777777" w:rsidR="00C7378B" w:rsidRDefault="00000000">
      <w:pPr>
        <w:spacing w:after="40"/>
      </w:pPr>
      <w:r>
        <w:t>(b) [Diagram] Gas bubbled into limewater / delivery tube into limewater (labelled)</w:t>
      </w:r>
    </w:p>
    <w:p w14:paraId="4CA8F9B5" w14:textId="77777777" w:rsidR="00C7378B" w:rsidRDefault="00000000">
      <w:pPr>
        <w:spacing w:after="40"/>
      </w:pPr>
      <w:r>
        <w:lastRenderedPageBreak/>
        <w:t>(c) Limewater turns milky / If the sample contains carbonate, colorless gas will be produced which can turn limewater from colorless to milky.</w:t>
      </w:r>
    </w:p>
    <w:p w14:paraId="0980780A" w14:textId="77777777" w:rsidR="00C7378B" w:rsidRDefault="00000000">
      <w:pPr>
        <w:spacing w:after="80"/>
      </w:pPr>
      <w:r>
        <w:rPr>
          <w:sz w:val="18"/>
        </w:rPr>
        <w:t>Source: topic-01-planet-earth.pdf p.12</w:t>
      </w:r>
    </w:p>
    <w:p w14:paraId="2089BE99" w14:textId="77777777" w:rsidR="00C7378B" w:rsidRDefault="00000000">
      <w:pPr>
        <w:spacing w:after="40"/>
      </w:pPr>
      <w:r>
        <w:t>(d) Construct buildings and roads / Make cement / Make glass / Build sculptures / Neutralize acidic soil (any ONE)</w:t>
      </w:r>
    </w:p>
    <w:p w14:paraId="5F61B871" w14:textId="77777777" w:rsidR="00C7378B" w:rsidRDefault="00000000">
      <w:pPr>
        <w:spacing w:after="160"/>
      </w:pPr>
      <w:r>
        <w:rPr>
          <w:sz w:val="18"/>
        </w:rPr>
        <w:t>Source: topic-01-planet-earth.pdf p.11</w:t>
      </w:r>
    </w:p>
    <w:p w14:paraId="42ED9E1E" w14:textId="77777777" w:rsidR="00C7378B" w:rsidRDefault="00000000">
      <w:pPr>
        <w:spacing w:after="40"/>
      </w:pPr>
      <w:r>
        <w:rPr>
          <w:b/>
        </w:rPr>
        <w:t>5.</w:t>
      </w:r>
    </w:p>
    <w:p w14:paraId="30D7C149" w14:textId="77777777" w:rsidR="00C7378B" w:rsidRDefault="00000000">
      <w:pPr>
        <w:spacing w:after="40"/>
      </w:pPr>
      <w:r>
        <w:t>(a) An ore is the type of rock that contains useful minerals, from which a metal can be extracted.</w:t>
      </w:r>
    </w:p>
    <w:p w14:paraId="601EE5EF" w14:textId="77777777" w:rsidR="00C7378B" w:rsidRDefault="00000000">
      <w:pPr>
        <w:spacing w:after="80"/>
      </w:pPr>
      <w:r>
        <w:rPr>
          <w:sz w:val="18"/>
        </w:rPr>
        <w:t>Source: topic-01-planet-earth.pdf p.10</w:t>
      </w:r>
    </w:p>
    <w:p w14:paraId="1C67E88E" w14:textId="77777777" w:rsidR="00C7378B" w:rsidRDefault="00000000">
      <w:pPr>
        <w:spacing w:after="40"/>
      </w:pPr>
      <w:r>
        <w:t>(b) Calcium carbonate / calcite (a natural form of calcium carbonate)</w:t>
      </w:r>
    </w:p>
    <w:p w14:paraId="5951442F" w14:textId="77777777" w:rsidR="00C7378B" w:rsidRDefault="00000000">
      <w:pPr>
        <w:spacing w:after="80"/>
      </w:pPr>
      <w:r>
        <w:rPr>
          <w:sz w:val="18"/>
        </w:rPr>
        <w:t>Source: topic-01-planet-earth.pdf p.11</w:t>
      </w:r>
    </w:p>
    <w:p w14:paraId="1DB1AC8C" w14:textId="77777777" w:rsidR="00C7378B" w:rsidRDefault="00000000">
      <w:pPr>
        <w:spacing w:after="40"/>
      </w:pPr>
      <w:r>
        <w:t>(c) Calcium carbonate → Calcium oxide + Carbon dioxide</w:t>
      </w:r>
    </w:p>
    <w:p w14:paraId="443538CC" w14:textId="77777777" w:rsidR="00C7378B" w:rsidRDefault="00000000">
      <w:pPr>
        <w:spacing w:after="80"/>
      </w:pPr>
      <w:r>
        <w:rPr>
          <w:sz w:val="18"/>
        </w:rPr>
        <w:t>Source: topic-01-planet-earth.pdf p.12</w:t>
      </w:r>
    </w:p>
    <w:p w14:paraId="48D0BDF4" w14:textId="77777777" w:rsidR="00C7378B" w:rsidRDefault="00000000">
      <w:pPr>
        <w:spacing w:after="40"/>
      </w:pPr>
      <w:r>
        <w:t>(d) No observable change</w:t>
      </w:r>
    </w:p>
    <w:p w14:paraId="0B141D4C" w14:textId="77777777" w:rsidR="00C7378B" w:rsidRDefault="00000000">
      <w:pPr>
        <w:spacing w:after="40"/>
      </w:pPr>
      <w:r>
        <w:t>(e) Chemical change is a change in which one or more new substances are produced. Carbon dioxide + water → Carbonic acid</w:t>
      </w:r>
    </w:p>
    <w:p w14:paraId="1DB4B66B" w14:textId="77777777" w:rsidR="00C7378B" w:rsidRDefault="00000000">
      <w:pPr>
        <w:spacing w:after="80"/>
      </w:pPr>
      <w:r>
        <w:rPr>
          <w:sz w:val="18"/>
        </w:rPr>
        <w:t>Source: topic-01-planet-earth.pdf p.2, p.11</w:t>
      </w:r>
    </w:p>
    <w:p w14:paraId="38C6D720" w14:textId="77777777" w:rsidR="00C7378B" w:rsidRDefault="00000000">
      <w:pPr>
        <w:spacing w:after="40"/>
      </w:pPr>
      <w:r>
        <w:t>(f) The distilled water will be sucked back into the hot boiling tube. This may cause the cracking/breaking of the hot boiling tube.</w:t>
      </w:r>
    </w:p>
    <w:p w14:paraId="3F37BF91" w14:textId="77777777" w:rsidR="00C7378B" w:rsidRDefault="00000000">
      <w:pPr>
        <w:spacing w:after="160"/>
      </w:pPr>
      <w:r>
        <w:rPr>
          <w:sz w:val="18"/>
        </w:rPr>
        <w:t>Source: laboratory safety reasoning as in Topic 01 Part 4 sample Answer 5(f)</w:t>
      </w:r>
    </w:p>
    <w:p w14:paraId="58BCE874" w14:textId="77777777" w:rsidR="00C7378B" w:rsidRDefault="00000000">
      <w:pPr>
        <w:spacing w:after="40"/>
      </w:pPr>
      <w:r>
        <w:rPr>
          <w:b/>
        </w:rPr>
        <w:t>6.</w:t>
      </w:r>
    </w:p>
    <w:p w14:paraId="622E8E9E" w14:textId="77777777" w:rsidR="00C7378B" w:rsidRDefault="00000000">
      <w:pPr>
        <w:spacing w:after="40"/>
      </w:pPr>
      <w:r>
        <w:t>(a) (i) Calcium carbonate → Calcium oxide + Carbon dioxide</w:t>
      </w:r>
    </w:p>
    <w:p w14:paraId="2F22337E" w14:textId="77777777" w:rsidR="00C7378B" w:rsidRDefault="00000000">
      <w:pPr>
        <w:spacing w:after="40"/>
      </w:pPr>
      <w:r>
        <w:t>Limestone breaks down into white powder / (This reaction is also known as thermal decomposition)</w:t>
      </w:r>
    </w:p>
    <w:p w14:paraId="4E1E386C" w14:textId="77777777" w:rsidR="00C7378B" w:rsidRDefault="00000000">
      <w:pPr>
        <w:spacing w:after="40"/>
      </w:pPr>
      <w:r>
        <w:t>(ii) Calcium oxide + Water → Calcium hydroxide</w:t>
      </w:r>
    </w:p>
    <w:p w14:paraId="7867644B" w14:textId="77777777" w:rsidR="00C7378B" w:rsidRDefault="00000000">
      <w:pPr>
        <w:spacing w:after="40"/>
      </w:pPr>
      <w:r>
        <w:t>Heat is given off</w:t>
      </w:r>
    </w:p>
    <w:p w14:paraId="317F8204" w14:textId="77777777" w:rsidR="00C7378B" w:rsidRDefault="00000000">
      <w:pPr>
        <w:spacing w:after="80"/>
      </w:pPr>
      <w:r>
        <w:rPr>
          <w:sz w:val="18"/>
        </w:rPr>
        <w:t>Source: topic-01-planet-earth.pdf p.12</w:t>
      </w:r>
    </w:p>
    <w:p w14:paraId="03AB952B" w14:textId="77777777" w:rsidR="00C7378B" w:rsidRDefault="00000000">
      <w:pPr>
        <w:spacing w:after="40"/>
      </w:pPr>
      <w:r>
        <w:t>(b) (i) Calcium carbonate / calcite</w:t>
      </w:r>
    </w:p>
    <w:p w14:paraId="6886518F" w14:textId="77777777" w:rsidR="00C7378B" w:rsidRDefault="00000000">
      <w:pPr>
        <w:spacing w:after="40"/>
      </w:pPr>
      <w:r>
        <w:t>(ii) Colorless gas evolved; Calcium carbonate dissolves</w:t>
      </w:r>
    </w:p>
    <w:p w14:paraId="03F3CAF9" w14:textId="77777777" w:rsidR="00C7378B" w:rsidRDefault="00000000">
      <w:pPr>
        <w:spacing w:after="40"/>
      </w:pPr>
      <w:r>
        <w:t>(iii) Chemical change. Chemical change is a change in which one or more new substances are produced. / New substances (calcium chloride, carbon dioxide and water) are produced.</w:t>
      </w:r>
    </w:p>
    <w:p w14:paraId="3ABE54C6" w14:textId="77777777" w:rsidR="00C7378B" w:rsidRDefault="00000000">
      <w:pPr>
        <w:spacing w:after="160"/>
      </w:pPr>
      <w:r>
        <w:rPr>
          <w:sz w:val="18"/>
        </w:rPr>
        <w:t>Source: topic-01-planet-earth.pdf p.2, p.11–12</w:t>
      </w:r>
    </w:p>
    <w:p w14:paraId="32C7111D" w14:textId="77777777" w:rsidR="00C7378B" w:rsidRDefault="00000000">
      <w:pPr>
        <w:spacing w:after="40"/>
      </w:pPr>
      <w:r>
        <w:rPr>
          <w:b/>
        </w:rPr>
        <w:t>7.</w:t>
      </w:r>
    </w:p>
    <w:p w14:paraId="19E84F91" w14:textId="77777777" w:rsidR="00C7378B" w:rsidRDefault="00000000">
      <w:pPr>
        <w:spacing w:after="40"/>
      </w:pPr>
      <w:r>
        <w:t>(a) Colorless gas evolved; Calcium carbonate dissolves</w:t>
      </w:r>
    </w:p>
    <w:p w14:paraId="004132D7" w14:textId="77777777" w:rsidR="00C7378B" w:rsidRDefault="00000000">
      <w:pPr>
        <w:spacing w:after="40"/>
      </w:pPr>
      <w:r>
        <w:t>(b) Calcium carbonate + Hydrochloric acid → Calcium chloride + Carbon dioxide + Water</w:t>
      </w:r>
    </w:p>
    <w:p w14:paraId="60480851" w14:textId="77777777" w:rsidR="00C7378B" w:rsidRDefault="00000000">
      <w:pPr>
        <w:spacing w:after="40"/>
      </w:pPr>
      <w:r>
        <w:t>(c) Carbon dioxide</w:t>
      </w:r>
    </w:p>
    <w:p w14:paraId="4673FDB1" w14:textId="77777777" w:rsidR="00C7378B" w:rsidRDefault="00000000">
      <w:pPr>
        <w:spacing w:after="40"/>
      </w:pPr>
      <w:r>
        <w:t>(d) The candle flame is extinguished.</w:t>
      </w:r>
    </w:p>
    <w:p w14:paraId="6AD85799" w14:textId="77777777" w:rsidR="00C7378B" w:rsidRDefault="00000000">
      <w:pPr>
        <w:spacing w:after="40"/>
      </w:pPr>
      <w:r>
        <w:t>(e) Making fire extinguishers</w:t>
      </w:r>
    </w:p>
    <w:p w14:paraId="08A582CB" w14:textId="77777777" w:rsidR="00C7378B" w:rsidRDefault="00000000">
      <w:pPr>
        <w:spacing w:after="160"/>
      </w:pPr>
      <w:r>
        <w:rPr>
          <w:sz w:val="18"/>
        </w:rPr>
        <w:t>Source: topic-01-planet-earth.pdf p.12 (equation/observations); daily application as in Topic 01 Part 4 sample Answer 7(e)</w:t>
      </w:r>
    </w:p>
    <w:p w14:paraId="5097631D" w14:textId="77777777" w:rsidR="00C7378B" w:rsidRDefault="00000000">
      <w:pPr>
        <w:spacing w:after="40"/>
      </w:pPr>
      <w:r>
        <w:rPr>
          <w:b/>
        </w:rPr>
        <w:t>8.</w:t>
      </w:r>
    </w:p>
    <w:p w14:paraId="5AC2204E" w14:textId="77777777" w:rsidR="00C7378B" w:rsidRDefault="00000000">
      <w:pPr>
        <w:spacing w:after="40"/>
      </w:pPr>
      <w:r>
        <w:t>(a) Limestone, chalk and marble</w:t>
      </w:r>
    </w:p>
    <w:p w14:paraId="645E4932" w14:textId="77777777" w:rsidR="00C7378B" w:rsidRDefault="00000000">
      <w:pPr>
        <w:spacing w:after="80"/>
      </w:pPr>
      <w:r>
        <w:rPr>
          <w:sz w:val="18"/>
        </w:rPr>
        <w:t>Source: topic-01-planet-earth.pdf p.11</w:t>
      </w:r>
    </w:p>
    <w:p w14:paraId="102ADC7B" w14:textId="77777777" w:rsidR="00C7378B" w:rsidRDefault="00000000">
      <w:pPr>
        <w:spacing w:after="40"/>
      </w:pPr>
      <w:r>
        <w:t>(b) Calcium carbonate + Hydrochloric acid → Calcium chloride + Carbon dioxide + Water</w:t>
      </w:r>
    </w:p>
    <w:p w14:paraId="575921F0" w14:textId="77777777" w:rsidR="00C7378B" w:rsidRDefault="00000000">
      <w:pPr>
        <w:spacing w:after="40"/>
      </w:pPr>
      <w:r>
        <w:t>OR CaCO3(s) + 2 HCl(aq) → CaCl2(aq) + CO2(g) + H2O(l)</w:t>
      </w:r>
    </w:p>
    <w:p w14:paraId="1177EA6D" w14:textId="77777777" w:rsidR="00C7378B" w:rsidRDefault="00000000">
      <w:pPr>
        <w:spacing w:after="80"/>
      </w:pPr>
      <w:r>
        <w:rPr>
          <w:sz w:val="18"/>
        </w:rPr>
        <w:t>Source: topic-01-planet-earth.pdf p.12</w:t>
      </w:r>
    </w:p>
    <w:p w14:paraId="40692333" w14:textId="77777777" w:rsidR="00C7378B" w:rsidRDefault="00000000">
      <w:pPr>
        <w:spacing w:after="40"/>
      </w:pPr>
      <w:r>
        <w:t>(c) Calcium hydroxide + Carbon dioxide → Calcium carbonate + Water</w:t>
      </w:r>
    </w:p>
    <w:p w14:paraId="1C783FEF" w14:textId="77777777" w:rsidR="00C7378B" w:rsidRDefault="00000000">
      <w:pPr>
        <w:spacing w:after="40"/>
      </w:pPr>
      <w:r>
        <w:lastRenderedPageBreak/>
        <w:t>Calcium carbonate + Water + Carbon dioxide → Calcium hydrogencarbonate</w:t>
      </w:r>
    </w:p>
    <w:p w14:paraId="4C397696" w14:textId="77777777" w:rsidR="00C7378B" w:rsidRDefault="00000000">
      <w:pPr>
        <w:spacing w:after="40"/>
      </w:pPr>
      <w:r>
        <w:t>Limewater turns milky; Milky solution turns colorless in excess carbon dioxide</w:t>
      </w:r>
    </w:p>
    <w:p w14:paraId="53872C43" w14:textId="77777777" w:rsidR="00C7378B" w:rsidRDefault="00000000">
      <w:pPr>
        <w:spacing w:after="80"/>
      </w:pPr>
      <w:r>
        <w:rPr>
          <w:sz w:val="18"/>
        </w:rPr>
        <w:t>Source: topic-01-planet-earth.pdf p.12</w:t>
      </w:r>
    </w:p>
    <w:p w14:paraId="03B9E308" w14:textId="77777777" w:rsidR="00C7378B" w:rsidRDefault="00000000">
      <w:pPr>
        <w:spacing w:after="40"/>
      </w:pPr>
      <w:r>
        <w:t>(d) (i) Dip a clean platinum wire / nichrome wire into concentrated hydrochloric acid. Dip the wire into the sample. Heat the end of the wire strongly in a non-luminous flame. Observe the flame color.</w:t>
      </w:r>
    </w:p>
    <w:p w14:paraId="0D475179" w14:textId="77777777" w:rsidR="00C7378B" w:rsidRDefault="00000000">
      <w:pPr>
        <w:spacing w:after="40"/>
      </w:pPr>
      <w:r>
        <w:t>(ii) Brick-red</w:t>
      </w:r>
    </w:p>
    <w:p w14:paraId="040D3ED7" w14:textId="77777777" w:rsidR="00C7378B" w:rsidRDefault="00000000">
      <w:pPr>
        <w:spacing w:after="80"/>
      </w:pPr>
      <w:r>
        <w:rPr>
          <w:sz w:val="18"/>
        </w:rPr>
        <w:t>Source: topic-01-planet-earth.pdf p.8</w:t>
      </w:r>
    </w:p>
    <w:p w14:paraId="0B307435" w14:textId="77777777" w:rsidR="00C7378B" w:rsidRDefault="00000000">
      <w:pPr>
        <w:spacing w:after="40"/>
      </w:pPr>
      <w:r>
        <w:t>(e) Heat the calcium carbonate strongly. Calcium oxide can be obtained.</w:t>
      </w:r>
    </w:p>
    <w:p w14:paraId="5CE6CE46" w14:textId="77777777" w:rsidR="00C7378B" w:rsidRDefault="00000000">
      <w:pPr>
        <w:spacing w:after="40"/>
      </w:pPr>
      <w:r>
        <w:t>Calcium carbonate → Calcium oxide + Carbon dioxide</w:t>
      </w:r>
    </w:p>
    <w:p w14:paraId="1D84360A" w14:textId="77777777" w:rsidR="00C7378B" w:rsidRDefault="00000000">
      <w:pPr>
        <w:spacing w:after="40"/>
      </w:pPr>
      <w:r>
        <w:t>Add the calcium oxide into distilled water.</w:t>
      </w:r>
    </w:p>
    <w:p w14:paraId="7419D29B" w14:textId="77777777" w:rsidR="00C7378B" w:rsidRDefault="00000000">
      <w:pPr>
        <w:spacing w:after="40"/>
      </w:pPr>
      <w:r>
        <w:t>White suspension is formed. Upon filtration, colorless filtrate can be obtained. / Filter to obtain the filtrate which is limewater.</w:t>
      </w:r>
    </w:p>
    <w:p w14:paraId="1DB16E42" w14:textId="77777777" w:rsidR="00C7378B" w:rsidRDefault="00000000">
      <w:pPr>
        <w:spacing w:after="40"/>
      </w:pPr>
      <w:r>
        <w:t>Calcium oxide + Water → Calcium hydroxide</w:t>
      </w:r>
    </w:p>
    <w:p w14:paraId="3ADFADD2" w14:textId="77777777" w:rsidR="00C7378B" w:rsidRDefault="00000000">
      <w:pPr>
        <w:spacing w:after="40"/>
      </w:pPr>
      <w:r>
        <w:t>Calcium hydroxide → Calcium hydroxide solution (This is a physical change) (Calcium hydroxide is slightly soluble in water)</w:t>
      </w:r>
    </w:p>
    <w:p w14:paraId="321C34F2" w14:textId="77777777" w:rsidR="00C7378B" w:rsidRDefault="00000000">
      <w:pPr>
        <w:spacing w:after="160"/>
      </w:pPr>
      <w:r>
        <w:rPr>
          <w:sz w:val="18"/>
        </w:rPr>
        <w:t>Source: topic-01-planet-earth.pdf p.12</w:t>
      </w:r>
    </w:p>
    <w:p w14:paraId="7F27F1B7" w14:textId="77777777" w:rsidR="00C7378B" w:rsidRDefault="00000000">
      <w:pPr>
        <w:spacing w:after="40"/>
      </w:pPr>
      <w:r>
        <w:rPr>
          <w:b/>
        </w:rPr>
        <w:t>9.</w:t>
      </w:r>
    </w:p>
    <w:p w14:paraId="3A70F676" w14:textId="77777777" w:rsidR="00C7378B" w:rsidRDefault="00000000">
      <w:pPr>
        <w:spacing w:after="40"/>
      </w:pPr>
      <w:r>
        <w:t>(a) (i) Calcium oxide</w:t>
      </w:r>
    </w:p>
    <w:p w14:paraId="1AABE5CF" w14:textId="77777777" w:rsidR="00C7378B" w:rsidRDefault="00000000">
      <w:pPr>
        <w:spacing w:after="40"/>
      </w:pPr>
      <w:r>
        <w:t>(ii) It turns limewater milky / Colorless gas will be produced which can turn limewater from colorless to milky.</w:t>
      </w:r>
    </w:p>
    <w:p w14:paraId="4F9C00FA" w14:textId="77777777" w:rsidR="00C7378B" w:rsidRDefault="00000000">
      <w:pPr>
        <w:spacing w:after="80"/>
      </w:pPr>
      <w:r>
        <w:rPr>
          <w:sz w:val="18"/>
        </w:rPr>
        <w:t>Source: topic-01-planet-earth.pdf p.12</w:t>
      </w:r>
    </w:p>
    <w:p w14:paraId="2EDE5B4D" w14:textId="77777777" w:rsidR="00C7378B" w:rsidRDefault="00000000">
      <w:pPr>
        <w:spacing w:after="40"/>
      </w:pPr>
      <w:r>
        <w:t>(b) Calcium oxide + Water → Calcium hydroxide</w:t>
      </w:r>
    </w:p>
    <w:p w14:paraId="236162B4" w14:textId="77777777" w:rsidR="00C7378B" w:rsidRDefault="00000000">
      <w:pPr>
        <w:spacing w:after="40"/>
      </w:pPr>
      <w:r>
        <w:t>(c) Calcium hydroxide + Carbon dioxide → Calcium carbonate + Water</w:t>
      </w:r>
    </w:p>
    <w:p w14:paraId="6A14630A" w14:textId="77777777" w:rsidR="00C7378B" w:rsidRDefault="00000000">
      <w:pPr>
        <w:spacing w:after="40"/>
      </w:pPr>
      <w:r>
        <w:t>(d) (i) Milky solution turns colorless in excess carbon dioxide</w:t>
      </w:r>
    </w:p>
    <w:p w14:paraId="2B2853B2" w14:textId="77777777" w:rsidR="00C7378B" w:rsidRDefault="00000000">
      <w:pPr>
        <w:spacing w:after="40"/>
      </w:pPr>
      <w:r>
        <w:t>(ii) Calcium carbonate + Water + Carbon dioxide → Calcium hydrogencarbonate</w:t>
      </w:r>
    </w:p>
    <w:p w14:paraId="451F9E11" w14:textId="77777777" w:rsidR="00C7378B" w:rsidRDefault="00000000">
      <w:pPr>
        <w:spacing w:after="40"/>
      </w:pPr>
      <w:r>
        <w:t>(e) (i) Calcium chloride</w:t>
      </w:r>
    </w:p>
    <w:p w14:paraId="68FFDA2D" w14:textId="77777777" w:rsidR="00C7378B" w:rsidRDefault="00000000">
      <w:pPr>
        <w:spacing w:after="40"/>
      </w:pPr>
      <w:r>
        <w:t>(ii) Colorless gas evolved; Calcium carbonate dissolves</w:t>
      </w:r>
    </w:p>
    <w:p w14:paraId="3A61CEAF" w14:textId="77777777" w:rsidR="00C7378B" w:rsidRDefault="00000000">
      <w:pPr>
        <w:spacing w:after="160"/>
      </w:pPr>
      <w:r>
        <w:rPr>
          <w:sz w:val="18"/>
        </w:rPr>
        <w:t>Source: topic-01-planet-earth.pdf p.12</w:t>
      </w:r>
    </w:p>
    <w:p w14:paraId="5542DD59" w14:textId="77777777" w:rsidR="00C7378B" w:rsidRDefault="00000000">
      <w:pPr>
        <w:spacing w:after="40"/>
      </w:pPr>
      <w:r>
        <w:rPr>
          <w:b/>
        </w:rPr>
        <w:t>10.</w:t>
      </w:r>
    </w:p>
    <w:p w14:paraId="01328E01" w14:textId="77777777" w:rsidR="00C7378B" w:rsidRDefault="00000000">
      <w:pPr>
        <w:spacing w:after="40"/>
      </w:pPr>
      <w:r>
        <w:t>(a) Rainwater is slightly acidic:</w:t>
      </w:r>
    </w:p>
    <w:p w14:paraId="0B7E7AB5" w14:textId="77777777" w:rsidR="00C7378B" w:rsidRDefault="00000000">
      <w:pPr>
        <w:spacing w:after="40"/>
      </w:pPr>
      <w:r>
        <w:t>Carbon dioxide + water → Carbonic acid</w:t>
      </w:r>
    </w:p>
    <w:p w14:paraId="0E362A08" w14:textId="77777777" w:rsidR="00C7378B" w:rsidRDefault="00000000">
      <w:pPr>
        <w:spacing w:after="40"/>
      </w:pPr>
      <w:r>
        <w:t>Carbonic acid reacts with calcium carbonate in limestone to form water-soluble calcium hydrogencarbonate</w:t>
      </w:r>
    </w:p>
    <w:p w14:paraId="4EF71D54" w14:textId="77777777" w:rsidR="00C7378B" w:rsidRDefault="00000000">
      <w:pPr>
        <w:spacing w:after="40"/>
      </w:pPr>
      <w:r>
        <w:t>Calcium carbonate + carbonic acid → calcium hydrogencarbonate</w:t>
      </w:r>
    </w:p>
    <w:p w14:paraId="792D0C59" w14:textId="77777777" w:rsidR="00C7378B" w:rsidRDefault="00000000">
      <w:pPr>
        <w:spacing w:after="40"/>
      </w:pPr>
      <w:r>
        <w:t>Calcium hydrogencarbonate is soluble in water and thus the limestone is slowly worn away.</w:t>
      </w:r>
    </w:p>
    <w:p w14:paraId="503F98FC" w14:textId="77777777" w:rsidR="00C7378B" w:rsidRDefault="00000000">
      <w:pPr>
        <w:spacing w:after="80"/>
      </w:pPr>
      <w:r>
        <w:rPr>
          <w:sz w:val="18"/>
        </w:rPr>
        <w:t>Source: topic-01-planet-earth.pdf p.11</w:t>
      </w:r>
    </w:p>
    <w:p w14:paraId="32DCCFB1" w14:textId="77777777" w:rsidR="00C7378B" w:rsidRDefault="00000000">
      <w:pPr>
        <w:spacing w:after="40"/>
      </w:pPr>
      <w:r>
        <w:t>(b) (i) Step 3. This is a physical change / Physical change is a change in which no new substances are produced. / No new substances are produced in this step.</w:t>
      </w:r>
    </w:p>
    <w:p w14:paraId="5C189277" w14:textId="77777777" w:rsidR="00C7378B" w:rsidRDefault="00000000">
      <w:pPr>
        <w:spacing w:after="40"/>
      </w:pPr>
      <w:r>
        <w:t>(ii) Flame test. Brick-red / Brick-red flame color</w:t>
      </w:r>
    </w:p>
    <w:p w14:paraId="35B7BEEA" w14:textId="77777777" w:rsidR="00C7378B" w:rsidRDefault="00000000">
      <w:pPr>
        <w:spacing w:after="40"/>
      </w:pPr>
      <w:r>
        <w:t>(iii) Step 1: Calcium carbonate → Calcium oxide + Carbon dioxide</w:t>
      </w:r>
    </w:p>
    <w:p w14:paraId="6523EF1F" w14:textId="77777777" w:rsidR="00C7378B" w:rsidRDefault="00000000">
      <w:pPr>
        <w:spacing w:after="40"/>
      </w:pPr>
      <w:r>
        <w:t>Step 2: Calcium oxide + Water → Calcium hydroxide</w:t>
      </w:r>
    </w:p>
    <w:p w14:paraId="2E99697B" w14:textId="77777777" w:rsidR="00C7378B" w:rsidRDefault="00000000">
      <w:pPr>
        <w:spacing w:after="40"/>
      </w:pPr>
      <w:r>
        <w:t>Step 4: Calcium hydroxide + Carbon dioxide → Calcium carbonate + Water</w:t>
      </w:r>
    </w:p>
    <w:p w14:paraId="4E7058C4" w14:textId="77777777" w:rsidR="00C7378B" w:rsidRDefault="00000000">
      <w:pPr>
        <w:spacing w:after="160"/>
      </w:pPr>
      <w:r>
        <w:rPr>
          <w:sz w:val="18"/>
        </w:rPr>
        <w:t>Source: topic-01-planet-earth.pdf p.2, p.8, p.12</w:t>
      </w:r>
    </w:p>
    <w:p w14:paraId="470A432D" w14:textId="77777777" w:rsidR="00C7378B" w:rsidRDefault="00000000">
      <w:pPr>
        <w:spacing w:after="40"/>
      </w:pPr>
      <w:r>
        <w:rPr>
          <w:b/>
        </w:rPr>
        <w:t>11.</w:t>
      </w:r>
    </w:p>
    <w:p w14:paraId="6FBFE55E" w14:textId="77777777" w:rsidR="00C7378B" w:rsidRDefault="00000000">
      <w:pPr>
        <w:spacing w:after="40"/>
      </w:pPr>
      <w:r>
        <w:t>(a) It contains calcium ion and carbonate ion</w:t>
      </w:r>
    </w:p>
    <w:p w14:paraId="2FCF470D" w14:textId="77777777" w:rsidR="00C7378B" w:rsidRDefault="00000000">
      <w:pPr>
        <w:spacing w:after="40"/>
      </w:pPr>
      <w:r>
        <w:t>(b) Pass the gas into limewater. If the limewater turns milky / Colorless gas will be produced which can turn limewater from colorless to milky.</w:t>
      </w:r>
    </w:p>
    <w:p w14:paraId="3DE599F6" w14:textId="77777777" w:rsidR="00C7378B" w:rsidRDefault="00000000">
      <w:pPr>
        <w:spacing w:after="40"/>
      </w:pPr>
      <w:r>
        <w:lastRenderedPageBreak/>
        <w:t>(c) No. This is because these tests only show that the white sample contains calcium ion and carbonate ion. They cannot be used to show the presence of other substances in the sample.</w:t>
      </w:r>
    </w:p>
    <w:p w14:paraId="2C503CD9" w14:textId="77777777" w:rsidR="00C7378B" w:rsidRDefault="00000000">
      <w:pPr>
        <w:spacing w:after="160"/>
      </w:pPr>
      <w:r>
        <w:rPr>
          <w:sz w:val="18"/>
        </w:rPr>
        <w:t>Source: topic-01-planet-earth.pdf p.8, p.12; reasoning as in Part 4 sample</w:t>
      </w:r>
    </w:p>
    <w:p w14:paraId="1D3B1971" w14:textId="77777777" w:rsidR="00C7378B" w:rsidRDefault="00000000">
      <w:pPr>
        <w:spacing w:after="40"/>
      </w:pPr>
      <w:r>
        <w:rPr>
          <w:b/>
        </w:rPr>
        <w:t>12.</w:t>
      </w:r>
    </w:p>
    <w:p w14:paraId="7F4BB7E6" w14:textId="77777777" w:rsidR="00C7378B" w:rsidRDefault="00000000">
      <w:pPr>
        <w:spacing w:after="40"/>
      </w:pPr>
      <w:r>
        <w:t>(a) (i) Silver chloride / insoluble silver chloride</w:t>
      </w:r>
    </w:p>
    <w:p w14:paraId="16DAE712" w14:textId="77777777" w:rsidR="00C7378B" w:rsidRDefault="00000000">
      <w:pPr>
        <w:spacing w:after="40"/>
      </w:pPr>
      <w:r>
        <w:t>(ii) Excess dilute nitric acid / Dilute nitric acid</w:t>
      </w:r>
    </w:p>
    <w:p w14:paraId="66DF6265" w14:textId="77777777" w:rsidR="00C7378B" w:rsidRDefault="00000000">
      <w:pPr>
        <w:spacing w:after="40"/>
      </w:pPr>
      <w:r>
        <w:t>Dilute nitric acid can prevent the formation of other precipitates (e.g. silver carbonate) which are soluble in nitric acid.</w:t>
      </w:r>
    </w:p>
    <w:p w14:paraId="22CEBA20" w14:textId="77777777" w:rsidR="00C7378B" w:rsidRDefault="00000000">
      <w:pPr>
        <w:spacing w:after="80"/>
      </w:pPr>
      <w:r>
        <w:rPr>
          <w:sz w:val="18"/>
        </w:rPr>
        <w:t>Source: topic-01-planet-earth.pdf p.8</w:t>
      </w:r>
    </w:p>
    <w:p w14:paraId="6FC713A5" w14:textId="77777777" w:rsidR="00C7378B" w:rsidRDefault="00000000">
      <w:pPr>
        <w:spacing w:after="40"/>
      </w:pPr>
      <w:r>
        <w:t>(b) Carbonate / carbonate ion (colorless gas … turn limewater from colorless to milky)</w:t>
      </w:r>
    </w:p>
    <w:p w14:paraId="43499FB8" w14:textId="77777777" w:rsidR="00C7378B" w:rsidRDefault="00000000">
      <w:pPr>
        <w:spacing w:after="80"/>
      </w:pPr>
      <w:r>
        <w:rPr>
          <w:sz w:val="18"/>
        </w:rPr>
        <w:t>Source: topic-01-planet-earth.pdf p.12</w:t>
      </w:r>
    </w:p>
    <w:p w14:paraId="7A813C91" w14:textId="77777777" w:rsidR="00C7378B" w:rsidRDefault="00000000">
      <w:pPr>
        <w:spacing w:after="40"/>
      </w:pPr>
      <w:r>
        <w:t>(c) (i) Copper(II) carbonate</w:t>
      </w:r>
    </w:p>
    <w:p w14:paraId="4AFD8800" w14:textId="77777777" w:rsidR="00C7378B" w:rsidRDefault="00000000">
      <w:pPr>
        <w:spacing w:after="40"/>
      </w:pPr>
      <w:r>
        <w:t>(ii) Potassium chloride</w:t>
      </w:r>
    </w:p>
    <w:p w14:paraId="7B57559E" w14:textId="77777777" w:rsidR="00C7378B" w:rsidRDefault="00000000">
      <w:pPr>
        <w:spacing w:after="160"/>
      </w:pPr>
      <w:r>
        <w:rPr>
          <w:sz w:val="18"/>
        </w:rPr>
        <w:t>Source: topic-01-planet-earth.pdf p.8, p.12</w:t>
      </w:r>
    </w:p>
    <w:p w14:paraId="607C84A2" w14:textId="77777777" w:rsidR="00C7378B" w:rsidRDefault="00000000">
      <w:pPr>
        <w:spacing w:after="40"/>
      </w:pPr>
      <w:r>
        <w:rPr>
          <w:b/>
        </w:rPr>
        <w:t>13.</w:t>
      </w:r>
    </w:p>
    <w:p w14:paraId="23F92CF8" w14:textId="77777777" w:rsidR="00C7378B" w:rsidRDefault="00000000">
      <w:pPr>
        <w:spacing w:after="40"/>
      </w:pPr>
      <w:r>
        <w:t>(a) (i) Calcium chloride, sodium chloride (and water)</w:t>
      </w:r>
    </w:p>
    <w:p w14:paraId="293EF213" w14:textId="77777777" w:rsidR="00C7378B" w:rsidRDefault="00000000">
      <w:pPr>
        <w:spacing w:after="40"/>
      </w:pPr>
      <w:r>
        <w:t>(ii) Calcium carbonate</w:t>
      </w:r>
    </w:p>
    <w:p w14:paraId="6ED97D6B" w14:textId="77777777" w:rsidR="00C7378B" w:rsidRDefault="00000000">
      <w:pPr>
        <w:spacing w:after="80"/>
      </w:pPr>
      <w:r>
        <w:rPr>
          <w:sz w:val="18"/>
        </w:rPr>
        <w:t>Source: topic-01-planet-earth.pdf p.5 (Filtration can separate an insoluble solid (As residue) from a liquid or solution (As filtrate))</w:t>
      </w:r>
    </w:p>
    <w:p w14:paraId="28AD6CC1" w14:textId="77777777" w:rsidR="00C7378B" w:rsidRDefault="00000000">
      <w:pPr>
        <w:spacing w:after="40"/>
      </w:pPr>
      <w:r>
        <w:t>(b) To test the presence of carbonate, we can add dilute hydrochloric acid to the sample. If the sample contains carbonate, colorless gas will be produced which can turn limewater from colorless to milky.</w:t>
      </w:r>
    </w:p>
    <w:p w14:paraId="2031FDC2" w14:textId="77777777" w:rsidR="00C7378B" w:rsidRDefault="00000000">
      <w:pPr>
        <w:spacing w:after="40"/>
      </w:pPr>
      <w:r>
        <w:t>Calcium carbonate + Hydrochloric acid → Calcium chloride + Carbon dioxide + Water</w:t>
      </w:r>
    </w:p>
    <w:p w14:paraId="38E0C68E" w14:textId="77777777" w:rsidR="00C7378B" w:rsidRDefault="00000000">
      <w:pPr>
        <w:spacing w:after="80"/>
      </w:pPr>
      <w:r>
        <w:rPr>
          <w:sz w:val="18"/>
        </w:rPr>
        <w:t>Source: topic-01-planet-earth.pdf p.12</w:t>
      </w:r>
    </w:p>
    <w:p w14:paraId="222E0F94" w14:textId="77777777" w:rsidR="00C7378B" w:rsidRDefault="00000000">
      <w:pPr>
        <w:spacing w:after="40"/>
      </w:pPr>
      <w:r>
        <w:t>(c) (i) Dip a clean platinum wire / nichrome wire into concentrated hydrochloric acid. Dip the wire into the sample. Heat the end of the wire strongly in a non-luminous flame. Observe the flame color.</w:t>
      </w:r>
    </w:p>
    <w:p w14:paraId="5C185A02" w14:textId="77777777" w:rsidR="00C7378B" w:rsidRDefault="00000000">
      <w:pPr>
        <w:spacing w:after="40"/>
      </w:pPr>
      <w:r>
        <w:t>(ii) (1) Brick-red</w:t>
      </w:r>
    </w:p>
    <w:p w14:paraId="2D41F63D" w14:textId="77777777" w:rsidR="00C7378B" w:rsidRDefault="00000000">
      <w:pPr>
        <w:spacing w:after="40"/>
      </w:pPr>
      <w:r>
        <w:t>(2) Golden yellow</w:t>
      </w:r>
    </w:p>
    <w:p w14:paraId="56905122" w14:textId="77777777" w:rsidR="00C7378B" w:rsidRDefault="00000000">
      <w:pPr>
        <w:spacing w:after="40"/>
      </w:pPr>
      <w:r>
        <w:t>(iii) The brick-red flame is masked by the golden yellow flame of sodium.</w:t>
      </w:r>
    </w:p>
    <w:p w14:paraId="7985706C" w14:textId="77777777" w:rsidR="00C7378B" w:rsidRDefault="00000000">
      <w:pPr>
        <w:spacing w:after="160"/>
      </w:pPr>
      <w:r>
        <w:rPr>
          <w:sz w:val="18"/>
        </w:rPr>
        <w:t>Source: topic-01-planet-earth.pdf p.8; masking explanation as in Part 4 sample</w:t>
      </w:r>
    </w:p>
    <w:p w14:paraId="0F36CEBB" w14:textId="77777777" w:rsidR="00C7378B" w:rsidRDefault="00000000">
      <w:pPr>
        <w:spacing w:after="40"/>
      </w:pPr>
      <w:r>
        <w:rPr>
          <w:b/>
        </w:rPr>
        <w:t>14.</w:t>
      </w:r>
    </w:p>
    <w:p w14:paraId="44A59A33" w14:textId="77777777" w:rsidR="00C7378B" w:rsidRDefault="00000000">
      <w:pPr>
        <w:spacing w:after="40"/>
      </w:pPr>
      <w:r>
        <w:t>(a) Test with dry cobalt(II) chloride paper.</w:t>
      </w:r>
    </w:p>
    <w:p w14:paraId="20196E32" w14:textId="77777777" w:rsidR="00C7378B" w:rsidRDefault="00000000">
      <w:pPr>
        <w:spacing w:after="40"/>
      </w:pPr>
      <w:r>
        <w:t>If the sample contains water is added to dry cobalt(II) chloride paper, the paper will turn from blue to pink. / Only water can turn the paper from blue to pink.</w:t>
      </w:r>
    </w:p>
    <w:p w14:paraId="0AA53B93" w14:textId="77777777" w:rsidR="00C7378B" w:rsidRDefault="00000000">
      <w:pPr>
        <w:spacing w:after="80"/>
      </w:pPr>
      <w:r>
        <w:rPr>
          <w:sz w:val="18"/>
        </w:rPr>
        <w:t>Source: topic-01-planet-earth.pdf p.9</w:t>
      </w:r>
    </w:p>
    <w:p w14:paraId="7FEB2DD9" w14:textId="77777777" w:rsidR="00C7378B" w:rsidRDefault="00000000">
      <w:pPr>
        <w:spacing w:after="40"/>
      </w:pPr>
      <w:r>
        <w:t>(b) Test with acidified silver nitrate solution / silver nitrate test.</w:t>
      </w:r>
    </w:p>
    <w:p w14:paraId="7C4AC78D" w14:textId="77777777" w:rsidR="00C7378B" w:rsidRDefault="00000000">
      <w:pPr>
        <w:spacing w:after="40"/>
      </w:pPr>
      <w:r>
        <w:t>If white precipitate is produced (due to the formation of insoluble silver chloride), the sample should contain chloride ion. / Only potassium chloride gives white precipitate.</w:t>
      </w:r>
    </w:p>
    <w:p w14:paraId="5BD677D0" w14:textId="77777777" w:rsidR="00C7378B" w:rsidRDefault="00000000">
      <w:pPr>
        <w:spacing w:after="80"/>
      </w:pPr>
      <w:r>
        <w:rPr>
          <w:sz w:val="18"/>
        </w:rPr>
        <w:t>Source: topic-01-planet-earth.pdf p.8</w:t>
      </w:r>
    </w:p>
    <w:p w14:paraId="4DBF4FB0" w14:textId="77777777" w:rsidR="00C7378B" w:rsidRDefault="00000000">
      <w:pPr>
        <w:spacing w:after="40"/>
      </w:pPr>
      <w:r>
        <w:t>(c) Perform flame test.</w:t>
      </w:r>
    </w:p>
    <w:p w14:paraId="3F60E6B5" w14:textId="77777777" w:rsidR="00C7378B" w:rsidRDefault="00000000">
      <w:pPr>
        <w:spacing w:after="40"/>
      </w:pPr>
      <w:r>
        <w:t>Copper: Bluish green; Calcium: Brick-red</w:t>
      </w:r>
    </w:p>
    <w:p w14:paraId="037F8A72" w14:textId="77777777" w:rsidR="00C7378B" w:rsidRDefault="00000000">
      <w:pPr>
        <w:spacing w:after="80"/>
      </w:pPr>
      <w:r>
        <w:rPr>
          <w:sz w:val="18"/>
        </w:rPr>
        <w:t>Source: topic-01-planet-earth.pdf p.8</w:t>
      </w:r>
    </w:p>
    <w:p w14:paraId="4EEEDEFA" w14:textId="77777777" w:rsidR="00C7378B" w:rsidRDefault="00000000">
      <w:pPr>
        <w:spacing w:after="40"/>
      </w:pPr>
      <w:r>
        <w:t>(d) Add few drops of water into both solids / Using anhydrous copper(II) sulphate.</w:t>
      </w:r>
    </w:p>
    <w:p w14:paraId="3CECF310" w14:textId="77777777" w:rsidR="00C7378B" w:rsidRDefault="00000000">
      <w:pPr>
        <w:spacing w:after="40"/>
      </w:pPr>
      <w:r>
        <w:t>If the sample contains water is added to anhydrous copper(II) sulphate, the white solid will turn blue. / Only anhydrous copper(II) sulphate turns from white to blue.</w:t>
      </w:r>
    </w:p>
    <w:p w14:paraId="69358946" w14:textId="77777777" w:rsidR="00C7378B" w:rsidRDefault="00000000">
      <w:pPr>
        <w:spacing w:after="80"/>
      </w:pPr>
      <w:r>
        <w:rPr>
          <w:sz w:val="18"/>
        </w:rPr>
        <w:t>Source: topic-01-planet-earth.pdf p.9</w:t>
      </w:r>
    </w:p>
    <w:p w14:paraId="45E021D0" w14:textId="77777777" w:rsidR="00C7378B" w:rsidRDefault="00000000">
      <w:pPr>
        <w:spacing w:after="40"/>
      </w:pPr>
      <w:r>
        <w:t>(e) Add dilute hydrochloric acid into both solids.</w:t>
      </w:r>
    </w:p>
    <w:p w14:paraId="427E0B2B" w14:textId="77777777" w:rsidR="00C7378B" w:rsidRDefault="00000000">
      <w:pPr>
        <w:spacing w:after="40"/>
      </w:pPr>
      <w:r>
        <w:lastRenderedPageBreak/>
        <w:t>If the sample contains carbonate, colorless gas will be produced which can turn limewater from colorless to milky. / Only sodium carbonate gives colorless gas which turns limewater from colorless to milky.</w:t>
      </w:r>
    </w:p>
    <w:p w14:paraId="787F4BF5" w14:textId="77777777" w:rsidR="00C7378B" w:rsidRDefault="00000000">
      <w:pPr>
        <w:spacing w:after="80"/>
      </w:pPr>
      <w:r>
        <w:rPr>
          <w:sz w:val="18"/>
        </w:rPr>
        <w:t>Source: topic-01-planet-earth.pdf p.12</w:t>
      </w:r>
    </w:p>
    <w:p w14:paraId="4691DFF4" w14:textId="77777777" w:rsidR="00C7378B" w:rsidRDefault="00000000">
      <w:pPr>
        <w:spacing w:after="40"/>
      </w:pPr>
      <w:r>
        <w:t>(f) Bubble both gases into limewater.</w:t>
      </w:r>
    </w:p>
    <w:p w14:paraId="6549677C" w14:textId="77777777" w:rsidR="00C7378B" w:rsidRDefault="00000000">
      <w:pPr>
        <w:spacing w:after="40"/>
      </w:pPr>
      <w:r>
        <w:t>Only carbon dioxide can turn limewater from colorless to milky / Limewater turns milky.</w:t>
      </w:r>
    </w:p>
    <w:p w14:paraId="4C13E3B3" w14:textId="77777777" w:rsidR="00C7378B" w:rsidRDefault="00000000">
      <w:pPr>
        <w:spacing w:after="80"/>
      </w:pPr>
      <w:r>
        <w:rPr>
          <w:sz w:val="18"/>
        </w:rPr>
        <w:t>Source: topic-01-planet-earth.pdf p.12</w:t>
      </w:r>
    </w:p>
    <w:p w14:paraId="32133A32" w14:textId="77777777" w:rsidR="00C7378B" w:rsidRDefault="00000000">
      <w:pPr>
        <w:spacing w:after="40"/>
      </w:pPr>
      <w:r>
        <w:t>(g) Add water to both solids / Using dry cobalt(II) chloride paper.</w:t>
      </w:r>
    </w:p>
    <w:p w14:paraId="26AC66C8" w14:textId="77777777" w:rsidR="00C7378B" w:rsidRDefault="00000000">
      <w:pPr>
        <w:spacing w:after="40"/>
      </w:pPr>
      <w:r>
        <w:t>If the sample contains water is added to dry cobalt(II) chloride paper, the paper will turn from blue to pink. / Only anhydrous cobalt(II) chloride can turn from blue to pink.</w:t>
      </w:r>
    </w:p>
    <w:p w14:paraId="3EEFDF99" w14:textId="77777777" w:rsidR="00C7378B" w:rsidRDefault="00000000">
      <w:pPr>
        <w:spacing w:after="80"/>
      </w:pPr>
      <w:r>
        <w:rPr>
          <w:sz w:val="18"/>
        </w:rPr>
        <w:t>Source: topic-01-planet-earth.pdf p.9</w:t>
      </w:r>
    </w:p>
    <w:p w14:paraId="1361BB5D" w14:textId="77777777" w:rsidR="00C7378B" w:rsidRDefault="00000000">
      <w:pPr>
        <w:spacing w:after="40"/>
      </w:pPr>
      <w:r>
        <w:t>(h) Test with burning splint.</w:t>
      </w:r>
    </w:p>
    <w:p w14:paraId="275D9CE7" w14:textId="77777777" w:rsidR="00C7378B" w:rsidRDefault="00000000">
      <w:pPr>
        <w:spacing w:after="40"/>
      </w:pPr>
      <w:r>
        <w:t>Hydrogen be tested by burning splint and it burns with ‘pop’ sound. / Only hydrogen burns with a ‘pop’ sound.</w:t>
      </w:r>
    </w:p>
    <w:p w14:paraId="4D5913A6" w14:textId="77777777" w:rsidR="00C7378B" w:rsidRDefault="00000000">
      <w:pPr>
        <w:spacing w:after="80"/>
      </w:pPr>
      <w:r>
        <w:rPr>
          <w:sz w:val="18"/>
        </w:rPr>
        <w:t>Source: topic-01-planet-earth.pdf p.3</w:t>
      </w:r>
    </w:p>
    <w:p w14:paraId="6D5396F3" w14:textId="77777777" w:rsidR="00C7378B" w:rsidRDefault="00000000">
      <w:pPr>
        <w:spacing w:after="40"/>
      </w:pPr>
      <w:r>
        <w:t>(i) Perform flame test.</w:t>
      </w:r>
    </w:p>
    <w:p w14:paraId="3AD2EBB4" w14:textId="77777777" w:rsidR="00C7378B" w:rsidRDefault="00000000">
      <w:pPr>
        <w:spacing w:after="40"/>
      </w:pPr>
      <w:r>
        <w:t>Sodium: Golden yellow; Potassium: Lilac</w:t>
      </w:r>
    </w:p>
    <w:p w14:paraId="48A922F2" w14:textId="77777777" w:rsidR="00C7378B" w:rsidRDefault="00000000">
      <w:pPr>
        <w:spacing w:after="160"/>
      </w:pPr>
      <w:r>
        <w:rPr>
          <w:sz w:val="18"/>
        </w:rPr>
        <w:t>Source: topic-01-planet-earth.pdf p.8</w:t>
      </w:r>
    </w:p>
    <w:sectPr w:rsidR="00C7378B" w:rsidSect="00034616">
      <w:headerReference w:type="default" r:id="rId14"/>
      <w:footerReference w:type="default" r:id="rId15"/>
      <w:pgSz w:w="11906" w:h="16838"/>
      <w:pgMar w:top="850"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4C63C" w14:textId="77777777" w:rsidR="001F6305" w:rsidRDefault="001F6305">
      <w:pPr>
        <w:spacing w:after="0" w:line="240" w:lineRule="auto"/>
      </w:pPr>
      <w:r>
        <w:separator/>
      </w:r>
    </w:p>
  </w:endnote>
  <w:endnote w:type="continuationSeparator" w:id="0">
    <w:p w14:paraId="5AD822C4" w14:textId="77777777" w:rsidR="001F6305" w:rsidRDefault="001F6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84DB4" w14:textId="77777777" w:rsidR="00C7378B" w:rsidRDefault="00000000">
    <w:pPr>
      <w:pStyle w:val="Footer"/>
      <w:jc w:val="center"/>
    </w:pPr>
    <w:r>
      <w:rPr>
        <w:sz w:val="18"/>
      </w:rPr>
      <w:fldChar w:fldCharType="begin"/>
    </w:r>
    <w:r>
      <w:rPr>
        <w:sz w:val="18"/>
      </w:rPr>
      <w:instrText xml:space="preserve"> PAGE </w:instrText>
    </w:r>
    <w:r w:rsidR="006B7FC6">
      <w:rPr>
        <w:sz w:val="18"/>
      </w:rPr>
      <w:fldChar w:fldCharType="separate"/>
    </w:r>
    <w:r w:rsidR="006B7FC6">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BD9F7" w14:textId="77777777" w:rsidR="001F6305" w:rsidRDefault="001F6305">
      <w:pPr>
        <w:spacing w:after="0" w:line="240" w:lineRule="auto"/>
      </w:pPr>
      <w:r>
        <w:separator/>
      </w:r>
    </w:p>
  </w:footnote>
  <w:footnote w:type="continuationSeparator" w:id="0">
    <w:p w14:paraId="7086673E" w14:textId="77777777" w:rsidR="001F6305" w:rsidRDefault="001F63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A3BB0" w14:textId="77777777" w:rsidR="00C7378B" w:rsidRDefault="00000000">
    <w:pPr>
      <w:pStyle w:val="Header"/>
      <w:jc w:val="center"/>
    </w:pPr>
    <w:proofErr w:type="spellStart"/>
    <w:r>
      <w:rPr>
        <w:color w:val="666666"/>
        <w:sz w:val="18"/>
      </w:rPr>
      <w:t>警告</w:t>
    </w:r>
    <w:proofErr w:type="spellEnd"/>
    <w:r>
      <w:rPr>
        <w:color w:val="666666"/>
        <w:sz w:val="18"/>
      </w:rPr>
      <w:t xml:space="preserve">: </w:t>
    </w:r>
    <w:proofErr w:type="spellStart"/>
    <w:proofErr w:type="gramStart"/>
    <w:r>
      <w:rPr>
        <w:color w:val="666666"/>
        <w:sz w:val="18"/>
      </w:rPr>
      <w:t>不可翻印,販賣</w:t>
    </w:r>
    <w:proofErr w:type="gramEnd"/>
    <w:r>
      <w:rPr>
        <w:color w:val="666666"/>
        <w:sz w:val="18"/>
      </w:rPr>
      <w:t>,</w:t>
    </w:r>
    <w:proofErr w:type="gramStart"/>
    <w:r>
      <w:rPr>
        <w:color w:val="666666"/>
        <w:sz w:val="18"/>
      </w:rPr>
      <w:t>違者必究</w:t>
    </w:r>
    <w:proofErr w:type="spellEnd"/>
    <w:r>
      <w:rPr>
        <w:color w:val="666666"/>
        <w:sz w:val="18"/>
      </w:rPr>
      <w:t xml:space="preserve">  </w:t>
    </w:r>
    <w:proofErr w:type="spellStart"/>
    <w:r>
      <w:rPr>
        <w:color w:val="666666"/>
        <w:sz w:val="18"/>
      </w:rPr>
      <w:t>薈進教育中心</w:t>
    </w:r>
    <w:proofErr w:type="spellEnd"/>
    <w:proofErr w:type="gramEnd"/>
    <w:r>
      <w:rPr>
        <w:color w:val="666666"/>
        <w:sz w:val="18"/>
      </w:rPr>
      <w:t xml:space="preserve"> Unit Education Tel: </w:t>
    </w:r>
    <w:proofErr w:type="gramStart"/>
    <w:r>
      <w:rPr>
        <w:color w:val="666666"/>
        <w:sz w:val="18"/>
      </w:rPr>
      <w:t>98583618  Topic</w:t>
    </w:r>
    <w:proofErr w:type="gramEnd"/>
    <w:r>
      <w:rPr>
        <w:color w:val="666666"/>
        <w:sz w:val="18"/>
      </w:rPr>
      <w:t xml:space="preserve"> 01 Part 4 set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8175576">
    <w:abstractNumId w:val="8"/>
  </w:num>
  <w:num w:numId="2" w16cid:durableId="1289117764">
    <w:abstractNumId w:val="6"/>
  </w:num>
  <w:num w:numId="3" w16cid:durableId="2051951224">
    <w:abstractNumId w:val="5"/>
  </w:num>
  <w:num w:numId="4" w16cid:durableId="211816242">
    <w:abstractNumId w:val="4"/>
  </w:num>
  <w:num w:numId="5" w16cid:durableId="1387147423">
    <w:abstractNumId w:val="7"/>
  </w:num>
  <w:num w:numId="6" w16cid:durableId="854267200">
    <w:abstractNumId w:val="3"/>
  </w:num>
  <w:num w:numId="7" w16cid:durableId="846557766">
    <w:abstractNumId w:val="2"/>
  </w:num>
  <w:num w:numId="8" w16cid:durableId="1794592248">
    <w:abstractNumId w:val="1"/>
  </w:num>
  <w:num w:numId="9" w16cid:durableId="2074043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936"/>
    <w:rsid w:val="001F6305"/>
    <w:rsid w:val="0029639D"/>
    <w:rsid w:val="00326F90"/>
    <w:rsid w:val="005533C0"/>
    <w:rsid w:val="006B7FC6"/>
    <w:rsid w:val="007B0D26"/>
    <w:rsid w:val="008337F2"/>
    <w:rsid w:val="00880038"/>
    <w:rsid w:val="00A9454D"/>
    <w:rsid w:val="00AA1D8D"/>
    <w:rsid w:val="00B47730"/>
    <w:rsid w:val="00C36B70"/>
    <w:rsid w:val="00C7378B"/>
    <w:rsid w:val="00CB0664"/>
    <w:rsid w:val="00E27C61"/>
    <w:rsid w:val="00EC36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377EBD"/>
  <w14:defaultImageDpi w14:val="300"/>
  <w15:docId w15:val="{72E34DA5-01A3-467B-AF18-70B5DE983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20</Pages>
  <Words>4744</Words>
  <Characters>27044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 SIU KWAN</cp:lastModifiedBy>
  <cp:revision>2</cp:revision>
  <dcterms:created xsi:type="dcterms:W3CDTF">2013-12-23T23:15:00Z</dcterms:created>
  <dcterms:modified xsi:type="dcterms:W3CDTF">2026-10-04T06:45:00Z</dcterms:modified>
  <cp:category/>
</cp:coreProperties>
</file>