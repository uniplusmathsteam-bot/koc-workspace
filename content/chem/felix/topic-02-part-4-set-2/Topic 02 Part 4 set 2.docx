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0B1C3" w14:textId="77777777" w:rsidR="005A0A6B" w:rsidRDefault="00000000">
      <w:pPr>
        <w:spacing w:before="200" w:after="80"/>
      </w:pPr>
      <w:r>
        <w:rPr>
          <w:b/>
        </w:rPr>
        <w:t>1.</w:t>
      </w:r>
      <w:r>
        <w:rPr>
          <w:b/>
        </w:rPr>
        <w:tab/>
      </w:r>
      <w:r>
        <w:t>Draw the electron diagram for each of the following molecules (showing electrons in the outermost shells only).</w:t>
      </w:r>
    </w:p>
    <w:tbl>
      <w:tblPr>
        <w:tblW w:w="0" w:type="auto"/>
        <w:jc w:val="center"/>
        <w:tblLook w:val="04A0" w:firstRow="1" w:lastRow="0" w:firstColumn="1" w:lastColumn="0" w:noHBand="0" w:noVBand="1"/>
      </w:tblPr>
      <w:tblGrid>
        <w:gridCol w:w="4933"/>
        <w:gridCol w:w="4933"/>
      </w:tblGrid>
      <w:tr w:rsidR="005A0A6B" w14:paraId="18DA26AC" w14:textId="77777777">
        <w:trPr>
          <w:jc w:val="center"/>
        </w:trPr>
        <w:tc>
          <w:tcPr>
            <w:tcW w:w="4933" w:type="dxa"/>
            <w:tcBorders>
              <w:top w:val="single" w:sz="4" w:space="0" w:color="FFFFFF"/>
              <w:left w:val="single" w:sz="4" w:space="0" w:color="FFFFFF"/>
              <w:bottom w:val="single" w:sz="4" w:space="0" w:color="FFFFFF"/>
              <w:right w:val="single" w:sz="4" w:space="0" w:color="FFFFFF"/>
            </w:tcBorders>
          </w:tcPr>
          <w:p w14:paraId="7E503BB6" w14:textId="77777777" w:rsidR="005A0A6B" w:rsidRDefault="00000000">
            <w:r>
              <w:t>(a) F2</w:t>
            </w:r>
          </w:p>
          <w:p w14:paraId="670FA5F5" w14:textId="77777777" w:rsidR="005A0A6B" w:rsidRDefault="00000000">
            <w:pPr>
              <w:spacing w:before="160" w:after="160"/>
            </w:pPr>
            <w:r>
              <w:t xml:space="preserve"> </w:t>
            </w:r>
          </w:p>
          <w:p w14:paraId="5E5E971F" w14:textId="77777777" w:rsidR="005A0A6B" w:rsidRDefault="00000000">
            <w:pPr>
              <w:spacing w:before="160" w:after="160"/>
            </w:pPr>
            <w:r>
              <w:t xml:space="preserve"> </w:t>
            </w:r>
          </w:p>
          <w:p w14:paraId="6DD86869" w14:textId="77777777" w:rsidR="005A0A6B" w:rsidRDefault="00000000">
            <w:pPr>
              <w:spacing w:before="160" w:after="160"/>
            </w:pPr>
            <w:r>
              <w:t xml:space="preserve"> </w:t>
            </w:r>
          </w:p>
          <w:p w14:paraId="222A706B" w14:textId="77777777" w:rsidR="005A0A6B" w:rsidRDefault="00000000">
            <w:pPr>
              <w:spacing w:before="160" w:after="160"/>
            </w:pPr>
            <w:r>
              <w:t xml:space="preserve"> </w:t>
            </w:r>
          </w:p>
          <w:p w14:paraId="51277E7B" w14:textId="77777777" w:rsidR="005A0A6B" w:rsidRDefault="00000000">
            <w:pPr>
              <w:spacing w:before="160" w:after="160"/>
            </w:pPr>
            <w:r>
              <w:t xml:space="preserve"> </w:t>
            </w:r>
          </w:p>
        </w:tc>
        <w:tc>
          <w:tcPr>
            <w:tcW w:w="4933" w:type="dxa"/>
            <w:tcBorders>
              <w:top w:val="single" w:sz="4" w:space="0" w:color="FFFFFF"/>
              <w:left w:val="single" w:sz="4" w:space="0" w:color="FFFFFF"/>
              <w:bottom w:val="single" w:sz="4" w:space="0" w:color="FFFFFF"/>
              <w:right w:val="single" w:sz="4" w:space="0" w:color="FFFFFF"/>
            </w:tcBorders>
          </w:tcPr>
          <w:p w14:paraId="732C04B4" w14:textId="77777777" w:rsidR="005A0A6B" w:rsidRDefault="00000000">
            <w:r>
              <w:t>(b) HCl</w:t>
            </w:r>
          </w:p>
          <w:p w14:paraId="7ABD6D4A" w14:textId="77777777" w:rsidR="005A0A6B" w:rsidRDefault="00000000">
            <w:pPr>
              <w:spacing w:before="160" w:after="160"/>
            </w:pPr>
            <w:r>
              <w:t xml:space="preserve"> </w:t>
            </w:r>
          </w:p>
          <w:p w14:paraId="5016B27B" w14:textId="77777777" w:rsidR="005A0A6B" w:rsidRDefault="00000000">
            <w:pPr>
              <w:spacing w:before="160" w:after="160"/>
            </w:pPr>
            <w:r>
              <w:t xml:space="preserve"> </w:t>
            </w:r>
          </w:p>
          <w:p w14:paraId="11CA099B" w14:textId="77777777" w:rsidR="005A0A6B" w:rsidRDefault="00000000">
            <w:pPr>
              <w:spacing w:before="160" w:after="160"/>
            </w:pPr>
            <w:r>
              <w:t xml:space="preserve"> </w:t>
            </w:r>
          </w:p>
          <w:p w14:paraId="0EDF2886" w14:textId="77777777" w:rsidR="005A0A6B" w:rsidRDefault="00000000">
            <w:pPr>
              <w:spacing w:before="160" w:after="160"/>
            </w:pPr>
            <w:r>
              <w:t xml:space="preserve"> </w:t>
            </w:r>
          </w:p>
          <w:p w14:paraId="22224C69" w14:textId="77777777" w:rsidR="005A0A6B" w:rsidRDefault="00000000">
            <w:pPr>
              <w:spacing w:before="160" w:after="160"/>
            </w:pPr>
            <w:r>
              <w:t xml:space="preserve"> </w:t>
            </w:r>
          </w:p>
        </w:tc>
      </w:tr>
      <w:tr w:rsidR="005A0A6B" w14:paraId="18BB1C77" w14:textId="77777777">
        <w:trPr>
          <w:jc w:val="center"/>
        </w:trPr>
        <w:tc>
          <w:tcPr>
            <w:tcW w:w="4933" w:type="dxa"/>
            <w:tcBorders>
              <w:top w:val="single" w:sz="4" w:space="0" w:color="FFFFFF"/>
              <w:left w:val="single" w:sz="4" w:space="0" w:color="FFFFFF"/>
              <w:bottom w:val="single" w:sz="4" w:space="0" w:color="FFFFFF"/>
              <w:right w:val="single" w:sz="4" w:space="0" w:color="FFFFFF"/>
            </w:tcBorders>
          </w:tcPr>
          <w:p w14:paraId="040A55C0" w14:textId="77777777" w:rsidR="005A0A6B" w:rsidRDefault="00000000">
            <w:r>
              <w:t>(c) Br2</w:t>
            </w:r>
          </w:p>
          <w:p w14:paraId="1B88623F" w14:textId="77777777" w:rsidR="005A0A6B" w:rsidRDefault="00000000">
            <w:pPr>
              <w:spacing w:before="160" w:after="160"/>
            </w:pPr>
            <w:r>
              <w:t xml:space="preserve"> </w:t>
            </w:r>
          </w:p>
          <w:p w14:paraId="5A2DC6E7" w14:textId="77777777" w:rsidR="005A0A6B" w:rsidRDefault="00000000">
            <w:pPr>
              <w:spacing w:before="160" w:after="160"/>
            </w:pPr>
            <w:r>
              <w:t xml:space="preserve"> </w:t>
            </w:r>
          </w:p>
          <w:p w14:paraId="293478B7" w14:textId="77777777" w:rsidR="005A0A6B" w:rsidRDefault="00000000">
            <w:pPr>
              <w:spacing w:before="160" w:after="160"/>
            </w:pPr>
            <w:r>
              <w:t xml:space="preserve"> </w:t>
            </w:r>
          </w:p>
          <w:p w14:paraId="5D07D46D" w14:textId="77777777" w:rsidR="005A0A6B" w:rsidRDefault="00000000">
            <w:pPr>
              <w:spacing w:before="160" w:after="160"/>
            </w:pPr>
            <w:r>
              <w:t xml:space="preserve"> </w:t>
            </w:r>
          </w:p>
          <w:p w14:paraId="106D5289" w14:textId="77777777" w:rsidR="005A0A6B" w:rsidRDefault="00000000">
            <w:pPr>
              <w:spacing w:before="160" w:after="160"/>
            </w:pPr>
            <w:r>
              <w:t xml:space="preserve"> </w:t>
            </w:r>
          </w:p>
        </w:tc>
        <w:tc>
          <w:tcPr>
            <w:tcW w:w="4933" w:type="dxa"/>
            <w:tcBorders>
              <w:top w:val="single" w:sz="4" w:space="0" w:color="FFFFFF"/>
              <w:left w:val="single" w:sz="4" w:space="0" w:color="FFFFFF"/>
              <w:bottom w:val="single" w:sz="4" w:space="0" w:color="FFFFFF"/>
              <w:right w:val="single" w:sz="4" w:space="0" w:color="FFFFFF"/>
            </w:tcBorders>
          </w:tcPr>
          <w:p w14:paraId="4D040BB0" w14:textId="77777777" w:rsidR="005A0A6B" w:rsidRDefault="00000000">
            <w:r>
              <w:t>(d) H2S</w:t>
            </w:r>
          </w:p>
          <w:p w14:paraId="2F414870" w14:textId="77777777" w:rsidR="005A0A6B" w:rsidRDefault="00000000">
            <w:pPr>
              <w:spacing w:before="160" w:after="160"/>
            </w:pPr>
            <w:r>
              <w:t xml:space="preserve"> </w:t>
            </w:r>
          </w:p>
          <w:p w14:paraId="7684C0EF" w14:textId="77777777" w:rsidR="005A0A6B" w:rsidRDefault="00000000">
            <w:pPr>
              <w:spacing w:before="160" w:after="160"/>
            </w:pPr>
            <w:r>
              <w:t xml:space="preserve"> </w:t>
            </w:r>
          </w:p>
          <w:p w14:paraId="5DEA7F44" w14:textId="77777777" w:rsidR="005A0A6B" w:rsidRDefault="00000000">
            <w:pPr>
              <w:spacing w:before="160" w:after="160"/>
            </w:pPr>
            <w:r>
              <w:t xml:space="preserve"> </w:t>
            </w:r>
          </w:p>
          <w:p w14:paraId="08214A05" w14:textId="77777777" w:rsidR="005A0A6B" w:rsidRDefault="00000000">
            <w:pPr>
              <w:spacing w:before="160" w:after="160"/>
            </w:pPr>
            <w:r>
              <w:t xml:space="preserve"> </w:t>
            </w:r>
          </w:p>
          <w:p w14:paraId="00214E07" w14:textId="77777777" w:rsidR="005A0A6B" w:rsidRDefault="00000000">
            <w:pPr>
              <w:spacing w:before="160" w:after="160"/>
            </w:pPr>
            <w:r>
              <w:t xml:space="preserve"> </w:t>
            </w:r>
          </w:p>
        </w:tc>
      </w:tr>
      <w:tr w:rsidR="005A0A6B" w14:paraId="7879766A" w14:textId="77777777">
        <w:trPr>
          <w:jc w:val="center"/>
        </w:trPr>
        <w:tc>
          <w:tcPr>
            <w:tcW w:w="4933" w:type="dxa"/>
            <w:tcBorders>
              <w:top w:val="single" w:sz="4" w:space="0" w:color="FFFFFF"/>
              <w:left w:val="single" w:sz="4" w:space="0" w:color="FFFFFF"/>
              <w:bottom w:val="single" w:sz="4" w:space="0" w:color="FFFFFF"/>
              <w:right w:val="single" w:sz="4" w:space="0" w:color="FFFFFF"/>
            </w:tcBorders>
          </w:tcPr>
          <w:p w14:paraId="5D3FC45E" w14:textId="77777777" w:rsidR="005A0A6B" w:rsidRDefault="00000000">
            <w:r>
              <w:t>(e) PH3</w:t>
            </w:r>
          </w:p>
          <w:p w14:paraId="725D28C3" w14:textId="77777777" w:rsidR="005A0A6B" w:rsidRDefault="00000000">
            <w:pPr>
              <w:spacing w:before="160" w:after="160"/>
            </w:pPr>
            <w:r>
              <w:t xml:space="preserve"> </w:t>
            </w:r>
          </w:p>
          <w:p w14:paraId="7AF1B25A" w14:textId="77777777" w:rsidR="005A0A6B" w:rsidRDefault="00000000">
            <w:pPr>
              <w:spacing w:before="160" w:after="160"/>
            </w:pPr>
            <w:r>
              <w:t xml:space="preserve"> </w:t>
            </w:r>
          </w:p>
          <w:p w14:paraId="25542E18" w14:textId="77777777" w:rsidR="005A0A6B" w:rsidRDefault="00000000">
            <w:pPr>
              <w:spacing w:before="160" w:after="160"/>
            </w:pPr>
            <w:r>
              <w:t xml:space="preserve"> </w:t>
            </w:r>
          </w:p>
          <w:p w14:paraId="29790AE3" w14:textId="77777777" w:rsidR="005A0A6B" w:rsidRDefault="00000000">
            <w:pPr>
              <w:spacing w:before="160" w:after="160"/>
            </w:pPr>
            <w:r>
              <w:t xml:space="preserve"> </w:t>
            </w:r>
          </w:p>
          <w:p w14:paraId="23A37AD6" w14:textId="77777777" w:rsidR="005A0A6B" w:rsidRDefault="00000000">
            <w:pPr>
              <w:spacing w:before="160" w:after="160"/>
            </w:pPr>
            <w:r>
              <w:t xml:space="preserve"> </w:t>
            </w:r>
          </w:p>
        </w:tc>
        <w:tc>
          <w:tcPr>
            <w:tcW w:w="4933" w:type="dxa"/>
            <w:tcBorders>
              <w:top w:val="single" w:sz="4" w:space="0" w:color="FFFFFF"/>
              <w:left w:val="single" w:sz="4" w:space="0" w:color="FFFFFF"/>
              <w:bottom w:val="single" w:sz="4" w:space="0" w:color="FFFFFF"/>
              <w:right w:val="single" w:sz="4" w:space="0" w:color="FFFFFF"/>
            </w:tcBorders>
          </w:tcPr>
          <w:p w14:paraId="51AC2B73" w14:textId="77777777" w:rsidR="005A0A6B" w:rsidRDefault="00000000">
            <w:r>
              <w:t>(f) SiH4</w:t>
            </w:r>
          </w:p>
          <w:p w14:paraId="550BAE19" w14:textId="77777777" w:rsidR="005A0A6B" w:rsidRDefault="00000000">
            <w:pPr>
              <w:spacing w:before="160" w:after="160"/>
            </w:pPr>
            <w:r>
              <w:t xml:space="preserve"> </w:t>
            </w:r>
          </w:p>
          <w:p w14:paraId="3C22CE52" w14:textId="77777777" w:rsidR="005A0A6B" w:rsidRDefault="00000000">
            <w:pPr>
              <w:spacing w:before="160" w:after="160"/>
            </w:pPr>
            <w:r>
              <w:t xml:space="preserve"> </w:t>
            </w:r>
          </w:p>
          <w:p w14:paraId="1E520671" w14:textId="77777777" w:rsidR="005A0A6B" w:rsidRDefault="00000000">
            <w:pPr>
              <w:spacing w:before="160" w:after="160"/>
            </w:pPr>
            <w:r>
              <w:t xml:space="preserve"> </w:t>
            </w:r>
          </w:p>
          <w:p w14:paraId="4BCDF10C" w14:textId="77777777" w:rsidR="005A0A6B" w:rsidRDefault="00000000">
            <w:pPr>
              <w:spacing w:before="160" w:after="160"/>
            </w:pPr>
            <w:r>
              <w:t xml:space="preserve"> </w:t>
            </w:r>
          </w:p>
          <w:p w14:paraId="36A52497" w14:textId="77777777" w:rsidR="005A0A6B" w:rsidRDefault="00000000">
            <w:pPr>
              <w:spacing w:before="160" w:after="160"/>
            </w:pPr>
            <w:r>
              <w:t xml:space="preserve"> </w:t>
            </w:r>
          </w:p>
        </w:tc>
      </w:tr>
    </w:tbl>
    <w:p w14:paraId="66C0BE3C" w14:textId="77777777" w:rsidR="005A0A6B" w:rsidRDefault="00000000">
      <w:pPr>
        <w:tabs>
          <w:tab w:val="right" w:pos="9184"/>
        </w:tabs>
        <w:spacing w:before="120" w:after="40"/>
      </w:pPr>
      <w:r>
        <w:tab/>
        <w:t>(6 marks)</w:t>
      </w:r>
    </w:p>
    <w:p w14:paraId="3BC34F74" w14:textId="77777777" w:rsidR="00EF6EB8" w:rsidRDefault="00EF6EB8">
      <w:pPr>
        <w:rPr>
          <w:b/>
        </w:rPr>
      </w:pPr>
      <w:r>
        <w:rPr>
          <w:b/>
        </w:rPr>
        <w:br w:type="page"/>
      </w:r>
    </w:p>
    <w:p w14:paraId="0B4EFC36" w14:textId="08979F34" w:rsidR="005A0A6B" w:rsidRDefault="00000000">
      <w:pPr>
        <w:spacing w:before="200" w:after="80"/>
      </w:pPr>
      <w:r>
        <w:rPr>
          <w:b/>
        </w:rPr>
        <w:lastRenderedPageBreak/>
        <w:t>2.</w:t>
      </w:r>
      <w:r>
        <w:rPr>
          <w:b/>
        </w:rPr>
        <w:tab/>
      </w:r>
      <w:r>
        <w:t>Draw the electron diagram for each of the following molecules (showing electrons in the outermost shells only).</w:t>
      </w:r>
    </w:p>
    <w:tbl>
      <w:tblPr>
        <w:tblW w:w="0" w:type="auto"/>
        <w:jc w:val="center"/>
        <w:tblLook w:val="04A0" w:firstRow="1" w:lastRow="0" w:firstColumn="1" w:lastColumn="0" w:noHBand="0" w:noVBand="1"/>
      </w:tblPr>
      <w:tblGrid>
        <w:gridCol w:w="4933"/>
        <w:gridCol w:w="4933"/>
      </w:tblGrid>
      <w:tr w:rsidR="005A0A6B" w14:paraId="65C7B520" w14:textId="77777777">
        <w:trPr>
          <w:jc w:val="center"/>
        </w:trPr>
        <w:tc>
          <w:tcPr>
            <w:tcW w:w="4933" w:type="dxa"/>
            <w:tcBorders>
              <w:top w:val="single" w:sz="4" w:space="0" w:color="FFFFFF"/>
              <w:left w:val="single" w:sz="4" w:space="0" w:color="FFFFFF"/>
              <w:bottom w:val="single" w:sz="4" w:space="0" w:color="FFFFFF"/>
              <w:right w:val="single" w:sz="4" w:space="0" w:color="FFFFFF"/>
            </w:tcBorders>
          </w:tcPr>
          <w:p w14:paraId="702E531E" w14:textId="77777777" w:rsidR="005A0A6B" w:rsidRDefault="00000000">
            <w:r>
              <w:t>(a) H2O</w:t>
            </w:r>
          </w:p>
          <w:p w14:paraId="3C37AC3F" w14:textId="77777777" w:rsidR="005A0A6B" w:rsidRDefault="00000000">
            <w:pPr>
              <w:spacing w:before="160" w:after="160"/>
            </w:pPr>
            <w:r>
              <w:t xml:space="preserve"> </w:t>
            </w:r>
          </w:p>
          <w:p w14:paraId="3ED7BA96" w14:textId="77777777" w:rsidR="005A0A6B" w:rsidRDefault="00000000">
            <w:pPr>
              <w:spacing w:before="160" w:after="160"/>
            </w:pPr>
            <w:r>
              <w:t xml:space="preserve"> </w:t>
            </w:r>
          </w:p>
          <w:p w14:paraId="751DF431" w14:textId="77777777" w:rsidR="005A0A6B" w:rsidRDefault="00000000">
            <w:pPr>
              <w:spacing w:before="160" w:after="160"/>
            </w:pPr>
            <w:r>
              <w:t xml:space="preserve"> </w:t>
            </w:r>
          </w:p>
          <w:p w14:paraId="192DE4A1" w14:textId="77777777" w:rsidR="005A0A6B" w:rsidRDefault="00000000">
            <w:pPr>
              <w:spacing w:before="160" w:after="160"/>
            </w:pPr>
            <w:r>
              <w:t xml:space="preserve"> </w:t>
            </w:r>
          </w:p>
          <w:p w14:paraId="10A8AC77" w14:textId="77777777" w:rsidR="005A0A6B" w:rsidRDefault="00000000">
            <w:pPr>
              <w:spacing w:before="160" w:after="160"/>
            </w:pPr>
            <w:r>
              <w:t xml:space="preserve"> </w:t>
            </w:r>
          </w:p>
        </w:tc>
        <w:tc>
          <w:tcPr>
            <w:tcW w:w="4933" w:type="dxa"/>
            <w:tcBorders>
              <w:top w:val="single" w:sz="4" w:space="0" w:color="FFFFFF"/>
              <w:left w:val="single" w:sz="4" w:space="0" w:color="FFFFFF"/>
              <w:bottom w:val="single" w:sz="4" w:space="0" w:color="FFFFFF"/>
              <w:right w:val="single" w:sz="4" w:space="0" w:color="FFFFFF"/>
            </w:tcBorders>
          </w:tcPr>
          <w:p w14:paraId="31ECF8A5" w14:textId="77777777" w:rsidR="005A0A6B" w:rsidRDefault="00000000">
            <w:r>
              <w:t>(b) CO2</w:t>
            </w:r>
          </w:p>
          <w:p w14:paraId="6B0B9A3F" w14:textId="77777777" w:rsidR="005A0A6B" w:rsidRDefault="00000000">
            <w:pPr>
              <w:spacing w:before="160" w:after="160"/>
            </w:pPr>
            <w:r>
              <w:t xml:space="preserve"> </w:t>
            </w:r>
          </w:p>
          <w:p w14:paraId="37294797" w14:textId="77777777" w:rsidR="005A0A6B" w:rsidRDefault="00000000">
            <w:pPr>
              <w:spacing w:before="160" w:after="160"/>
            </w:pPr>
            <w:r>
              <w:t xml:space="preserve"> </w:t>
            </w:r>
          </w:p>
          <w:p w14:paraId="45AC4A7D" w14:textId="77777777" w:rsidR="005A0A6B" w:rsidRDefault="00000000">
            <w:pPr>
              <w:spacing w:before="160" w:after="160"/>
            </w:pPr>
            <w:r>
              <w:t xml:space="preserve"> </w:t>
            </w:r>
          </w:p>
          <w:p w14:paraId="7DB2870E" w14:textId="77777777" w:rsidR="005A0A6B" w:rsidRDefault="00000000">
            <w:pPr>
              <w:spacing w:before="160" w:after="160"/>
            </w:pPr>
            <w:r>
              <w:t xml:space="preserve"> </w:t>
            </w:r>
          </w:p>
          <w:p w14:paraId="44F428A2" w14:textId="77777777" w:rsidR="005A0A6B" w:rsidRDefault="00000000">
            <w:pPr>
              <w:spacing w:before="160" w:after="160"/>
            </w:pPr>
            <w:r>
              <w:t xml:space="preserve"> </w:t>
            </w:r>
          </w:p>
        </w:tc>
      </w:tr>
      <w:tr w:rsidR="005A0A6B" w14:paraId="3B5E0597" w14:textId="77777777">
        <w:trPr>
          <w:jc w:val="center"/>
        </w:trPr>
        <w:tc>
          <w:tcPr>
            <w:tcW w:w="4933" w:type="dxa"/>
            <w:tcBorders>
              <w:top w:val="single" w:sz="4" w:space="0" w:color="FFFFFF"/>
              <w:left w:val="single" w:sz="4" w:space="0" w:color="FFFFFF"/>
              <w:bottom w:val="single" w:sz="4" w:space="0" w:color="FFFFFF"/>
              <w:right w:val="single" w:sz="4" w:space="0" w:color="FFFFFF"/>
            </w:tcBorders>
          </w:tcPr>
          <w:p w14:paraId="397C8A81" w14:textId="77777777" w:rsidR="005A0A6B" w:rsidRDefault="00000000">
            <w:r>
              <w:t>(c) NF3</w:t>
            </w:r>
          </w:p>
          <w:p w14:paraId="79DA56B2" w14:textId="77777777" w:rsidR="005A0A6B" w:rsidRDefault="00000000">
            <w:pPr>
              <w:spacing w:before="160" w:after="160"/>
            </w:pPr>
            <w:r>
              <w:t xml:space="preserve"> </w:t>
            </w:r>
          </w:p>
          <w:p w14:paraId="483CD0B7" w14:textId="77777777" w:rsidR="005A0A6B" w:rsidRDefault="00000000">
            <w:pPr>
              <w:spacing w:before="160" w:after="160"/>
            </w:pPr>
            <w:r>
              <w:t xml:space="preserve"> </w:t>
            </w:r>
          </w:p>
          <w:p w14:paraId="601FE59A" w14:textId="77777777" w:rsidR="005A0A6B" w:rsidRDefault="00000000">
            <w:pPr>
              <w:spacing w:before="160" w:after="160"/>
            </w:pPr>
            <w:r>
              <w:t xml:space="preserve"> </w:t>
            </w:r>
          </w:p>
          <w:p w14:paraId="42B83F14" w14:textId="77777777" w:rsidR="005A0A6B" w:rsidRDefault="00000000">
            <w:pPr>
              <w:spacing w:before="160" w:after="160"/>
            </w:pPr>
            <w:r>
              <w:t xml:space="preserve"> </w:t>
            </w:r>
          </w:p>
          <w:p w14:paraId="3158BEF4" w14:textId="77777777" w:rsidR="005A0A6B" w:rsidRDefault="00000000">
            <w:pPr>
              <w:spacing w:before="160" w:after="160"/>
            </w:pPr>
            <w:r>
              <w:t xml:space="preserve"> </w:t>
            </w:r>
          </w:p>
        </w:tc>
        <w:tc>
          <w:tcPr>
            <w:tcW w:w="4933" w:type="dxa"/>
            <w:tcBorders>
              <w:top w:val="single" w:sz="4" w:space="0" w:color="FFFFFF"/>
              <w:left w:val="single" w:sz="4" w:space="0" w:color="FFFFFF"/>
              <w:bottom w:val="single" w:sz="4" w:space="0" w:color="FFFFFF"/>
              <w:right w:val="single" w:sz="4" w:space="0" w:color="FFFFFF"/>
            </w:tcBorders>
          </w:tcPr>
          <w:p w14:paraId="34A26491" w14:textId="77777777" w:rsidR="005A0A6B" w:rsidRDefault="00000000">
            <w:r>
              <w:t>(d) CCl4</w:t>
            </w:r>
          </w:p>
          <w:p w14:paraId="54F8E4EB" w14:textId="77777777" w:rsidR="005A0A6B" w:rsidRDefault="00000000">
            <w:pPr>
              <w:spacing w:before="160" w:after="160"/>
            </w:pPr>
            <w:r>
              <w:t xml:space="preserve"> </w:t>
            </w:r>
          </w:p>
          <w:p w14:paraId="6B72E7D5" w14:textId="77777777" w:rsidR="005A0A6B" w:rsidRDefault="00000000">
            <w:pPr>
              <w:spacing w:before="160" w:after="160"/>
            </w:pPr>
            <w:r>
              <w:t xml:space="preserve"> </w:t>
            </w:r>
          </w:p>
          <w:p w14:paraId="3234B5C4" w14:textId="77777777" w:rsidR="005A0A6B" w:rsidRDefault="00000000">
            <w:pPr>
              <w:spacing w:before="160" w:after="160"/>
            </w:pPr>
            <w:r>
              <w:t xml:space="preserve"> </w:t>
            </w:r>
          </w:p>
          <w:p w14:paraId="2B2DDC86" w14:textId="77777777" w:rsidR="005A0A6B" w:rsidRDefault="00000000">
            <w:pPr>
              <w:spacing w:before="160" w:after="160"/>
            </w:pPr>
            <w:r>
              <w:t xml:space="preserve"> </w:t>
            </w:r>
          </w:p>
          <w:p w14:paraId="1971BCA0" w14:textId="77777777" w:rsidR="005A0A6B" w:rsidRDefault="00000000">
            <w:pPr>
              <w:spacing w:before="160" w:after="160"/>
            </w:pPr>
            <w:r>
              <w:t xml:space="preserve"> </w:t>
            </w:r>
          </w:p>
        </w:tc>
      </w:tr>
      <w:tr w:rsidR="005A0A6B" w14:paraId="6F586F66" w14:textId="77777777">
        <w:trPr>
          <w:jc w:val="center"/>
        </w:trPr>
        <w:tc>
          <w:tcPr>
            <w:tcW w:w="4933" w:type="dxa"/>
            <w:tcBorders>
              <w:top w:val="single" w:sz="4" w:space="0" w:color="FFFFFF"/>
              <w:left w:val="single" w:sz="4" w:space="0" w:color="FFFFFF"/>
              <w:bottom w:val="single" w:sz="4" w:space="0" w:color="FFFFFF"/>
              <w:right w:val="single" w:sz="4" w:space="0" w:color="FFFFFF"/>
            </w:tcBorders>
          </w:tcPr>
          <w:p w14:paraId="210945ED" w14:textId="77777777" w:rsidR="005A0A6B" w:rsidRDefault="00000000">
            <w:r>
              <w:t>(e) SO2</w:t>
            </w:r>
          </w:p>
          <w:p w14:paraId="7BCC674A" w14:textId="77777777" w:rsidR="005A0A6B" w:rsidRDefault="00000000">
            <w:pPr>
              <w:spacing w:before="160" w:after="160"/>
            </w:pPr>
            <w:r>
              <w:t xml:space="preserve"> </w:t>
            </w:r>
          </w:p>
          <w:p w14:paraId="6BA38C0C" w14:textId="77777777" w:rsidR="005A0A6B" w:rsidRDefault="00000000">
            <w:pPr>
              <w:spacing w:before="160" w:after="160"/>
            </w:pPr>
            <w:r>
              <w:t xml:space="preserve"> </w:t>
            </w:r>
          </w:p>
          <w:p w14:paraId="7C40A676" w14:textId="77777777" w:rsidR="005A0A6B" w:rsidRDefault="00000000">
            <w:pPr>
              <w:spacing w:before="160" w:after="160"/>
            </w:pPr>
            <w:r>
              <w:t xml:space="preserve"> </w:t>
            </w:r>
          </w:p>
          <w:p w14:paraId="573EF1AE" w14:textId="77777777" w:rsidR="005A0A6B" w:rsidRDefault="00000000">
            <w:pPr>
              <w:spacing w:before="160" w:after="160"/>
            </w:pPr>
            <w:r>
              <w:t xml:space="preserve"> </w:t>
            </w:r>
          </w:p>
          <w:p w14:paraId="24CA80F2" w14:textId="77777777" w:rsidR="005A0A6B" w:rsidRDefault="00000000">
            <w:pPr>
              <w:spacing w:before="160" w:after="160"/>
            </w:pPr>
            <w:r>
              <w:t xml:space="preserve"> </w:t>
            </w:r>
          </w:p>
        </w:tc>
        <w:tc>
          <w:tcPr>
            <w:tcW w:w="4933" w:type="dxa"/>
            <w:tcBorders>
              <w:top w:val="single" w:sz="4" w:space="0" w:color="FFFFFF"/>
              <w:left w:val="single" w:sz="4" w:space="0" w:color="FFFFFF"/>
              <w:bottom w:val="single" w:sz="4" w:space="0" w:color="FFFFFF"/>
              <w:right w:val="single" w:sz="4" w:space="0" w:color="FFFFFF"/>
            </w:tcBorders>
          </w:tcPr>
          <w:p w14:paraId="07C18A80" w14:textId="77777777" w:rsidR="005A0A6B" w:rsidRDefault="00000000">
            <w:r>
              <w:t>(f) PCl3</w:t>
            </w:r>
          </w:p>
          <w:p w14:paraId="26EB0806" w14:textId="77777777" w:rsidR="005A0A6B" w:rsidRDefault="00000000">
            <w:pPr>
              <w:spacing w:before="160" w:after="160"/>
            </w:pPr>
            <w:r>
              <w:t xml:space="preserve"> </w:t>
            </w:r>
          </w:p>
          <w:p w14:paraId="219F9883" w14:textId="77777777" w:rsidR="005A0A6B" w:rsidRDefault="00000000">
            <w:pPr>
              <w:spacing w:before="160" w:after="160"/>
            </w:pPr>
            <w:r>
              <w:t xml:space="preserve"> </w:t>
            </w:r>
          </w:p>
          <w:p w14:paraId="02AA9443" w14:textId="77777777" w:rsidR="005A0A6B" w:rsidRDefault="00000000">
            <w:pPr>
              <w:spacing w:before="160" w:after="160"/>
            </w:pPr>
            <w:r>
              <w:t xml:space="preserve"> </w:t>
            </w:r>
          </w:p>
          <w:p w14:paraId="65068A6E" w14:textId="77777777" w:rsidR="005A0A6B" w:rsidRDefault="00000000">
            <w:pPr>
              <w:spacing w:before="160" w:after="160"/>
            </w:pPr>
            <w:r>
              <w:t xml:space="preserve"> </w:t>
            </w:r>
          </w:p>
          <w:p w14:paraId="46F991BA" w14:textId="77777777" w:rsidR="005A0A6B" w:rsidRDefault="00000000">
            <w:pPr>
              <w:spacing w:before="160" w:after="160"/>
            </w:pPr>
            <w:r>
              <w:t xml:space="preserve"> </w:t>
            </w:r>
          </w:p>
        </w:tc>
      </w:tr>
    </w:tbl>
    <w:p w14:paraId="2EB68C4C" w14:textId="77777777" w:rsidR="005A0A6B" w:rsidRDefault="00000000">
      <w:pPr>
        <w:tabs>
          <w:tab w:val="right" w:pos="9184"/>
        </w:tabs>
        <w:spacing w:before="120" w:after="40"/>
      </w:pPr>
      <w:r>
        <w:tab/>
        <w:t>(6 marks)</w:t>
      </w:r>
    </w:p>
    <w:p w14:paraId="003D0921" w14:textId="77777777" w:rsidR="00EF6EB8" w:rsidRDefault="00EF6EB8">
      <w:pPr>
        <w:rPr>
          <w:b/>
        </w:rPr>
      </w:pPr>
      <w:r>
        <w:rPr>
          <w:b/>
        </w:rPr>
        <w:br w:type="page"/>
      </w:r>
    </w:p>
    <w:p w14:paraId="2C311D59" w14:textId="4ECBEC82" w:rsidR="005A0A6B" w:rsidRDefault="00000000">
      <w:pPr>
        <w:spacing w:before="200" w:after="80"/>
      </w:pPr>
      <w:r>
        <w:rPr>
          <w:b/>
        </w:rPr>
        <w:lastRenderedPageBreak/>
        <w:t>3.</w:t>
      </w:r>
      <w:r>
        <w:rPr>
          <w:b/>
        </w:rPr>
        <w:tab/>
      </w:r>
      <w:r>
        <w:t>Draw the electron diagrams (showing electrons in the outermost shell only) of the compounds formed between the following pairs of elements.</w:t>
      </w:r>
    </w:p>
    <w:tbl>
      <w:tblPr>
        <w:tblW w:w="0" w:type="auto"/>
        <w:jc w:val="center"/>
        <w:tblLook w:val="04A0" w:firstRow="1" w:lastRow="0" w:firstColumn="1" w:lastColumn="0" w:noHBand="0" w:noVBand="1"/>
      </w:tblPr>
      <w:tblGrid>
        <w:gridCol w:w="4933"/>
        <w:gridCol w:w="4933"/>
      </w:tblGrid>
      <w:tr w:rsidR="005A0A6B" w14:paraId="49355887" w14:textId="77777777">
        <w:trPr>
          <w:jc w:val="center"/>
        </w:trPr>
        <w:tc>
          <w:tcPr>
            <w:tcW w:w="4933" w:type="dxa"/>
            <w:tcBorders>
              <w:top w:val="single" w:sz="4" w:space="0" w:color="FFFFFF"/>
              <w:left w:val="single" w:sz="4" w:space="0" w:color="FFFFFF"/>
              <w:bottom w:val="single" w:sz="4" w:space="0" w:color="FFFFFF"/>
              <w:right w:val="single" w:sz="4" w:space="0" w:color="FFFFFF"/>
            </w:tcBorders>
          </w:tcPr>
          <w:p w14:paraId="733F9BB9" w14:textId="77777777" w:rsidR="005A0A6B" w:rsidRDefault="00000000">
            <w:r>
              <w:t>(a) Hydrogen and Fluorine</w:t>
            </w:r>
          </w:p>
          <w:p w14:paraId="6A45F17B" w14:textId="77777777" w:rsidR="005A0A6B" w:rsidRDefault="00000000">
            <w:pPr>
              <w:spacing w:before="160" w:after="160"/>
            </w:pPr>
            <w:r>
              <w:t xml:space="preserve"> </w:t>
            </w:r>
          </w:p>
          <w:p w14:paraId="184DDD78" w14:textId="77777777" w:rsidR="005A0A6B" w:rsidRDefault="00000000">
            <w:pPr>
              <w:spacing w:before="160" w:after="160"/>
            </w:pPr>
            <w:r>
              <w:t xml:space="preserve"> </w:t>
            </w:r>
          </w:p>
          <w:p w14:paraId="7E35F9A4" w14:textId="77777777" w:rsidR="005A0A6B" w:rsidRDefault="00000000">
            <w:pPr>
              <w:spacing w:before="160" w:after="160"/>
            </w:pPr>
            <w:r>
              <w:t xml:space="preserve"> </w:t>
            </w:r>
          </w:p>
          <w:p w14:paraId="77B6F97E" w14:textId="77777777" w:rsidR="005A0A6B" w:rsidRDefault="00000000">
            <w:pPr>
              <w:spacing w:before="160" w:after="160"/>
            </w:pPr>
            <w:r>
              <w:t xml:space="preserve"> </w:t>
            </w:r>
          </w:p>
          <w:p w14:paraId="418E4CC9" w14:textId="77777777" w:rsidR="005A0A6B" w:rsidRDefault="00000000">
            <w:pPr>
              <w:spacing w:before="160" w:after="160"/>
            </w:pPr>
            <w:r>
              <w:t xml:space="preserve"> </w:t>
            </w:r>
          </w:p>
        </w:tc>
        <w:tc>
          <w:tcPr>
            <w:tcW w:w="4933" w:type="dxa"/>
            <w:tcBorders>
              <w:top w:val="single" w:sz="4" w:space="0" w:color="FFFFFF"/>
              <w:left w:val="single" w:sz="4" w:space="0" w:color="FFFFFF"/>
              <w:bottom w:val="single" w:sz="4" w:space="0" w:color="FFFFFF"/>
              <w:right w:val="single" w:sz="4" w:space="0" w:color="FFFFFF"/>
            </w:tcBorders>
          </w:tcPr>
          <w:p w14:paraId="0B249829" w14:textId="77777777" w:rsidR="005A0A6B" w:rsidRDefault="00000000">
            <w:r>
              <w:t>(b) Carbon and Oxygen</w:t>
            </w:r>
          </w:p>
          <w:p w14:paraId="15EE07E8" w14:textId="77777777" w:rsidR="005A0A6B" w:rsidRDefault="00000000">
            <w:pPr>
              <w:spacing w:before="160" w:after="160"/>
            </w:pPr>
            <w:r>
              <w:t xml:space="preserve"> </w:t>
            </w:r>
          </w:p>
          <w:p w14:paraId="67B20CCC" w14:textId="77777777" w:rsidR="005A0A6B" w:rsidRDefault="00000000">
            <w:pPr>
              <w:spacing w:before="160" w:after="160"/>
            </w:pPr>
            <w:r>
              <w:t xml:space="preserve"> </w:t>
            </w:r>
          </w:p>
          <w:p w14:paraId="34A1CCD2" w14:textId="77777777" w:rsidR="005A0A6B" w:rsidRDefault="00000000">
            <w:pPr>
              <w:spacing w:before="160" w:after="160"/>
            </w:pPr>
            <w:r>
              <w:t xml:space="preserve"> </w:t>
            </w:r>
          </w:p>
          <w:p w14:paraId="3E3B5E8B" w14:textId="77777777" w:rsidR="005A0A6B" w:rsidRDefault="00000000">
            <w:pPr>
              <w:spacing w:before="160" w:after="160"/>
            </w:pPr>
            <w:r>
              <w:t xml:space="preserve"> </w:t>
            </w:r>
          </w:p>
          <w:p w14:paraId="06A6D490" w14:textId="77777777" w:rsidR="005A0A6B" w:rsidRDefault="00000000">
            <w:pPr>
              <w:spacing w:before="160" w:after="160"/>
            </w:pPr>
            <w:r>
              <w:t xml:space="preserve"> </w:t>
            </w:r>
          </w:p>
        </w:tc>
      </w:tr>
      <w:tr w:rsidR="005A0A6B" w14:paraId="605E31D7" w14:textId="77777777">
        <w:trPr>
          <w:jc w:val="center"/>
        </w:trPr>
        <w:tc>
          <w:tcPr>
            <w:tcW w:w="4933" w:type="dxa"/>
            <w:tcBorders>
              <w:top w:val="single" w:sz="4" w:space="0" w:color="FFFFFF"/>
              <w:left w:val="single" w:sz="4" w:space="0" w:color="FFFFFF"/>
              <w:bottom w:val="single" w:sz="4" w:space="0" w:color="FFFFFF"/>
              <w:right w:val="single" w:sz="4" w:space="0" w:color="FFFFFF"/>
            </w:tcBorders>
          </w:tcPr>
          <w:p w14:paraId="1E920012" w14:textId="77777777" w:rsidR="005A0A6B" w:rsidRDefault="00000000">
            <w:r>
              <w:t>(c) Nitrogen and Chlorine</w:t>
            </w:r>
          </w:p>
          <w:p w14:paraId="621981E3" w14:textId="77777777" w:rsidR="005A0A6B" w:rsidRDefault="00000000">
            <w:pPr>
              <w:spacing w:before="160" w:after="160"/>
            </w:pPr>
            <w:r>
              <w:t xml:space="preserve"> </w:t>
            </w:r>
          </w:p>
          <w:p w14:paraId="0798C905" w14:textId="77777777" w:rsidR="005A0A6B" w:rsidRDefault="00000000">
            <w:pPr>
              <w:spacing w:before="160" w:after="160"/>
            </w:pPr>
            <w:r>
              <w:t xml:space="preserve"> </w:t>
            </w:r>
          </w:p>
          <w:p w14:paraId="0B647958" w14:textId="77777777" w:rsidR="005A0A6B" w:rsidRDefault="00000000">
            <w:pPr>
              <w:spacing w:before="160" w:after="160"/>
            </w:pPr>
            <w:r>
              <w:t xml:space="preserve"> </w:t>
            </w:r>
          </w:p>
          <w:p w14:paraId="288FE51C" w14:textId="77777777" w:rsidR="005A0A6B" w:rsidRDefault="00000000">
            <w:pPr>
              <w:spacing w:before="160" w:after="160"/>
            </w:pPr>
            <w:r>
              <w:t xml:space="preserve"> </w:t>
            </w:r>
          </w:p>
          <w:p w14:paraId="3355293B" w14:textId="77777777" w:rsidR="005A0A6B" w:rsidRDefault="00000000">
            <w:pPr>
              <w:spacing w:before="160" w:after="160"/>
            </w:pPr>
            <w:r>
              <w:t xml:space="preserve"> </w:t>
            </w:r>
          </w:p>
        </w:tc>
        <w:tc>
          <w:tcPr>
            <w:tcW w:w="4933" w:type="dxa"/>
            <w:tcBorders>
              <w:top w:val="single" w:sz="4" w:space="0" w:color="FFFFFF"/>
              <w:left w:val="single" w:sz="4" w:space="0" w:color="FFFFFF"/>
              <w:bottom w:val="single" w:sz="4" w:space="0" w:color="FFFFFF"/>
              <w:right w:val="single" w:sz="4" w:space="0" w:color="FFFFFF"/>
            </w:tcBorders>
          </w:tcPr>
          <w:p w14:paraId="651B8FE7" w14:textId="77777777" w:rsidR="005A0A6B" w:rsidRDefault="00000000">
            <w:r>
              <w:t>(d) Sulphur and Hydrogen</w:t>
            </w:r>
          </w:p>
          <w:p w14:paraId="6D6C7817" w14:textId="77777777" w:rsidR="005A0A6B" w:rsidRDefault="00000000">
            <w:pPr>
              <w:spacing w:before="160" w:after="160"/>
            </w:pPr>
            <w:r>
              <w:t xml:space="preserve"> </w:t>
            </w:r>
          </w:p>
          <w:p w14:paraId="75480F20" w14:textId="77777777" w:rsidR="005A0A6B" w:rsidRDefault="00000000">
            <w:pPr>
              <w:spacing w:before="160" w:after="160"/>
            </w:pPr>
            <w:r>
              <w:t xml:space="preserve"> </w:t>
            </w:r>
          </w:p>
          <w:p w14:paraId="687939BB" w14:textId="77777777" w:rsidR="005A0A6B" w:rsidRDefault="00000000">
            <w:pPr>
              <w:spacing w:before="160" w:after="160"/>
            </w:pPr>
            <w:r>
              <w:t xml:space="preserve"> </w:t>
            </w:r>
          </w:p>
          <w:p w14:paraId="0DA8A58F" w14:textId="77777777" w:rsidR="005A0A6B" w:rsidRDefault="00000000">
            <w:pPr>
              <w:spacing w:before="160" w:after="160"/>
            </w:pPr>
            <w:r>
              <w:t xml:space="preserve"> </w:t>
            </w:r>
          </w:p>
          <w:p w14:paraId="19E424A3" w14:textId="77777777" w:rsidR="005A0A6B" w:rsidRDefault="00000000">
            <w:pPr>
              <w:spacing w:before="160" w:after="160"/>
            </w:pPr>
            <w:r>
              <w:t xml:space="preserve"> </w:t>
            </w:r>
          </w:p>
        </w:tc>
      </w:tr>
      <w:tr w:rsidR="005A0A6B" w14:paraId="1072E713" w14:textId="77777777">
        <w:trPr>
          <w:jc w:val="center"/>
        </w:trPr>
        <w:tc>
          <w:tcPr>
            <w:tcW w:w="4933" w:type="dxa"/>
            <w:tcBorders>
              <w:top w:val="single" w:sz="4" w:space="0" w:color="FFFFFF"/>
              <w:left w:val="single" w:sz="4" w:space="0" w:color="FFFFFF"/>
              <w:bottom w:val="single" w:sz="4" w:space="0" w:color="FFFFFF"/>
              <w:right w:val="single" w:sz="4" w:space="0" w:color="FFFFFF"/>
            </w:tcBorders>
          </w:tcPr>
          <w:p w14:paraId="18AB00E4" w14:textId="77777777" w:rsidR="005A0A6B" w:rsidRDefault="00000000">
            <w:r>
              <w:t>(e) Phosphorus and Hydrogen</w:t>
            </w:r>
          </w:p>
          <w:p w14:paraId="734DE100" w14:textId="77777777" w:rsidR="005A0A6B" w:rsidRDefault="00000000">
            <w:pPr>
              <w:spacing w:before="160" w:after="160"/>
            </w:pPr>
            <w:r>
              <w:t xml:space="preserve"> </w:t>
            </w:r>
          </w:p>
          <w:p w14:paraId="0DBDA35B" w14:textId="77777777" w:rsidR="005A0A6B" w:rsidRDefault="00000000">
            <w:pPr>
              <w:spacing w:before="160" w:after="160"/>
            </w:pPr>
            <w:r>
              <w:t xml:space="preserve"> </w:t>
            </w:r>
          </w:p>
          <w:p w14:paraId="3F309255" w14:textId="77777777" w:rsidR="005A0A6B" w:rsidRDefault="00000000">
            <w:pPr>
              <w:spacing w:before="160" w:after="160"/>
            </w:pPr>
            <w:r>
              <w:t xml:space="preserve"> </w:t>
            </w:r>
          </w:p>
          <w:p w14:paraId="456A8A2A" w14:textId="77777777" w:rsidR="005A0A6B" w:rsidRDefault="00000000">
            <w:pPr>
              <w:spacing w:before="160" w:after="160"/>
            </w:pPr>
            <w:r>
              <w:t xml:space="preserve"> </w:t>
            </w:r>
          </w:p>
          <w:p w14:paraId="23434B72" w14:textId="77777777" w:rsidR="005A0A6B" w:rsidRDefault="00000000">
            <w:pPr>
              <w:spacing w:before="160" w:after="160"/>
            </w:pPr>
            <w:r>
              <w:t xml:space="preserve"> </w:t>
            </w:r>
          </w:p>
        </w:tc>
        <w:tc>
          <w:tcPr>
            <w:tcW w:w="4933" w:type="dxa"/>
            <w:tcBorders>
              <w:top w:val="single" w:sz="4" w:space="0" w:color="FFFFFF"/>
              <w:left w:val="single" w:sz="4" w:space="0" w:color="FFFFFF"/>
              <w:bottom w:val="single" w:sz="4" w:space="0" w:color="FFFFFF"/>
              <w:right w:val="single" w:sz="4" w:space="0" w:color="FFFFFF"/>
            </w:tcBorders>
          </w:tcPr>
          <w:p w14:paraId="67B21440" w14:textId="77777777" w:rsidR="005A0A6B" w:rsidRDefault="00000000">
            <w:r>
              <w:t>(f) Silicon and Fluorine</w:t>
            </w:r>
          </w:p>
          <w:p w14:paraId="35BFD22A" w14:textId="77777777" w:rsidR="005A0A6B" w:rsidRDefault="00000000">
            <w:pPr>
              <w:spacing w:before="160" w:after="160"/>
            </w:pPr>
            <w:r>
              <w:t xml:space="preserve"> </w:t>
            </w:r>
          </w:p>
          <w:p w14:paraId="1AEE52DA" w14:textId="77777777" w:rsidR="005A0A6B" w:rsidRDefault="00000000">
            <w:pPr>
              <w:spacing w:before="160" w:after="160"/>
            </w:pPr>
            <w:r>
              <w:t xml:space="preserve"> </w:t>
            </w:r>
          </w:p>
          <w:p w14:paraId="43ED3483" w14:textId="77777777" w:rsidR="005A0A6B" w:rsidRDefault="00000000">
            <w:pPr>
              <w:spacing w:before="160" w:after="160"/>
            </w:pPr>
            <w:r>
              <w:t xml:space="preserve"> </w:t>
            </w:r>
          </w:p>
          <w:p w14:paraId="7E044BB8" w14:textId="77777777" w:rsidR="005A0A6B" w:rsidRDefault="00000000">
            <w:pPr>
              <w:spacing w:before="160" w:after="160"/>
            </w:pPr>
            <w:r>
              <w:t xml:space="preserve"> </w:t>
            </w:r>
          </w:p>
          <w:p w14:paraId="05D9D2A6" w14:textId="77777777" w:rsidR="005A0A6B" w:rsidRDefault="00000000">
            <w:pPr>
              <w:spacing w:before="160" w:after="160"/>
            </w:pPr>
            <w:r>
              <w:t xml:space="preserve"> </w:t>
            </w:r>
          </w:p>
        </w:tc>
      </w:tr>
    </w:tbl>
    <w:p w14:paraId="2317834B" w14:textId="77777777" w:rsidR="005A0A6B" w:rsidRDefault="00000000">
      <w:pPr>
        <w:tabs>
          <w:tab w:val="right" w:pos="9184"/>
        </w:tabs>
        <w:spacing w:before="120" w:after="40"/>
      </w:pPr>
      <w:r>
        <w:tab/>
        <w:t>(6 marks)</w:t>
      </w:r>
    </w:p>
    <w:p w14:paraId="02E7A7D1" w14:textId="77777777" w:rsidR="00EF6EB8" w:rsidRDefault="00EF6EB8">
      <w:pPr>
        <w:rPr>
          <w:b/>
        </w:rPr>
      </w:pPr>
      <w:r>
        <w:rPr>
          <w:b/>
        </w:rPr>
        <w:br w:type="page"/>
      </w:r>
    </w:p>
    <w:p w14:paraId="5814A159" w14:textId="4093D88E" w:rsidR="005A0A6B" w:rsidRDefault="00000000">
      <w:pPr>
        <w:spacing w:before="200" w:after="80"/>
      </w:pPr>
      <w:r>
        <w:rPr>
          <w:b/>
        </w:rPr>
        <w:lastRenderedPageBreak/>
        <w:t>4.</w:t>
      </w:r>
      <w:r>
        <w:rPr>
          <w:b/>
        </w:rPr>
        <w:tab/>
      </w:r>
      <w:r>
        <w:t>Draw the electron diagram for each of the following molecules (showing electrons in the outermost shells only).</w:t>
      </w:r>
    </w:p>
    <w:tbl>
      <w:tblPr>
        <w:tblW w:w="0" w:type="auto"/>
        <w:jc w:val="center"/>
        <w:tblLook w:val="04A0" w:firstRow="1" w:lastRow="0" w:firstColumn="1" w:lastColumn="0" w:noHBand="0" w:noVBand="1"/>
      </w:tblPr>
      <w:tblGrid>
        <w:gridCol w:w="4933"/>
        <w:gridCol w:w="4933"/>
      </w:tblGrid>
      <w:tr w:rsidR="005A0A6B" w14:paraId="4D8F2B76" w14:textId="77777777">
        <w:trPr>
          <w:jc w:val="center"/>
        </w:trPr>
        <w:tc>
          <w:tcPr>
            <w:tcW w:w="4933" w:type="dxa"/>
            <w:tcBorders>
              <w:top w:val="single" w:sz="4" w:space="0" w:color="FFFFFF"/>
              <w:left w:val="single" w:sz="4" w:space="0" w:color="FFFFFF"/>
              <w:bottom w:val="single" w:sz="4" w:space="0" w:color="FFFFFF"/>
              <w:right w:val="single" w:sz="4" w:space="0" w:color="FFFFFF"/>
            </w:tcBorders>
          </w:tcPr>
          <w:p w14:paraId="2A7EA9A7" w14:textId="77777777" w:rsidR="005A0A6B" w:rsidRDefault="00000000">
            <w:r>
              <w:t>(a) HCN</w:t>
            </w:r>
          </w:p>
          <w:p w14:paraId="583F28BC" w14:textId="77777777" w:rsidR="005A0A6B" w:rsidRDefault="00000000">
            <w:pPr>
              <w:spacing w:before="160" w:after="160"/>
            </w:pPr>
            <w:r>
              <w:t xml:space="preserve"> </w:t>
            </w:r>
          </w:p>
          <w:p w14:paraId="0A0A8F90" w14:textId="77777777" w:rsidR="005A0A6B" w:rsidRDefault="00000000">
            <w:pPr>
              <w:spacing w:before="160" w:after="160"/>
            </w:pPr>
            <w:r>
              <w:t xml:space="preserve"> </w:t>
            </w:r>
          </w:p>
          <w:p w14:paraId="523243EE" w14:textId="77777777" w:rsidR="005A0A6B" w:rsidRDefault="00000000">
            <w:pPr>
              <w:spacing w:before="160" w:after="160"/>
            </w:pPr>
            <w:r>
              <w:t xml:space="preserve"> </w:t>
            </w:r>
          </w:p>
          <w:p w14:paraId="6D64D946" w14:textId="77777777" w:rsidR="005A0A6B" w:rsidRDefault="00000000">
            <w:pPr>
              <w:spacing w:before="160" w:after="160"/>
            </w:pPr>
            <w:r>
              <w:t xml:space="preserve"> </w:t>
            </w:r>
          </w:p>
          <w:p w14:paraId="50F04E23" w14:textId="77777777" w:rsidR="005A0A6B" w:rsidRDefault="00000000">
            <w:pPr>
              <w:spacing w:before="160" w:after="160"/>
            </w:pPr>
            <w:r>
              <w:t xml:space="preserve"> </w:t>
            </w:r>
          </w:p>
        </w:tc>
        <w:tc>
          <w:tcPr>
            <w:tcW w:w="4933" w:type="dxa"/>
            <w:tcBorders>
              <w:top w:val="single" w:sz="4" w:space="0" w:color="FFFFFF"/>
              <w:left w:val="single" w:sz="4" w:space="0" w:color="FFFFFF"/>
              <w:bottom w:val="single" w:sz="4" w:space="0" w:color="FFFFFF"/>
              <w:right w:val="single" w:sz="4" w:space="0" w:color="FFFFFF"/>
            </w:tcBorders>
          </w:tcPr>
          <w:p w14:paraId="2DF26A5C" w14:textId="77777777" w:rsidR="005A0A6B" w:rsidRDefault="00000000">
            <w:r>
              <w:t>(b) COCl2</w:t>
            </w:r>
          </w:p>
          <w:p w14:paraId="47E71680" w14:textId="77777777" w:rsidR="005A0A6B" w:rsidRDefault="00000000">
            <w:pPr>
              <w:spacing w:before="160" w:after="160"/>
            </w:pPr>
            <w:r>
              <w:t xml:space="preserve"> </w:t>
            </w:r>
          </w:p>
          <w:p w14:paraId="0757067E" w14:textId="77777777" w:rsidR="005A0A6B" w:rsidRDefault="00000000">
            <w:pPr>
              <w:spacing w:before="160" w:after="160"/>
            </w:pPr>
            <w:r>
              <w:t xml:space="preserve"> </w:t>
            </w:r>
          </w:p>
          <w:p w14:paraId="30A0C905" w14:textId="77777777" w:rsidR="005A0A6B" w:rsidRDefault="00000000">
            <w:pPr>
              <w:spacing w:before="160" w:after="160"/>
            </w:pPr>
            <w:r>
              <w:t xml:space="preserve"> </w:t>
            </w:r>
          </w:p>
          <w:p w14:paraId="234C95F7" w14:textId="77777777" w:rsidR="005A0A6B" w:rsidRDefault="00000000">
            <w:pPr>
              <w:spacing w:before="160" w:after="160"/>
            </w:pPr>
            <w:r>
              <w:t xml:space="preserve"> </w:t>
            </w:r>
          </w:p>
          <w:p w14:paraId="4C21F3B4" w14:textId="77777777" w:rsidR="005A0A6B" w:rsidRDefault="00000000">
            <w:pPr>
              <w:spacing w:before="160" w:after="160"/>
            </w:pPr>
            <w:r>
              <w:t xml:space="preserve"> </w:t>
            </w:r>
          </w:p>
        </w:tc>
      </w:tr>
      <w:tr w:rsidR="005A0A6B" w14:paraId="2E5AC585" w14:textId="77777777">
        <w:trPr>
          <w:jc w:val="center"/>
        </w:trPr>
        <w:tc>
          <w:tcPr>
            <w:tcW w:w="4933" w:type="dxa"/>
            <w:tcBorders>
              <w:top w:val="single" w:sz="4" w:space="0" w:color="FFFFFF"/>
              <w:left w:val="single" w:sz="4" w:space="0" w:color="FFFFFF"/>
              <w:bottom w:val="single" w:sz="4" w:space="0" w:color="FFFFFF"/>
              <w:right w:val="single" w:sz="4" w:space="0" w:color="FFFFFF"/>
            </w:tcBorders>
          </w:tcPr>
          <w:p w14:paraId="08833D5D" w14:textId="77777777" w:rsidR="005A0A6B" w:rsidRDefault="00000000">
            <w:r>
              <w:t>(c) NOF</w:t>
            </w:r>
          </w:p>
          <w:p w14:paraId="2DD5D70D" w14:textId="77777777" w:rsidR="005A0A6B" w:rsidRDefault="00000000">
            <w:pPr>
              <w:spacing w:before="160" w:after="160"/>
            </w:pPr>
            <w:r>
              <w:t xml:space="preserve"> </w:t>
            </w:r>
          </w:p>
          <w:p w14:paraId="7FA7E563" w14:textId="77777777" w:rsidR="005A0A6B" w:rsidRDefault="00000000">
            <w:pPr>
              <w:spacing w:before="160" w:after="160"/>
            </w:pPr>
            <w:r>
              <w:t xml:space="preserve"> </w:t>
            </w:r>
          </w:p>
          <w:p w14:paraId="6717F4BC" w14:textId="77777777" w:rsidR="005A0A6B" w:rsidRDefault="00000000">
            <w:pPr>
              <w:spacing w:before="160" w:after="160"/>
            </w:pPr>
            <w:r>
              <w:t xml:space="preserve"> </w:t>
            </w:r>
          </w:p>
          <w:p w14:paraId="1D14AE2F" w14:textId="77777777" w:rsidR="005A0A6B" w:rsidRDefault="00000000">
            <w:pPr>
              <w:spacing w:before="160" w:after="160"/>
            </w:pPr>
            <w:r>
              <w:t xml:space="preserve"> </w:t>
            </w:r>
          </w:p>
          <w:p w14:paraId="3D6B0B67" w14:textId="77777777" w:rsidR="005A0A6B" w:rsidRDefault="00000000">
            <w:pPr>
              <w:spacing w:before="160" w:after="160"/>
            </w:pPr>
            <w:r>
              <w:t xml:space="preserve"> </w:t>
            </w:r>
          </w:p>
        </w:tc>
        <w:tc>
          <w:tcPr>
            <w:tcW w:w="4933" w:type="dxa"/>
            <w:tcBorders>
              <w:top w:val="single" w:sz="4" w:space="0" w:color="FFFFFF"/>
              <w:left w:val="single" w:sz="4" w:space="0" w:color="FFFFFF"/>
              <w:bottom w:val="single" w:sz="4" w:space="0" w:color="FFFFFF"/>
              <w:right w:val="single" w:sz="4" w:space="0" w:color="FFFFFF"/>
            </w:tcBorders>
          </w:tcPr>
          <w:p w14:paraId="4EA14F73" w14:textId="77777777" w:rsidR="005A0A6B" w:rsidRDefault="00000000">
            <w:r>
              <w:t>(d) CH2O</w:t>
            </w:r>
          </w:p>
          <w:p w14:paraId="1D71D13C" w14:textId="77777777" w:rsidR="005A0A6B" w:rsidRDefault="00000000">
            <w:pPr>
              <w:spacing w:before="160" w:after="160"/>
            </w:pPr>
            <w:r>
              <w:t xml:space="preserve"> </w:t>
            </w:r>
          </w:p>
          <w:p w14:paraId="3274B833" w14:textId="77777777" w:rsidR="005A0A6B" w:rsidRDefault="00000000">
            <w:pPr>
              <w:spacing w:before="160" w:after="160"/>
            </w:pPr>
            <w:r>
              <w:t xml:space="preserve"> </w:t>
            </w:r>
          </w:p>
          <w:p w14:paraId="42CB485B" w14:textId="77777777" w:rsidR="005A0A6B" w:rsidRDefault="00000000">
            <w:pPr>
              <w:spacing w:before="160" w:after="160"/>
            </w:pPr>
            <w:r>
              <w:t xml:space="preserve"> </w:t>
            </w:r>
          </w:p>
          <w:p w14:paraId="0BA39E02" w14:textId="77777777" w:rsidR="005A0A6B" w:rsidRDefault="00000000">
            <w:pPr>
              <w:spacing w:before="160" w:after="160"/>
            </w:pPr>
            <w:r>
              <w:t xml:space="preserve"> </w:t>
            </w:r>
          </w:p>
          <w:p w14:paraId="1EF16920" w14:textId="77777777" w:rsidR="005A0A6B" w:rsidRDefault="00000000">
            <w:pPr>
              <w:spacing w:before="160" w:after="160"/>
            </w:pPr>
            <w:r>
              <w:t xml:space="preserve"> </w:t>
            </w:r>
          </w:p>
        </w:tc>
      </w:tr>
      <w:tr w:rsidR="005A0A6B" w14:paraId="124101E4" w14:textId="77777777">
        <w:trPr>
          <w:jc w:val="center"/>
        </w:trPr>
        <w:tc>
          <w:tcPr>
            <w:tcW w:w="4933" w:type="dxa"/>
            <w:tcBorders>
              <w:top w:val="single" w:sz="4" w:space="0" w:color="FFFFFF"/>
              <w:left w:val="single" w:sz="4" w:space="0" w:color="FFFFFF"/>
              <w:bottom w:val="single" w:sz="4" w:space="0" w:color="FFFFFF"/>
              <w:right w:val="single" w:sz="4" w:space="0" w:color="FFFFFF"/>
            </w:tcBorders>
          </w:tcPr>
          <w:p w14:paraId="6B58516F" w14:textId="77777777" w:rsidR="005A0A6B" w:rsidRDefault="00000000">
            <w:r>
              <w:t>(e) COS</w:t>
            </w:r>
          </w:p>
          <w:p w14:paraId="36391286" w14:textId="77777777" w:rsidR="005A0A6B" w:rsidRDefault="00000000">
            <w:pPr>
              <w:spacing w:before="160" w:after="160"/>
            </w:pPr>
            <w:r>
              <w:t xml:space="preserve"> </w:t>
            </w:r>
          </w:p>
          <w:p w14:paraId="46887A9E" w14:textId="77777777" w:rsidR="005A0A6B" w:rsidRDefault="00000000">
            <w:pPr>
              <w:spacing w:before="160" w:after="160"/>
            </w:pPr>
            <w:r>
              <w:t xml:space="preserve"> </w:t>
            </w:r>
          </w:p>
          <w:p w14:paraId="7CD4D45D" w14:textId="77777777" w:rsidR="005A0A6B" w:rsidRDefault="00000000">
            <w:pPr>
              <w:spacing w:before="160" w:after="160"/>
            </w:pPr>
            <w:r>
              <w:t xml:space="preserve"> </w:t>
            </w:r>
          </w:p>
          <w:p w14:paraId="0BE3F33E" w14:textId="77777777" w:rsidR="005A0A6B" w:rsidRDefault="00000000">
            <w:pPr>
              <w:spacing w:before="160" w:after="160"/>
            </w:pPr>
            <w:r>
              <w:t xml:space="preserve"> </w:t>
            </w:r>
          </w:p>
          <w:p w14:paraId="42F743F3" w14:textId="77777777" w:rsidR="005A0A6B" w:rsidRDefault="00000000">
            <w:pPr>
              <w:spacing w:before="160" w:after="160"/>
            </w:pPr>
            <w:r>
              <w:t xml:space="preserve"> </w:t>
            </w:r>
          </w:p>
        </w:tc>
        <w:tc>
          <w:tcPr>
            <w:tcW w:w="4933" w:type="dxa"/>
            <w:tcBorders>
              <w:top w:val="single" w:sz="4" w:space="0" w:color="FFFFFF"/>
              <w:left w:val="single" w:sz="4" w:space="0" w:color="FFFFFF"/>
              <w:bottom w:val="single" w:sz="4" w:space="0" w:color="FFFFFF"/>
              <w:right w:val="single" w:sz="4" w:space="0" w:color="FFFFFF"/>
            </w:tcBorders>
          </w:tcPr>
          <w:p w14:paraId="22F6A47C" w14:textId="77777777" w:rsidR="005A0A6B" w:rsidRDefault="00000000">
            <w:r>
              <w:t>(f) N2F2</w:t>
            </w:r>
          </w:p>
          <w:p w14:paraId="6B10EF67" w14:textId="77777777" w:rsidR="005A0A6B" w:rsidRDefault="00000000">
            <w:pPr>
              <w:spacing w:before="160" w:after="160"/>
            </w:pPr>
            <w:r>
              <w:t xml:space="preserve"> </w:t>
            </w:r>
          </w:p>
          <w:p w14:paraId="03BD31C4" w14:textId="77777777" w:rsidR="005A0A6B" w:rsidRDefault="00000000">
            <w:pPr>
              <w:spacing w:before="160" w:after="160"/>
            </w:pPr>
            <w:r>
              <w:t xml:space="preserve"> </w:t>
            </w:r>
          </w:p>
          <w:p w14:paraId="0C2ADCAF" w14:textId="77777777" w:rsidR="005A0A6B" w:rsidRDefault="00000000">
            <w:pPr>
              <w:spacing w:before="160" w:after="160"/>
            </w:pPr>
            <w:r>
              <w:t xml:space="preserve"> </w:t>
            </w:r>
          </w:p>
          <w:p w14:paraId="6360ED0E" w14:textId="77777777" w:rsidR="005A0A6B" w:rsidRDefault="00000000">
            <w:pPr>
              <w:spacing w:before="160" w:after="160"/>
            </w:pPr>
            <w:r>
              <w:t xml:space="preserve"> </w:t>
            </w:r>
          </w:p>
          <w:p w14:paraId="187316DE" w14:textId="77777777" w:rsidR="005A0A6B" w:rsidRDefault="00000000">
            <w:pPr>
              <w:spacing w:before="160" w:after="160"/>
            </w:pPr>
            <w:r>
              <w:t xml:space="preserve"> </w:t>
            </w:r>
          </w:p>
        </w:tc>
      </w:tr>
    </w:tbl>
    <w:p w14:paraId="62F246FE" w14:textId="77777777" w:rsidR="005A0A6B" w:rsidRDefault="00000000">
      <w:pPr>
        <w:tabs>
          <w:tab w:val="right" w:pos="9184"/>
        </w:tabs>
        <w:spacing w:before="120" w:after="40"/>
      </w:pPr>
      <w:r>
        <w:tab/>
        <w:t>(6 marks)</w:t>
      </w:r>
    </w:p>
    <w:p w14:paraId="6A3BCEA2" w14:textId="77777777" w:rsidR="00EF6EB8" w:rsidRDefault="00EF6EB8">
      <w:pPr>
        <w:rPr>
          <w:b/>
        </w:rPr>
      </w:pPr>
      <w:r>
        <w:rPr>
          <w:b/>
        </w:rPr>
        <w:br w:type="page"/>
      </w:r>
    </w:p>
    <w:p w14:paraId="039A5CD6" w14:textId="0C1DB1D4" w:rsidR="005A0A6B" w:rsidRDefault="00000000">
      <w:pPr>
        <w:spacing w:before="200" w:after="80"/>
      </w:pPr>
      <w:r>
        <w:rPr>
          <w:b/>
        </w:rPr>
        <w:lastRenderedPageBreak/>
        <w:t>5.</w:t>
      </w:r>
      <w:r>
        <w:rPr>
          <w:b/>
        </w:rPr>
        <w:tab/>
      </w:r>
      <w:r>
        <w:t>Draw the electron diagram of the following molecules, showing electrons in the outermost shells only.</w:t>
      </w:r>
    </w:p>
    <w:p w14:paraId="53E83A0F" w14:textId="77777777" w:rsidR="005A0A6B" w:rsidRDefault="00000000">
      <w:pPr>
        <w:tabs>
          <w:tab w:val="right" w:pos="9184"/>
        </w:tabs>
        <w:spacing w:before="120" w:after="40"/>
      </w:pPr>
      <w:r>
        <w:t>(a)</w:t>
      </w:r>
    </w:p>
    <w:tbl>
      <w:tblPr>
        <w:tblW w:w="0" w:type="auto"/>
        <w:jc w:val="center"/>
        <w:tblLook w:val="04A0" w:firstRow="1" w:lastRow="0" w:firstColumn="1" w:lastColumn="0" w:noHBand="0" w:noVBand="1"/>
      </w:tblPr>
      <w:tblGrid>
        <w:gridCol w:w="4933"/>
        <w:gridCol w:w="4933"/>
      </w:tblGrid>
      <w:tr w:rsidR="005A0A6B" w14:paraId="79AA2730" w14:textId="77777777">
        <w:trPr>
          <w:jc w:val="center"/>
        </w:trPr>
        <w:tc>
          <w:tcPr>
            <w:tcW w:w="4933" w:type="dxa"/>
            <w:tcBorders>
              <w:top w:val="single" w:sz="4" w:space="0" w:color="FFFFFF"/>
              <w:left w:val="single" w:sz="4" w:space="0" w:color="FFFFFF"/>
              <w:bottom w:val="single" w:sz="4" w:space="0" w:color="FFFFFF"/>
              <w:right w:val="single" w:sz="4" w:space="0" w:color="FFFFFF"/>
            </w:tcBorders>
          </w:tcPr>
          <w:p w14:paraId="0F0833C2" w14:textId="77777777" w:rsidR="005A0A6B" w:rsidRDefault="00000000">
            <w:r>
              <w:t>(i) HOCl</w:t>
            </w:r>
          </w:p>
          <w:p w14:paraId="48B658F1" w14:textId="77777777" w:rsidR="005A0A6B" w:rsidRDefault="00000000">
            <w:pPr>
              <w:spacing w:before="160" w:after="160"/>
            </w:pPr>
            <w:r>
              <w:t xml:space="preserve"> </w:t>
            </w:r>
          </w:p>
          <w:p w14:paraId="167EE9A0" w14:textId="77777777" w:rsidR="005A0A6B" w:rsidRDefault="00000000">
            <w:pPr>
              <w:spacing w:before="160" w:after="160"/>
            </w:pPr>
            <w:r>
              <w:t xml:space="preserve"> </w:t>
            </w:r>
          </w:p>
          <w:p w14:paraId="1DD54AF6" w14:textId="77777777" w:rsidR="005A0A6B" w:rsidRDefault="00000000">
            <w:pPr>
              <w:spacing w:before="160" w:after="160"/>
            </w:pPr>
            <w:r>
              <w:t xml:space="preserve"> </w:t>
            </w:r>
          </w:p>
          <w:p w14:paraId="1AA97CD0" w14:textId="77777777" w:rsidR="005A0A6B" w:rsidRDefault="00000000">
            <w:pPr>
              <w:spacing w:before="160" w:after="160"/>
            </w:pPr>
            <w:r>
              <w:t xml:space="preserve"> </w:t>
            </w:r>
          </w:p>
          <w:p w14:paraId="7325E8F0" w14:textId="77777777" w:rsidR="005A0A6B" w:rsidRDefault="00000000">
            <w:pPr>
              <w:spacing w:before="160" w:after="160"/>
            </w:pPr>
            <w:r>
              <w:t xml:space="preserve"> </w:t>
            </w:r>
          </w:p>
        </w:tc>
        <w:tc>
          <w:tcPr>
            <w:tcW w:w="4933" w:type="dxa"/>
            <w:tcBorders>
              <w:top w:val="single" w:sz="4" w:space="0" w:color="FFFFFF"/>
              <w:left w:val="single" w:sz="4" w:space="0" w:color="FFFFFF"/>
              <w:bottom w:val="single" w:sz="4" w:space="0" w:color="FFFFFF"/>
              <w:right w:val="single" w:sz="4" w:space="0" w:color="FFFFFF"/>
            </w:tcBorders>
          </w:tcPr>
          <w:p w14:paraId="106633EE" w14:textId="77777777" w:rsidR="005A0A6B" w:rsidRDefault="00000000">
            <w:r>
              <w:t>(ii) CNF</w:t>
            </w:r>
          </w:p>
          <w:p w14:paraId="3BE2E4F0" w14:textId="77777777" w:rsidR="005A0A6B" w:rsidRDefault="00000000">
            <w:pPr>
              <w:spacing w:before="160" w:after="160"/>
            </w:pPr>
            <w:r>
              <w:t xml:space="preserve"> </w:t>
            </w:r>
          </w:p>
          <w:p w14:paraId="0A759CDD" w14:textId="77777777" w:rsidR="005A0A6B" w:rsidRDefault="00000000">
            <w:pPr>
              <w:spacing w:before="160" w:after="160"/>
            </w:pPr>
            <w:r>
              <w:t xml:space="preserve"> </w:t>
            </w:r>
          </w:p>
          <w:p w14:paraId="5D0F7D4F" w14:textId="77777777" w:rsidR="005A0A6B" w:rsidRDefault="00000000">
            <w:pPr>
              <w:spacing w:before="160" w:after="160"/>
            </w:pPr>
            <w:r>
              <w:t xml:space="preserve"> </w:t>
            </w:r>
          </w:p>
          <w:p w14:paraId="3647344A" w14:textId="77777777" w:rsidR="005A0A6B" w:rsidRDefault="00000000">
            <w:pPr>
              <w:spacing w:before="160" w:after="160"/>
            </w:pPr>
            <w:r>
              <w:t xml:space="preserve"> </w:t>
            </w:r>
          </w:p>
          <w:p w14:paraId="64ADC6A2" w14:textId="77777777" w:rsidR="005A0A6B" w:rsidRDefault="00000000">
            <w:pPr>
              <w:spacing w:before="160" w:after="160"/>
            </w:pPr>
            <w:r>
              <w:t xml:space="preserve"> </w:t>
            </w:r>
          </w:p>
        </w:tc>
      </w:tr>
      <w:tr w:rsidR="005A0A6B" w14:paraId="2518D677" w14:textId="77777777">
        <w:trPr>
          <w:jc w:val="center"/>
        </w:trPr>
        <w:tc>
          <w:tcPr>
            <w:tcW w:w="4933" w:type="dxa"/>
            <w:tcBorders>
              <w:top w:val="single" w:sz="4" w:space="0" w:color="FFFFFF"/>
              <w:left w:val="single" w:sz="4" w:space="0" w:color="FFFFFF"/>
              <w:bottom w:val="single" w:sz="4" w:space="0" w:color="FFFFFF"/>
              <w:right w:val="single" w:sz="4" w:space="0" w:color="FFFFFF"/>
            </w:tcBorders>
          </w:tcPr>
          <w:p w14:paraId="0FAE63B0" w14:textId="77777777" w:rsidR="005A0A6B" w:rsidRDefault="00000000">
            <w:r>
              <w:t>(iii) N2H2</w:t>
            </w:r>
          </w:p>
          <w:p w14:paraId="3033052B" w14:textId="77777777" w:rsidR="005A0A6B" w:rsidRDefault="00000000">
            <w:pPr>
              <w:spacing w:before="160" w:after="160"/>
            </w:pPr>
            <w:r>
              <w:t xml:space="preserve"> </w:t>
            </w:r>
          </w:p>
          <w:p w14:paraId="305A1F3C" w14:textId="77777777" w:rsidR="005A0A6B" w:rsidRDefault="00000000">
            <w:pPr>
              <w:spacing w:before="160" w:after="160"/>
            </w:pPr>
            <w:r>
              <w:t xml:space="preserve"> </w:t>
            </w:r>
          </w:p>
          <w:p w14:paraId="0C6D07C2" w14:textId="77777777" w:rsidR="005A0A6B" w:rsidRDefault="00000000">
            <w:pPr>
              <w:spacing w:before="160" w:after="160"/>
            </w:pPr>
            <w:r>
              <w:t xml:space="preserve"> </w:t>
            </w:r>
          </w:p>
          <w:p w14:paraId="4DCF517A" w14:textId="77777777" w:rsidR="005A0A6B" w:rsidRDefault="00000000">
            <w:pPr>
              <w:spacing w:before="160" w:after="160"/>
            </w:pPr>
            <w:r>
              <w:t xml:space="preserve"> </w:t>
            </w:r>
          </w:p>
          <w:p w14:paraId="25759169" w14:textId="77777777" w:rsidR="005A0A6B" w:rsidRDefault="00000000">
            <w:pPr>
              <w:spacing w:before="160" w:after="160"/>
            </w:pPr>
            <w:r>
              <w:t xml:space="preserve"> </w:t>
            </w:r>
          </w:p>
        </w:tc>
        <w:tc>
          <w:tcPr>
            <w:tcW w:w="4933" w:type="dxa"/>
            <w:tcBorders>
              <w:top w:val="single" w:sz="4" w:space="0" w:color="FFFFFF"/>
              <w:left w:val="single" w:sz="4" w:space="0" w:color="FFFFFF"/>
              <w:bottom w:val="single" w:sz="4" w:space="0" w:color="FFFFFF"/>
              <w:right w:val="single" w:sz="4" w:space="0" w:color="FFFFFF"/>
            </w:tcBorders>
          </w:tcPr>
          <w:p w14:paraId="2A5825B0" w14:textId="77777777" w:rsidR="005A0A6B" w:rsidRDefault="00000000">
            <w:r>
              <w:t>(iv) C2H2</w:t>
            </w:r>
          </w:p>
          <w:p w14:paraId="12AAA1CA" w14:textId="77777777" w:rsidR="005A0A6B" w:rsidRDefault="00000000">
            <w:pPr>
              <w:spacing w:before="160" w:after="160"/>
            </w:pPr>
            <w:r>
              <w:t xml:space="preserve"> </w:t>
            </w:r>
          </w:p>
          <w:p w14:paraId="370D757C" w14:textId="77777777" w:rsidR="005A0A6B" w:rsidRDefault="00000000">
            <w:pPr>
              <w:spacing w:before="160" w:after="160"/>
            </w:pPr>
            <w:r>
              <w:t xml:space="preserve"> </w:t>
            </w:r>
          </w:p>
          <w:p w14:paraId="1A60EB3E" w14:textId="77777777" w:rsidR="005A0A6B" w:rsidRDefault="00000000">
            <w:pPr>
              <w:spacing w:before="160" w:after="160"/>
            </w:pPr>
            <w:r>
              <w:t xml:space="preserve"> </w:t>
            </w:r>
          </w:p>
          <w:p w14:paraId="132D7128" w14:textId="77777777" w:rsidR="005A0A6B" w:rsidRDefault="00000000">
            <w:pPr>
              <w:spacing w:before="160" w:after="160"/>
            </w:pPr>
            <w:r>
              <w:t xml:space="preserve"> </w:t>
            </w:r>
          </w:p>
          <w:p w14:paraId="515AD7E2" w14:textId="77777777" w:rsidR="005A0A6B" w:rsidRDefault="00000000">
            <w:pPr>
              <w:spacing w:before="160" w:after="160"/>
            </w:pPr>
            <w:r>
              <w:t xml:space="preserve"> </w:t>
            </w:r>
          </w:p>
        </w:tc>
      </w:tr>
      <w:tr w:rsidR="005A0A6B" w14:paraId="72A158EB" w14:textId="77777777">
        <w:trPr>
          <w:jc w:val="center"/>
        </w:trPr>
        <w:tc>
          <w:tcPr>
            <w:tcW w:w="4933" w:type="dxa"/>
            <w:tcBorders>
              <w:top w:val="single" w:sz="4" w:space="0" w:color="FFFFFF"/>
              <w:left w:val="single" w:sz="4" w:space="0" w:color="FFFFFF"/>
              <w:bottom w:val="single" w:sz="4" w:space="0" w:color="FFFFFF"/>
              <w:right w:val="single" w:sz="4" w:space="0" w:color="FFFFFF"/>
            </w:tcBorders>
          </w:tcPr>
          <w:p w14:paraId="44E85325" w14:textId="77777777" w:rsidR="005A0A6B" w:rsidRDefault="00000000">
            <w:r>
              <w:t>(v) O2F2</w:t>
            </w:r>
          </w:p>
          <w:p w14:paraId="1FCA89F6" w14:textId="77777777" w:rsidR="005A0A6B" w:rsidRDefault="00000000">
            <w:pPr>
              <w:spacing w:before="160" w:after="160"/>
            </w:pPr>
            <w:r>
              <w:t xml:space="preserve"> </w:t>
            </w:r>
          </w:p>
          <w:p w14:paraId="381B5BD7" w14:textId="77777777" w:rsidR="005A0A6B" w:rsidRDefault="00000000">
            <w:pPr>
              <w:spacing w:before="160" w:after="160"/>
            </w:pPr>
            <w:r>
              <w:t xml:space="preserve"> </w:t>
            </w:r>
          </w:p>
          <w:p w14:paraId="0C9F06CC" w14:textId="77777777" w:rsidR="005A0A6B" w:rsidRDefault="00000000">
            <w:pPr>
              <w:spacing w:before="160" w:after="160"/>
            </w:pPr>
            <w:r>
              <w:t xml:space="preserve"> </w:t>
            </w:r>
          </w:p>
          <w:p w14:paraId="4BD482B8" w14:textId="77777777" w:rsidR="005A0A6B" w:rsidRDefault="00000000">
            <w:pPr>
              <w:spacing w:before="160" w:after="160"/>
            </w:pPr>
            <w:r>
              <w:t xml:space="preserve"> </w:t>
            </w:r>
          </w:p>
          <w:p w14:paraId="32A7B90B" w14:textId="77777777" w:rsidR="005A0A6B" w:rsidRDefault="00000000">
            <w:pPr>
              <w:spacing w:before="160" w:after="160"/>
            </w:pPr>
            <w:r>
              <w:t xml:space="preserve"> </w:t>
            </w:r>
          </w:p>
        </w:tc>
        <w:tc>
          <w:tcPr>
            <w:tcW w:w="4933" w:type="dxa"/>
            <w:tcBorders>
              <w:top w:val="single" w:sz="4" w:space="0" w:color="FFFFFF"/>
              <w:left w:val="single" w:sz="4" w:space="0" w:color="FFFFFF"/>
              <w:bottom w:val="single" w:sz="4" w:space="0" w:color="FFFFFF"/>
              <w:right w:val="single" w:sz="4" w:space="0" w:color="FFFFFF"/>
            </w:tcBorders>
          </w:tcPr>
          <w:p w14:paraId="6772998F" w14:textId="77777777" w:rsidR="005A0A6B" w:rsidRDefault="00000000">
            <w:r>
              <w:t>(vi) CS2</w:t>
            </w:r>
          </w:p>
          <w:p w14:paraId="3279F67D" w14:textId="77777777" w:rsidR="005A0A6B" w:rsidRDefault="00000000">
            <w:pPr>
              <w:spacing w:before="160" w:after="160"/>
            </w:pPr>
            <w:r>
              <w:t xml:space="preserve"> </w:t>
            </w:r>
          </w:p>
          <w:p w14:paraId="0BF1F6B3" w14:textId="77777777" w:rsidR="005A0A6B" w:rsidRDefault="00000000">
            <w:pPr>
              <w:spacing w:before="160" w:after="160"/>
            </w:pPr>
            <w:r>
              <w:t xml:space="preserve"> </w:t>
            </w:r>
          </w:p>
          <w:p w14:paraId="5C91E9F9" w14:textId="77777777" w:rsidR="005A0A6B" w:rsidRDefault="00000000">
            <w:pPr>
              <w:spacing w:before="160" w:after="160"/>
            </w:pPr>
            <w:r>
              <w:t xml:space="preserve"> </w:t>
            </w:r>
          </w:p>
          <w:p w14:paraId="64C9D118" w14:textId="77777777" w:rsidR="005A0A6B" w:rsidRDefault="00000000">
            <w:pPr>
              <w:spacing w:before="160" w:after="160"/>
            </w:pPr>
            <w:r>
              <w:t xml:space="preserve"> </w:t>
            </w:r>
          </w:p>
          <w:p w14:paraId="2D67652E" w14:textId="77777777" w:rsidR="005A0A6B" w:rsidRDefault="00000000">
            <w:pPr>
              <w:spacing w:before="160" w:after="160"/>
            </w:pPr>
            <w:r>
              <w:t xml:space="preserve"> </w:t>
            </w:r>
          </w:p>
        </w:tc>
      </w:tr>
    </w:tbl>
    <w:p w14:paraId="32DD2CF4" w14:textId="77777777" w:rsidR="005A0A6B" w:rsidRDefault="00000000">
      <w:pPr>
        <w:tabs>
          <w:tab w:val="right" w:pos="9184"/>
        </w:tabs>
        <w:spacing w:before="120" w:after="40"/>
      </w:pPr>
      <w:r>
        <w:tab/>
        <w:t>(6 marks)</w:t>
      </w:r>
    </w:p>
    <w:p w14:paraId="6A125099" w14:textId="77777777" w:rsidR="005A0A6B" w:rsidRDefault="00000000">
      <w:pPr>
        <w:tabs>
          <w:tab w:val="right" w:pos="9184"/>
        </w:tabs>
        <w:spacing w:before="120" w:after="40"/>
      </w:pPr>
      <w:r>
        <w:t>(b) Which of the above molecules has the greatest number of lone pairs of electrons?</w:t>
      </w:r>
      <w:r>
        <w:tab/>
        <w:t>(1 mark)</w:t>
      </w:r>
    </w:p>
    <w:p w14:paraId="5BAAF41E" w14:textId="77777777" w:rsidR="005A0A6B" w:rsidRDefault="00000000">
      <w:pPr>
        <w:spacing w:before="40" w:after="40"/>
      </w:pPr>
      <w:r>
        <w:t>________________________________________________________________________</w:t>
      </w:r>
    </w:p>
    <w:p w14:paraId="48640A60" w14:textId="77777777" w:rsidR="005A0A6B" w:rsidRDefault="00000000">
      <w:pPr>
        <w:tabs>
          <w:tab w:val="right" w:pos="9184"/>
        </w:tabs>
        <w:spacing w:before="120" w:after="40"/>
      </w:pPr>
      <w:r>
        <w:t>(c) Which of the above molecules has the least number of electrons?</w:t>
      </w:r>
      <w:r>
        <w:tab/>
        <w:t>(1 mark)</w:t>
      </w:r>
    </w:p>
    <w:p w14:paraId="40EED8CC" w14:textId="77777777" w:rsidR="005A0A6B" w:rsidRDefault="00000000">
      <w:pPr>
        <w:spacing w:before="40" w:after="40"/>
      </w:pPr>
      <w:r>
        <w:t>________________________________________________________________________</w:t>
      </w:r>
    </w:p>
    <w:p w14:paraId="25FFCE5F" w14:textId="77777777" w:rsidR="005A0A6B" w:rsidRDefault="00000000">
      <w:pPr>
        <w:tabs>
          <w:tab w:val="right" w:pos="9184"/>
        </w:tabs>
        <w:spacing w:before="120" w:after="40"/>
      </w:pPr>
      <w:r>
        <w:t>(d) Which of the above molecules has / have double covalent bond in their molecules?</w:t>
      </w:r>
      <w:r>
        <w:tab/>
        <w:t>(1 mark)</w:t>
      </w:r>
    </w:p>
    <w:p w14:paraId="619CD831" w14:textId="77777777" w:rsidR="005A0A6B" w:rsidRDefault="00000000">
      <w:pPr>
        <w:spacing w:before="40" w:after="40"/>
      </w:pPr>
      <w:r>
        <w:t>________________________________________________________________________</w:t>
      </w:r>
    </w:p>
    <w:p w14:paraId="591ECD28" w14:textId="77777777" w:rsidR="005A0A6B" w:rsidRDefault="00000000">
      <w:pPr>
        <w:tabs>
          <w:tab w:val="right" w:pos="9184"/>
        </w:tabs>
        <w:spacing w:before="120" w:after="40"/>
      </w:pPr>
      <w:r>
        <w:t>(e) Which of the above molecules has / have triple covalent bond in their molecules?</w:t>
      </w:r>
      <w:r>
        <w:tab/>
        <w:t>(1 mark)</w:t>
      </w:r>
    </w:p>
    <w:p w14:paraId="0DB14CF4" w14:textId="77777777" w:rsidR="005A0A6B" w:rsidRDefault="00000000">
      <w:pPr>
        <w:spacing w:before="40" w:after="40"/>
      </w:pPr>
      <w:r>
        <w:t>________________________________________________________________________</w:t>
      </w:r>
    </w:p>
    <w:p w14:paraId="3F9335C0" w14:textId="77777777" w:rsidR="00EF6EB8" w:rsidRDefault="00EF6EB8">
      <w:pPr>
        <w:rPr>
          <w:b/>
        </w:rPr>
      </w:pPr>
      <w:r>
        <w:rPr>
          <w:b/>
        </w:rPr>
        <w:br w:type="page"/>
      </w:r>
    </w:p>
    <w:p w14:paraId="65E1E2D0" w14:textId="13730BAA" w:rsidR="005A0A6B" w:rsidRDefault="00000000">
      <w:pPr>
        <w:spacing w:before="200" w:after="80"/>
      </w:pPr>
      <w:r>
        <w:rPr>
          <w:b/>
        </w:rPr>
        <w:lastRenderedPageBreak/>
        <w:t>6.</w:t>
      </w:r>
      <w:r>
        <w:rPr>
          <w:b/>
        </w:rPr>
        <w:tab/>
      </w:r>
      <w:r>
        <w:t>Consider the elements shown below:</w:t>
      </w:r>
    </w:p>
    <w:tbl>
      <w:tblPr>
        <w:tblStyle w:val="TableGrid"/>
        <w:tblW w:w="0" w:type="auto"/>
        <w:jc w:val="center"/>
        <w:tblLook w:val="04A0" w:firstRow="1" w:lastRow="0" w:firstColumn="1" w:lastColumn="0" w:noHBand="0" w:noVBand="1"/>
      </w:tblPr>
      <w:tblGrid>
        <w:gridCol w:w="2268"/>
        <w:gridCol w:w="2268"/>
        <w:gridCol w:w="2268"/>
        <w:gridCol w:w="2268"/>
      </w:tblGrid>
      <w:tr w:rsidR="005A0A6B" w14:paraId="30D3E169" w14:textId="77777777">
        <w:trPr>
          <w:jc w:val="center"/>
        </w:trPr>
        <w:tc>
          <w:tcPr>
            <w:tcW w:w="2268" w:type="dxa"/>
            <w:shd w:val="clear" w:color="auto" w:fill="D9E2F3"/>
          </w:tcPr>
          <w:p w14:paraId="25C72BEB" w14:textId="77777777" w:rsidR="005A0A6B" w:rsidRDefault="00000000">
            <w:pPr>
              <w:jc w:val="center"/>
            </w:pPr>
            <w:r>
              <w:rPr>
                <w:b/>
                <w:sz w:val="18"/>
              </w:rPr>
              <w:t>Element</w:t>
            </w:r>
          </w:p>
        </w:tc>
        <w:tc>
          <w:tcPr>
            <w:tcW w:w="2268" w:type="dxa"/>
            <w:shd w:val="clear" w:color="auto" w:fill="D9E2F3"/>
          </w:tcPr>
          <w:p w14:paraId="64EC8E7E" w14:textId="77777777" w:rsidR="005A0A6B" w:rsidRDefault="00000000">
            <w:pPr>
              <w:jc w:val="center"/>
            </w:pPr>
            <w:r>
              <w:rPr>
                <w:b/>
                <w:sz w:val="18"/>
              </w:rPr>
              <w:t>P</w:t>
            </w:r>
          </w:p>
        </w:tc>
        <w:tc>
          <w:tcPr>
            <w:tcW w:w="2268" w:type="dxa"/>
            <w:shd w:val="clear" w:color="auto" w:fill="D9E2F3"/>
          </w:tcPr>
          <w:p w14:paraId="6223537C" w14:textId="77777777" w:rsidR="005A0A6B" w:rsidRDefault="00000000">
            <w:pPr>
              <w:jc w:val="center"/>
            </w:pPr>
            <w:r>
              <w:rPr>
                <w:b/>
                <w:sz w:val="18"/>
              </w:rPr>
              <w:t>Q</w:t>
            </w:r>
          </w:p>
        </w:tc>
        <w:tc>
          <w:tcPr>
            <w:tcW w:w="2268" w:type="dxa"/>
            <w:shd w:val="clear" w:color="auto" w:fill="D9E2F3"/>
          </w:tcPr>
          <w:p w14:paraId="0046A27A" w14:textId="77777777" w:rsidR="005A0A6B" w:rsidRDefault="00000000">
            <w:pPr>
              <w:jc w:val="center"/>
            </w:pPr>
            <w:r>
              <w:rPr>
                <w:b/>
                <w:sz w:val="18"/>
              </w:rPr>
              <w:t>R</w:t>
            </w:r>
          </w:p>
        </w:tc>
      </w:tr>
      <w:tr w:rsidR="005A0A6B" w14:paraId="0E495C4C" w14:textId="77777777">
        <w:trPr>
          <w:jc w:val="center"/>
        </w:trPr>
        <w:tc>
          <w:tcPr>
            <w:tcW w:w="2268" w:type="dxa"/>
          </w:tcPr>
          <w:p w14:paraId="4B7B50BD" w14:textId="77777777" w:rsidR="005A0A6B" w:rsidRDefault="00000000">
            <w:r>
              <w:rPr>
                <w:sz w:val="18"/>
              </w:rPr>
              <w:t>Atomic number</w:t>
            </w:r>
          </w:p>
        </w:tc>
        <w:tc>
          <w:tcPr>
            <w:tcW w:w="2268" w:type="dxa"/>
          </w:tcPr>
          <w:p w14:paraId="54D5317C" w14:textId="77777777" w:rsidR="005A0A6B" w:rsidRDefault="00000000">
            <w:r>
              <w:rPr>
                <w:sz w:val="18"/>
              </w:rPr>
              <w:t>7</w:t>
            </w:r>
          </w:p>
        </w:tc>
        <w:tc>
          <w:tcPr>
            <w:tcW w:w="2268" w:type="dxa"/>
          </w:tcPr>
          <w:p w14:paraId="11D83F30" w14:textId="77777777" w:rsidR="005A0A6B" w:rsidRDefault="00000000">
            <w:r>
              <w:rPr>
                <w:sz w:val="18"/>
              </w:rPr>
              <w:t>8</w:t>
            </w:r>
          </w:p>
        </w:tc>
        <w:tc>
          <w:tcPr>
            <w:tcW w:w="2268" w:type="dxa"/>
          </w:tcPr>
          <w:p w14:paraId="2FFCBF73" w14:textId="77777777" w:rsidR="005A0A6B" w:rsidRDefault="00000000">
            <w:r>
              <w:rPr>
                <w:sz w:val="18"/>
              </w:rPr>
              <w:t>17</w:t>
            </w:r>
          </w:p>
        </w:tc>
      </w:tr>
    </w:tbl>
    <w:p w14:paraId="2F6687F5" w14:textId="77777777" w:rsidR="005A0A6B" w:rsidRDefault="00000000">
      <w:pPr>
        <w:tabs>
          <w:tab w:val="right" w:pos="9184"/>
        </w:tabs>
        <w:spacing w:before="120" w:after="40"/>
      </w:pPr>
      <w:r>
        <w:t>(a) Draw the electron diagram of a molecule of P, showing electrons in the outermost shells only.</w:t>
      </w:r>
      <w:r>
        <w:tab/>
        <w:t>(1 mark)</w:t>
      </w:r>
    </w:p>
    <w:p w14:paraId="0B7A8C43" w14:textId="77777777" w:rsidR="005A0A6B" w:rsidRDefault="00000000">
      <w:pPr>
        <w:spacing w:before="120" w:after="120"/>
      </w:pPr>
      <w:r>
        <w:t xml:space="preserve"> </w:t>
      </w:r>
    </w:p>
    <w:p w14:paraId="77639A0A" w14:textId="77777777" w:rsidR="005A0A6B" w:rsidRDefault="00000000">
      <w:pPr>
        <w:spacing w:before="120" w:after="120"/>
      </w:pPr>
      <w:r>
        <w:t xml:space="preserve"> </w:t>
      </w:r>
    </w:p>
    <w:p w14:paraId="43195836" w14:textId="77777777" w:rsidR="005A0A6B" w:rsidRDefault="00000000">
      <w:pPr>
        <w:spacing w:before="120" w:after="120"/>
      </w:pPr>
      <w:r>
        <w:t xml:space="preserve"> </w:t>
      </w:r>
    </w:p>
    <w:p w14:paraId="3E59DCB8" w14:textId="77777777" w:rsidR="005A0A6B" w:rsidRDefault="00000000">
      <w:pPr>
        <w:spacing w:before="120" w:after="120"/>
      </w:pPr>
      <w:r>
        <w:t xml:space="preserve"> </w:t>
      </w:r>
    </w:p>
    <w:p w14:paraId="1875552A" w14:textId="77777777" w:rsidR="005A0A6B" w:rsidRDefault="00000000">
      <w:pPr>
        <w:spacing w:before="120" w:after="120"/>
      </w:pPr>
      <w:r>
        <w:t xml:space="preserve"> </w:t>
      </w:r>
    </w:p>
    <w:p w14:paraId="6850E952" w14:textId="77777777" w:rsidR="005A0A6B" w:rsidRDefault="00000000">
      <w:pPr>
        <w:tabs>
          <w:tab w:val="right" w:pos="9184"/>
        </w:tabs>
        <w:spacing w:before="120" w:after="40"/>
      </w:pPr>
      <w:r>
        <w:t>(b) What is the type of chemical bond that joins the atoms together in a molecule of P?</w:t>
      </w:r>
      <w:r>
        <w:tab/>
        <w:t>(1 mark)</w:t>
      </w:r>
    </w:p>
    <w:p w14:paraId="0313F06B" w14:textId="77777777" w:rsidR="005A0A6B" w:rsidRDefault="00000000">
      <w:pPr>
        <w:spacing w:before="40" w:after="40"/>
      </w:pPr>
      <w:r>
        <w:t>________________________________________________________________________</w:t>
      </w:r>
    </w:p>
    <w:p w14:paraId="2EFAF57D" w14:textId="77777777" w:rsidR="005A0A6B" w:rsidRDefault="00000000">
      <w:pPr>
        <w:tabs>
          <w:tab w:val="right" w:pos="9184"/>
        </w:tabs>
        <w:spacing w:before="120" w:after="40"/>
      </w:pPr>
      <w:r>
        <w:t>(c) Compound M forms when Q reacts with R.</w:t>
      </w:r>
    </w:p>
    <w:p w14:paraId="6CA8943A" w14:textId="77777777" w:rsidR="005A0A6B" w:rsidRDefault="00000000">
      <w:pPr>
        <w:tabs>
          <w:tab w:val="right" w:pos="9184"/>
        </w:tabs>
        <w:spacing w:before="120" w:after="40"/>
        <w:ind w:left="283"/>
      </w:pPr>
      <w:r>
        <w:t>(i) Write the electronic arrangement of an atom of Q and that of an atom of R.</w:t>
      </w:r>
      <w:r>
        <w:tab/>
        <w:t>(2 marks)</w:t>
      </w:r>
    </w:p>
    <w:p w14:paraId="1A4B616B" w14:textId="77777777" w:rsidR="005A0A6B" w:rsidRDefault="00000000">
      <w:pPr>
        <w:spacing w:before="40" w:after="40"/>
      </w:pPr>
      <w:r>
        <w:t>________________________________________________________________________</w:t>
      </w:r>
    </w:p>
    <w:p w14:paraId="58E51286" w14:textId="77777777" w:rsidR="005A0A6B" w:rsidRDefault="00000000">
      <w:pPr>
        <w:spacing w:before="40" w:after="40"/>
      </w:pPr>
      <w:r>
        <w:t>________________________________________________________________________</w:t>
      </w:r>
    </w:p>
    <w:p w14:paraId="6704718C" w14:textId="77777777" w:rsidR="005A0A6B" w:rsidRDefault="00000000">
      <w:pPr>
        <w:tabs>
          <w:tab w:val="right" w:pos="9184"/>
        </w:tabs>
        <w:spacing w:before="120" w:after="40"/>
        <w:ind w:left="283"/>
      </w:pPr>
      <w:r>
        <w:t>(ii) Draw the electron diagram of a molecule of M, showing electrons in the outermost shells only.</w:t>
      </w:r>
      <w:r>
        <w:tab/>
        <w:t>(1 mark)</w:t>
      </w:r>
    </w:p>
    <w:p w14:paraId="30850404" w14:textId="77777777" w:rsidR="005A0A6B" w:rsidRDefault="00000000">
      <w:pPr>
        <w:spacing w:before="120" w:after="120"/>
      </w:pPr>
      <w:r>
        <w:t xml:space="preserve"> </w:t>
      </w:r>
    </w:p>
    <w:p w14:paraId="79F7E677" w14:textId="77777777" w:rsidR="005A0A6B" w:rsidRDefault="00000000">
      <w:pPr>
        <w:spacing w:before="120" w:after="120"/>
      </w:pPr>
      <w:r>
        <w:t xml:space="preserve"> </w:t>
      </w:r>
    </w:p>
    <w:p w14:paraId="36515B57" w14:textId="77777777" w:rsidR="005A0A6B" w:rsidRDefault="00000000">
      <w:pPr>
        <w:spacing w:before="120" w:after="120"/>
      </w:pPr>
      <w:r>
        <w:t xml:space="preserve"> </w:t>
      </w:r>
    </w:p>
    <w:p w14:paraId="6A29F909" w14:textId="77777777" w:rsidR="005A0A6B" w:rsidRDefault="00000000">
      <w:pPr>
        <w:spacing w:before="120" w:after="120"/>
      </w:pPr>
      <w:r>
        <w:t xml:space="preserve"> </w:t>
      </w:r>
    </w:p>
    <w:p w14:paraId="6743C5B4" w14:textId="77777777" w:rsidR="005A0A6B" w:rsidRDefault="00000000">
      <w:pPr>
        <w:spacing w:before="120" w:after="120"/>
      </w:pPr>
      <w:r>
        <w:t xml:space="preserve"> </w:t>
      </w:r>
    </w:p>
    <w:p w14:paraId="2E0478C3" w14:textId="77777777" w:rsidR="005A0A6B" w:rsidRDefault="00000000">
      <w:pPr>
        <w:tabs>
          <w:tab w:val="right" w:pos="9184"/>
        </w:tabs>
        <w:spacing w:before="120" w:after="40"/>
        <w:ind w:left="283"/>
      </w:pPr>
      <w:r>
        <w:t>(iii) State the number of bond pairs and that of lone pairs in a molecule of M.</w:t>
      </w:r>
      <w:r>
        <w:tab/>
        <w:t>(2 marks)</w:t>
      </w:r>
    </w:p>
    <w:p w14:paraId="7C9999AB" w14:textId="77777777" w:rsidR="005A0A6B" w:rsidRDefault="00000000">
      <w:pPr>
        <w:spacing w:before="40" w:after="40"/>
      </w:pPr>
      <w:r>
        <w:t>________________________________________________________________________</w:t>
      </w:r>
    </w:p>
    <w:p w14:paraId="2BA9243E" w14:textId="77777777" w:rsidR="005A0A6B" w:rsidRDefault="00000000">
      <w:pPr>
        <w:spacing w:before="40" w:after="40"/>
      </w:pPr>
      <w:r>
        <w:t>________________________________________________________________________</w:t>
      </w:r>
    </w:p>
    <w:p w14:paraId="12E02063" w14:textId="77777777" w:rsidR="005A0A6B" w:rsidRDefault="00000000">
      <w:pPr>
        <w:spacing w:before="200" w:after="80"/>
      </w:pPr>
      <w:r>
        <w:rPr>
          <w:b/>
        </w:rPr>
        <w:t>7.</w:t>
      </w:r>
      <w:r>
        <w:rPr>
          <w:b/>
        </w:rPr>
        <w:tab/>
      </w:r>
      <w:r>
        <w:t>Consider the four elements W, X, Y and Z. (Note: the letters are NOT the symbols of the elements.)</w:t>
      </w:r>
    </w:p>
    <w:tbl>
      <w:tblPr>
        <w:tblStyle w:val="TableGrid"/>
        <w:tblW w:w="0" w:type="auto"/>
        <w:jc w:val="center"/>
        <w:tblLook w:val="04A0" w:firstRow="1" w:lastRow="0" w:firstColumn="1" w:lastColumn="0" w:noHBand="0" w:noVBand="1"/>
      </w:tblPr>
      <w:tblGrid>
        <w:gridCol w:w="1984"/>
        <w:gridCol w:w="1701"/>
        <w:gridCol w:w="1701"/>
        <w:gridCol w:w="1701"/>
        <w:gridCol w:w="1701"/>
      </w:tblGrid>
      <w:tr w:rsidR="005A0A6B" w14:paraId="3BE4E7E7" w14:textId="77777777">
        <w:trPr>
          <w:jc w:val="center"/>
        </w:trPr>
        <w:tc>
          <w:tcPr>
            <w:tcW w:w="1984" w:type="dxa"/>
            <w:shd w:val="clear" w:color="auto" w:fill="D9E2F3"/>
          </w:tcPr>
          <w:p w14:paraId="3B4742D8" w14:textId="77777777" w:rsidR="005A0A6B" w:rsidRDefault="00000000">
            <w:pPr>
              <w:jc w:val="center"/>
            </w:pPr>
            <w:r>
              <w:rPr>
                <w:b/>
                <w:sz w:val="18"/>
              </w:rPr>
              <w:t>Element</w:t>
            </w:r>
          </w:p>
        </w:tc>
        <w:tc>
          <w:tcPr>
            <w:tcW w:w="1701" w:type="dxa"/>
            <w:shd w:val="clear" w:color="auto" w:fill="D9E2F3"/>
          </w:tcPr>
          <w:p w14:paraId="37DC19E2" w14:textId="77777777" w:rsidR="005A0A6B" w:rsidRDefault="00000000">
            <w:pPr>
              <w:jc w:val="center"/>
            </w:pPr>
            <w:r>
              <w:rPr>
                <w:b/>
                <w:sz w:val="18"/>
              </w:rPr>
              <w:t>W</w:t>
            </w:r>
          </w:p>
        </w:tc>
        <w:tc>
          <w:tcPr>
            <w:tcW w:w="1701" w:type="dxa"/>
            <w:shd w:val="clear" w:color="auto" w:fill="D9E2F3"/>
          </w:tcPr>
          <w:p w14:paraId="11D9BC89" w14:textId="77777777" w:rsidR="005A0A6B" w:rsidRDefault="00000000">
            <w:pPr>
              <w:jc w:val="center"/>
            </w:pPr>
            <w:r>
              <w:rPr>
                <w:b/>
                <w:sz w:val="18"/>
              </w:rPr>
              <w:t>X</w:t>
            </w:r>
          </w:p>
        </w:tc>
        <w:tc>
          <w:tcPr>
            <w:tcW w:w="1701" w:type="dxa"/>
            <w:shd w:val="clear" w:color="auto" w:fill="D9E2F3"/>
          </w:tcPr>
          <w:p w14:paraId="6922878B" w14:textId="77777777" w:rsidR="005A0A6B" w:rsidRDefault="00000000">
            <w:pPr>
              <w:jc w:val="center"/>
            </w:pPr>
            <w:r>
              <w:rPr>
                <w:b/>
                <w:sz w:val="18"/>
              </w:rPr>
              <w:t>Y</w:t>
            </w:r>
          </w:p>
        </w:tc>
        <w:tc>
          <w:tcPr>
            <w:tcW w:w="1701" w:type="dxa"/>
            <w:shd w:val="clear" w:color="auto" w:fill="D9E2F3"/>
          </w:tcPr>
          <w:p w14:paraId="6CB6CD0A" w14:textId="77777777" w:rsidR="005A0A6B" w:rsidRDefault="00000000">
            <w:pPr>
              <w:jc w:val="center"/>
            </w:pPr>
            <w:r>
              <w:rPr>
                <w:b/>
                <w:sz w:val="18"/>
              </w:rPr>
              <w:t>Z</w:t>
            </w:r>
          </w:p>
        </w:tc>
      </w:tr>
      <w:tr w:rsidR="005A0A6B" w14:paraId="7E9FD524" w14:textId="77777777">
        <w:trPr>
          <w:jc w:val="center"/>
        </w:trPr>
        <w:tc>
          <w:tcPr>
            <w:tcW w:w="1984" w:type="dxa"/>
          </w:tcPr>
          <w:p w14:paraId="57A158B7" w14:textId="77777777" w:rsidR="005A0A6B" w:rsidRDefault="00000000">
            <w:r>
              <w:rPr>
                <w:sz w:val="18"/>
              </w:rPr>
              <w:t>Atomic number</w:t>
            </w:r>
          </w:p>
        </w:tc>
        <w:tc>
          <w:tcPr>
            <w:tcW w:w="1701" w:type="dxa"/>
          </w:tcPr>
          <w:p w14:paraId="63D54F7A" w14:textId="77777777" w:rsidR="005A0A6B" w:rsidRDefault="00000000">
            <w:r>
              <w:rPr>
                <w:sz w:val="18"/>
              </w:rPr>
              <w:t>6</w:t>
            </w:r>
          </w:p>
        </w:tc>
        <w:tc>
          <w:tcPr>
            <w:tcW w:w="1701" w:type="dxa"/>
          </w:tcPr>
          <w:p w14:paraId="0956E3D9" w14:textId="77777777" w:rsidR="005A0A6B" w:rsidRDefault="00000000">
            <w:r>
              <w:rPr>
                <w:sz w:val="18"/>
              </w:rPr>
              <w:t>9</w:t>
            </w:r>
          </w:p>
        </w:tc>
        <w:tc>
          <w:tcPr>
            <w:tcW w:w="1701" w:type="dxa"/>
          </w:tcPr>
          <w:p w14:paraId="656FBE37" w14:textId="77777777" w:rsidR="005A0A6B" w:rsidRDefault="00000000">
            <w:r>
              <w:rPr>
                <w:sz w:val="18"/>
              </w:rPr>
              <w:t>16</w:t>
            </w:r>
          </w:p>
        </w:tc>
        <w:tc>
          <w:tcPr>
            <w:tcW w:w="1701" w:type="dxa"/>
          </w:tcPr>
          <w:p w14:paraId="0AE141A4" w14:textId="77777777" w:rsidR="005A0A6B" w:rsidRDefault="00000000">
            <w:r>
              <w:rPr>
                <w:sz w:val="18"/>
              </w:rPr>
              <w:t>18</w:t>
            </w:r>
          </w:p>
        </w:tc>
      </w:tr>
    </w:tbl>
    <w:p w14:paraId="54C0B87E" w14:textId="77777777" w:rsidR="005A0A6B" w:rsidRDefault="00000000">
      <w:pPr>
        <w:tabs>
          <w:tab w:val="right" w:pos="9184"/>
        </w:tabs>
        <w:spacing w:before="120" w:after="40"/>
      </w:pPr>
      <w:r>
        <w:t>(a) Two of these elements can combine to form a covalent compound. Give the formula of ONE possible covalent compound formed.</w:t>
      </w:r>
      <w:r>
        <w:tab/>
        <w:t>(1 mark)</w:t>
      </w:r>
    </w:p>
    <w:p w14:paraId="0072A1B4" w14:textId="77777777" w:rsidR="005A0A6B" w:rsidRDefault="00000000">
      <w:pPr>
        <w:spacing w:before="40" w:after="40"/>
      </w:pPr>
      <w:r>
        <w:t>________________________________________________________________________</w:t>
      </w:r>
    </w:p>
    <w:p w14:paraId="48B22765" w14:textId="77777777" w:rsidR="005A0A6B" w:rsidRDefault="00000000">
      <w:pPr>
        <w:tabs>
          <w:tab w:val="right" w:pos="9184"/>
        </w:tabs>
        <w:spacing w:before="120" w:after="40"/>
      </w:pPr>
      <w:r>
        <w:t>(b) Describe the bond formation in the covalent compound in (a) from atoms of the relevant elements.</w:t>
      </w:r>
      <w:r>
        <w:tab/>
        <w:t>(2 marks)</w:t>
      </w:r>
    </w:p>
    <w:p w14:paraId="759E1F96" w14:textId="77777777" w:rsidR="005A0A6B" w:rsidRDefault="00000000">
      <w:pPr>
        <w:spacing w:before="40" w:after="40"/>
      </w:pPr>
      <w:r>
        <w:t>________________________________________________________________________</w:t>
      </w:r>
    </w:p>
    <w:p w14:paraId="4E2EB740" w14:textId="77777777" w:rsidR="005A0A6B" w:rsidRDefault="00000000">
      <w:pPr>
        <w:spacing w:before="40" w:after="40"/>
      </w:pPr>
      <w:r>
        <w:t>________________________________________________________________________</w:t>
      </w:r>
    </w:p>
    <w:p w14:paraId="7138F288" w14:textId="77777777" w:rsidR="005A0A6B" w:rsidRDefault="00000000">
      <w:pPr>
        <w:spacing w:before="40" w:after="40"/>
      </w:pPr>
      <w:r>
        <w:t>________________________________________________________________________</w:t>
      </w:r>
    </w:p>
    <w:p w14:paraId="30BD34E8" w14:textId="77777777" w:rsidR="005A0A6B" w:rsidRDefault="00000000">
      <w:pPr>
        <w:tabs>
          <w:tab w:val="right" w:pos="9184"/>
        </w:tabs>
        <w:spacing w:before="120" w:after="40"/>
      </w:pPr>
      <w:r>
        <w:t>(c) Draw the electron diagram for a molecule of the compound in (a), showing electrons in the outermost shells only.</w:t>
      </w:r>
      <w:r>
        <w:tab/>
        <w:t>(1 mark)</w:t>
      </w:r>
    </w:p>
    <w:p w14:paraId="65A37887" w14:textId="77777777" w:rsidR="005A0A6B" w:rsidRDefault="00000000">
      <w:pPr>
        <w:spacing w:before="120" w:after="120"/>
      </w:pPr>
      <w:r>
        <w:t xml:space="preserve"> </w:t>
      </w:r>
    </w:p>
    <w:p w14:paraId="4B53C17D" w14:textId="77777777" w:rsidR="005A0A6B" w:rsidRDefault="00000000">
      <w:pPr>
        <w:spacing w:before="120" w:after="120"/>
      </w:pPr>
      <w:r>
        <w:t xml:space="preserve"> </w:t>
      </w:r>
    </w:p>
    <w:p w14:paraId="6732A835" w14:textId="77777777" w:rsidR="005A0A6B" w:rsidRDefault="00000000">
      <w:pPr>
        <w:spacing w:before="120" w:after="120"/>
      </w:pPr>
      <w:r>
        <w:t xml:space="preserve"> </w:t>
      </w:r>
    </w:p>
    <w:p w14:paraId="1D6BE441" w14:textId="77777777" w:rsidR="005A0A6B" w:rsidRDefault="00000000">
      <w:pPr>
        <w:spacing w:before="120" w:after="120"/>
      </w:pPr>
      <w:r>
        <w:lastRenderedPageBreak/>
        <w:t xml:space="preserve"> </w:t>
      </w:r>
    </w:p>
    <w:p w14:paraId="4F2053C6" w14:textId="77777777" w:rsidR="005A0A6B" w:rsidRDefault="00000000">
      <w:pPr>
        <w:spacing w:before="120" w:after="120"/>
      </w:pPr>
      <w:r>
        <w:t xml:space="preserve"> </w:t>
      </w:r>
    </w:p>
    <w:p w14:paraId="263ABBAE" w14:textId="77777777" w:rsidR="005A0A6B" w:rsidRDefault="00000000">
      <w:pPr>
        <w:spacing w:before="200" w:after="80"/>
      </w:pPr>
      <w:r>
        <w:rPr>
          <w:b/>
        </w:rPr>
        <w:t>8.</w:t>
      </w:r>
      <w:r>
        <w:rPr>
          <w:b/>
        </w:rPr>
        <w:tab/>
      </w:r>
      <w:r>
        <w:t>The non-metallic element tellurium (Te) has six outermost shell electrons in its atom.</w:t>
      </w:r>
    </w:p>
    <w:p w14:paraId="363ED981" w14:textId="77777777" w:rsidR="005A0A6B" w:rsidRDefault="00000000">
      <w:pPr>
        <w:tabs>
          <w:tab w:val="right" w:pos="9184"/>
        </w:tabs>
        <w:spacing w:before="120" w:after="40"/>
      </w:pPr>
      <w:r>
        <w:t>(a) To which group in the periodic table does tellurium belong?</w:t>
      </w:r>
      <w:r>
        <w:tab/>
        <w:t>(1 mark)</w:t>
      </w:r>
    </w:p>
    <w:p w14:paraId="242AF4CB" w14:textId="77777777" w:rsidR="005A0A6B" w:rsidRDefault="00000000">
      <w:pPr>
        <w:spacing w:before="40" w:after="40"/>
      </w:pPr>
      <w:r>
        <w:t>________________________________________________________________________</w:t>
      </w:r>
    </w:p>
    <w:p w14:paraId="7F685638" w14:textId="1A5F6EE2" w:rsidR="005A0A6B" w:rsidRDefault="00000000" w:rsidP="00EF6EB8">
      <w:pPr>
        <w:tabs>
          <w:tab w:val="right" w:pos="9184"/>
        </w:tabs>
        <w:spacing w:before="120" w:after="40"/>
      </w:pPr>
      <w:r>
        <w:t>(b) Hydrogen telluride is a compound made up of hydrogen and tellurium.</w:t>
      </w:r>
      <w:r w:rsidR="00EF6EB8">
        <w:t xml:space="preserve"> It is known that hydrogen and tellurium </w:t>
      </w:r>
      <w:proofErr w:type="gramStart"/>
      <w:r w:rsidR="00EF6EB8">
        <w:t>is</w:t>
      </w:r>
      <w:proofErr w:type="gramEnd"/>
      <w:r w:rsidR="00EF6EB8">
        <w:t xml:space="preserve"> bound together by covalent bonding.</w:t>
      </w:r>
      <w:r>
        <w:t xml:space="preserve"> Draw an electron diagram of hydrogen telluride, showing electrons in the outermost shells only.</w:t>
      </w:r>
      <w:r>
        <w:tab/>
        <w:t>(1 mark)</w:t>
      </w:r>
    </w:p>
    <w:p w14:paraId="60C09043" w14:textId="77777777" w:rsidR="005A0A6B" w:rsidRDefault="00000000">
      <w:pPr>
        <w:spacing w:before="120" w:after="120"/>
      </w:pPr>
      <w:r>
        <w:t xml:space="preserve"> </w:t>
      </w:r>
    </w:p>
    <w:p w14:paraId="566B4629" w14:textId="77777777" w:rsidR="005A0A6B" w:rsidRDefault="00000000">
      <w:pPr>
        <w:spacing w:before="120" w:after="120"/>
      </w:pPr>
      <w:r>
        <w:t xml:space="preserve"> </w:t>
      </w:r>
    </w:p>
    <w:p w14:paraId="6C6F7B58" w14:textId="77777777" w:rsidR="005A0A6B" w:rsidRDefault="00000000">
      <w:pPr>
        <w:spacing w:before="120" w:after="120"/>
      </w:pPr>
      <w:r>
        <w:t xml:space="preserve"> </w:t>
      </w:r>
    </w:p>
    <w:p w14:paraId="0BDBC0C1" w14:textId="77777777" w:rsidR="005A0A6B" w:rsidRDefault="00000000">
      <w:pPr>
        <w:spacing w:before="120" w:after="120"/>
      </w:pPr>
      <w:r>
        <w:t xml:space="preserve"> </w:t>
      </w:r>
    </w:p>
    <w:p w14:paraId="087E613E" w14:textId="77777777" w:rsidR="005A0A6B" w:rsidRDefault="00000000">
      <w:pPr>
        <w:spacing w:before="120" w:after="120"/>
      </w:pPr>
      <w:r>
        <w:t xml:space="preserve"> </w:t>
      </w:r>
    </w:p>
    <w:p w14:paraId="736532AE" w14:textId="77777777" w:rsidR="005A0A6B" w:rsidRDefault="00000000">
      <w:pPr>
        <w:spacing w:before="200" w:after="80"/>
      </w:pPr>
      <w:r>
        <w:rPr>
          <w:b/>
        </w:rPr>
        <w:t>9.</w:t>
      </w:r>
      <w:r>
        <w:rPr>
          <w:b/>
        </w:rPr>
        <w:tab/>
      </w:r>
      <w:r>
        <w:t>Both oxygen and argon are gases under room conditions.</w:t>
      </w:r>
    </w:p>
    <w:p w14:paraId="0C562F08" w14:textId="77777777" w:rsidR="005A0A6B" w:rsidRDefault="00000000">
      <w:pPr>
        <w:tabs>
          <w:tab w:val="right" w:pos="9184"/>
        </w:tabs>
        <w:spacing w:before="120" w:after="40"/>
      </w:pPr>
      <w:r>
        <w:t>(a) Write the electronic arrangement of an argon atom.</w:t>
      </w:r>
      <w:r>
        <w:tab/>
        <w:t>(1 mark)</w:t>
      </w:r>
    </w:p>
    <w:p w14:paraId="6156F615" w14:textId="77777777" w:rsidR="005A0A6B" w:rsidRDefault="00000000">
      <w:pPr>
        <w:spacing w:before="40" w:after="40"/>
      </w:pPr>
      <w:r>
        <w:t>________________________________________________________________________</w:t>
      </w:r>
    </w:p>
    <w:p w14:paraId="602B7BF6" w14:textId="77777777" w:rsidR="005A0A6B" w:rsidRDefault="00000000">
      <w:pPr>
        <w:tabs>
          <w:tab w:val="right" w:pos="9184"/>
        </w:tabs>
        <w:spacing w:before="120" w:after="40"/>
      </w:pPr>
      <w:r>
        <w:t>(b) Draw the electron diagram of an oxygen molecule, showing electrons in the outermost shells only.</w:t>
      </w:r>
      <w:r>
        <w:tab/>
        <w:t>(1 mark)</w:t>
      </w:r>
    </w:p>
    <w:p w14:paraId="7F3F81A0" w14:textId="77777777" w:rsidR="005A0A6B" w:rsidRDefault="00000000">
      <w:pPr>
        <w:spacing w:before="120" w:after="120"/>
      </w:pPr>
      <w:r>
        <w:t xml:space="preserve"> </w:t>
      </w:r>
    </w:p>
    <w:p w14:paraId="425CE198" w14:textId="77777777" w:rsidR="005A0A6B" w:rsidRDefault="00000000">
      <w:pPr>
        <w:spacing w:before="120" w:after="120"/>
      </w:pPr>
      <w:r>
        <w:t xml:space="preserve"> </w:t>
      </w:r>
    </w:p>
    <w:p w14:paraId="00475179" w14:textId="77777777" w:rsidR="005A0A6B" w:rsidRDefault="00000000">
      <w:pPr>
        <w:spacing w:before="120" w:after="120"/>
      </w:pPr>
      <w:r>
        <w:t xml:space="preserve"> </w:t>
      </w:r>
    </w:p>
    <w:p w14:paraId="4B0D4CD9" w14:textId="77777777" w:rsidR="005A0A6B" w:rsidRDefault="00000000">
      <w:pPr>
        <w:spacing w:before="120" w:after="120"/>
      </w:pPr>
      <w:r>
        <w:t xml:space="preserve"> </w:t>
      </w:r>
    </w:p>
    <w:p w14:paraId="5849FC05" w14:textId="77777777" w:rsidR="005A0A6B" w:rsidRDefault="00000000">
      <w:pPr>
        <w:spacing w:before="120" w:after="120"/>
      </w:pPr>
      <w:r>
        <w:t xml:space="preserve"> </w:t>
      </w:r>
    </w:p>
    <w:p w14:paraId="29563637" w14:textId="77777777" w:rsidR="005A0A6B" w:rsidRDefault="00000000">
      <w:pPr>
        <w:tabs>
          <w:tab w:val="right" w:pos="9184"/>
        </w:tabs>
        <w:spacing w:before="120" w:after="40"/>
      </w:pPr>
      <w:r>
        <w:t>(c) Oxygen exists as diatomic molecules while argon exists as monoatomic molecules.</w:t>
      </w:r>
    </w:p>
    <w:p w14:paraId="6B6AB31F" w14:textId="77777777" w:rsidR="005A0A6B" w:rsidRDefault="00000000">
      <w:pPr>
        <w:tabs>
          <w:tab w:val="right" w:pos="9184"/>
        </w:tabs>
        <w:spacing w:before="120" w:after="40"/>
        <w:ind w:left="283"/>
      </w:pPr>
      <w:r>
        <w:t>(i) Explain why monoatomic argon is stable.</w:t>
      </w:r>
      <w:r>
        <w:tab/>
        <w:t>(1 mark)</w:t>
      </w:r>
    </w:p>
    <w:p w14:paraId="77668F9D" w14:textId="77777777" w:rsidR="005A0A6B" w:rsidRDefault="00000000">
      <w:pPr>
        <w:spacing w:before="40" w:after="40"/>
      </w:pPr>
      <w:r>
        <w:t>________________________________________________________________________</w:t>
      </w:r>
    </w:p>
    <w:p w14:paraId="34A074D8" w14:textId="77777777" w:rsidR="005A0A6B" w:rsidRDefault="00000000">
      <w:pPr>
        <w:spacing w:before="40" w:after="40"/>
      </w:pPr>
      <w:r>
        <w:t>________________________________________________________________________</w:t>
      </w:r>
    </w:p>
    <w:p w14:paraId="0AAF5139" w14:textId="77777777" w:rsidR="005A0A6B" w:rsidRDefault="00000000">
      <w:pPr>
        <w:tabs>
          <w:tab w:val="right" w:pos="9184"/>
        </w:tabs>
        <w:spacing w:before="120" w:after="40"/>
        <w:ind w:left="283"/>
      </w:pPr>
      <w:r>
        <w:t>(ii) Explain why diatomic oxygen is more stable than monoatomic oxygen.</w:t>
      </w:r>
      <w:r>
        <w:tab/>
        <w:t>(2 marks)</w:t>
      </w:r>
    </w:p>
    <w:p w14:paraId="02CBA784" w14:textId="77777777" w:rsidR="005A0A6B" w:rsidRDefault="00000000">
      <w:pPr>
        <w:spacing w:before="40" w:after="40"/>
      </w:pPr>
      <w:r>
        <w:t>________________________________________________________________________</w:t>
      </w:r>
    </w:p>
    <w:p w14:paraId="59E62215" w14:textId="77777777" w:rsidR="005A0A6B" w:rsidRDefault="00000000">
      <w:pPr>
        <w:spacing w:before="40" w:after="40"/>
      </w:pPr>
      <w:r>
        <w:t>________________________________________________________________________</w:t>
      </w:r>
    </w:p>
    <w:p w14:paraId="6CB66322" w14:textId="77777777" w:rsidR="005A0A6B" w:rsidRDefault="00000000">
      <w:pPr>
        <w:spacing w:before="40" w:after="40"/>
      </w:pPr>
      <w:r>
        <w:t>________________________________________________________________________</w:t>
      </w:r>
    </w:p>
    <w:p w14:paraId="3FAC6F09" w14:textId="77777777" w:rsidR="00EF6EB8" w:rsidRDefault="00EF6EB8">
      <w:pPr>
        <w:rPr>
          <w:b/>
        </w:rPr>
      </w:pPr>
      <w:r>
        <w:rPr>
          <w:b/>
        </w:rPr>
        <w:br w:type="page"/>
      </w:r>
    </w:p>
    <w:p w14:paraId="2C060896" w14:textId="2BA04CBB" w:rsidR="005A0A6B" w:rsidRDefault="00000000">
      <w:pPr>
        <w:spacing w:before="200" w:after="80"/>
      </w:pPr>
      <w:r>
        <w:rPr>
          <w:b/>
        </w:rPr>
        <w:lastRenderedPageBreak/>
        <w:t>10.</w:t>
      </w:r>
      <w:r>
        <w:rPr>
          <w:b/>
        </w:rPr>
        <w:tab/>
      </w:r>
      <w:r>
        <w:t>The table below gives the melting points of Group VII elements.</w:t>
      </w:r>
    </w:p>
    <w:tbl>
      <w:tblPr>
        <w:tblStyle w:val="TableGrid"/>
        <w:tblW w:w="0" w:type="auto"/>
        <w:jc w:val="center"/>
        <w:tblLook w:val="04A0" w:firstRow="1" w:lastRow="0" w:firstColumn="1" w:lastColumn="0" w:noHBand="0" w:noVBand="1"/>
      </w:tblPr>
      <w:tblGrid>
        <w:gridCol w:w="3402"/>
        <w:gridCol w:w="3402"/>
      </w:tblGrid>
      <w:tr w:rsidR="005A0A6B" w14:paraId="12502A73" w14:textId="77777777">
        <w:trPr>
          <w:jc w:val="center"/>
        </w:trPr>
        <w:tc>
          <w:tcPr>
            <w:tcW w:w="3402" w:type="dxa"/>
            <w:shd w:val="clear" w:color="auto" w:fill="D9E2F3"/>
          </w:tcPr>
          <w:p w14:paraId="7E84386E" w14:textId="77777777" w:rsidR="005A0A6B" w:rsidRDefault="00000000">
            <w:pPr>
              <w:jc w:val="center"/>
            </w:pPr>
            <w:r>
              <w:rPr>
                <w:b/>
                <w:sz w:val="18"/>
              </w:rPr>
              <w:t>Element</w:t>
            </w:r>
          </w:p>
        </w:tc>
        <w:tc>
          <w:tcPr>
            <w:tcW w:w="3402" w:type="dxa"/>
            <w:shd w:val="clear" w:color="auto" w:fill="D9E2F3"/>
          </w:tcPr>
          <w:p w14:paraId="3175E147" w14:textId="77777777" w:rsidR="005A0A6B" w:rsidRDefault="00000000">
            <w:pPr>
              <w:jc w:val="center"/>
            </w:pPr>
            <w:r>
              <w:rPr>
                <w:b/>
                <w:sz w:val="18"/>
              </w:rPr>
              <w:t>Melting point (°C)</w:t>
            </w:r>
          </w:p>
        </w:tc>
      </w:tr>
      <w:tr w:rsidR="005A0A6B" w14:paraId="02AF44F9" w14:textId="77777777">
        <w:trPr>
          <w:jc w:val="center"/>
        </w:trPr>
        <w:tc>
          <w:tcPr>
            <w:tcW w:w="3402" w:type="dxa"/>
          </w:tcPr>
          <w:p w14:paraId="28794676" w14:textId="77777777" w:rsidR="005A0A6B" w:rsidRDefault="00000000">
            <w:r>
              <w:rPr>
                <w:sz w:val="18"/>
              </w:rPr>
              <w:t>Fluorine</w:t>
            </w:r>
          </w:p>
        </w:tc>
        <w:tc>
          <w:tcPr>
            <w:tcW w:w="3402" w:type="dxa"/>
          </w:tcPr>
          <w:p w14:paraId="4F90D7AF" w14:textId="77777777" w:rsidR="005A0A6B" w:rsidRDefault="00000000">
            <w:r>
              <w:rPr>
                <w:sz w:val="18"/>
              </w:rPr>
              <w:t>–220</w:t>
            </w:r>
          </w:p>
        </w:tc>
      </w:tr>
      <w:tr w:rsidR="005A0A6B" w14:paraId="59F457B4" w14:textId="77777777">
        <w:trPr>
          <w:jc w:val="center"/>
        </w:trPr>
        <w:tc>
          <w:tcPr>
            <w:tcW w:w="3402" w:type="dxa"/>
          </w:tcPr>
          <w:p w14:paraId="18F5A341" w14:textId="77777777" w:rsidR="005A0A6B" w:rsidRDefault="00000000">
            <w:r>
              <w:rPr>
                <w:sz w:val="18"/>
              </w:rPr>
              <w:t>Chlorine</w:t>
            </w:r>
          </w:p>
        </w:tc>
        <w:tc>
          <w:tcPr>
            <w:tcW w:w="3402" w:type="dxa"/>
          </w:tcPr>
          <w:p w14:paraId="2284C132" w14:textId="77777777" w:rsidR="005A0A6B" w:rsidRDefault="00000000">
            <w:r>
              <w:rPr>
                <w:sz w:val="18"/>
              </w:rPr>
              <w:t>–101</w:t>
            </w:r>
          </w:p>
        </w:tc>
      </w:tr>
      <w:tr w:rsidR="005A0A6B" w14:paraId="05A0CD58" w14:textId="77777777">
        <w:trPr>
          <w:jc w:val="center"/>
        </w:trPr>
        <w:tc>
          <w:tcPr>
            <w:tcW w:w="3402" w:type="dxa"/>
          </w:tcPr>
          <w:p w14:paraId="0DD58B9B" w14:textId="77777777" w:rsidR="005A0A6B" w:rsidRDefault="00000000">
            <w:r>
              <w:rPr>
                <w:sz w:val="18"/>
              </w:rPr>
              <w:t>Bromine</w:t>
            </w:r>
          </w:p>
        </w:tc>
        <w:tc>
          <w:tcPr>
            <w:tcW w:w="3402" w:type="dxa"/>
          </w:tcPr>
          <w:p w14:paraId="54596C69" w14:textId="77777777" w:rsidR="005A0A6B" w:rsidRDefault="00000000">
            <w:r>
              <w:rPr>
                <w:sz w:val="18"/>
              </w:rPr>
              <w:t>–7</w:t>
            </w:r>
          </w:p>
        </w:tc>
      </w:tr>
      <w:tr w:rsidR="005A0A6B" w14:paraId="2C96C8F4" w14:textId="77777777">
        <w:trPr>
          <w:jc w:val="center"/>
        </w:trPr>
        <w:tc>
          <w:tcPr>
            <w:tcW w:w="3402" w:type="dxa"/>
          </w:tcPr>
          <w:p w14:paraId="04F24A3E" w14:textId="77777777" w:rsidR="005A0A6B" w:rsidRDefault="00000000">
            <w:r>
              <w:rPr>
                <w:sz w:val="18"/>
              </w:rPr>
              <w:t>Iodine</w:t>
            </w:r>
          </w:p>
        </w:tc>
        <w:tc>
          <w:tcPr>
            <w:tcW w:w="3402" w:type="dxa"/>
          </w:tcPr>
          <w:p w14:paraId="5E16D283" w14:textId="77777777" w:rsidR="005A0A6B" w:rsidRDefault="00000000">
            <w:r>
              <w:rPr>
                <w:sz w:val="18"/>
              </w:rPr>
              <w:t>114</w:t>
            </w:r>
          </w:p>
        </w:tc>
      </w:tr>
    </w:tbl>
    <w:p w14:paraId="2FA7F88E" w14:textId="77777777" w:rsidR="005A0A6B" w:rsidRDefault="00000000">
      <w:pPr>
        <w:tabs>
          <w:tab w:val="right" w:pos="9184"/>
        </w:tabs>
        <w:spacing w:before="120" w:after="40"/>
      </w:pPr>
      <w:r>
        <w:t>(a) Explain why elements in Group VII exist as diatomic molecules.</w:t>
      </w:r>
      <w:r>
        <w:tab/>
        <w:t>(2 marks)</w:t>
      </w:r>
    </w:p>
    <w:p w14:paraId="59F7371A" w14:textId="77777777" w:rsidR="005A0A6B" w:rsidRDefault="00000000">
      <w:pPr>
        <w:spacing w:before="40" w:after="40"/>
      </w:pPr>
      <w:r>
        <w:t>________________________________________________________________________</w:t>
      </w:r>
    </w:p>
    <w:p w14:paraId="7C09C046" w14:textId="77777777" w:rsidR="005A0A6B" w:rsidRDefault="00000000">
      <w:pPr>
        <w:spacing w:before="40" w:after="40"/>
      </w:pPr>
      <w:r>
        <w:t>________________________________________________________________________</w:t>
      </w:r>
    </w:p>
    <w:p w14:paraId="1D2249D9" w14:textId="77777777" w:rsidR="005A0A6B" w:rsidRDefault="00000000">
      <w:pPr>
        <w:spacing w:before="40" w:after="40"/>
      </w:pPr>
      <w:r>
        <w:t>________________________________________________________________________</w:t>
      </w:r>
    </w:p>
    <w:p w14:paraId="4777CC98" w14:textId="77777777" w:rsidR="005A0A6B" w:rsidRDefault="00000000">
      <w:pPr>
        <w:tabs>
          <w:tab w:val="right" w:pos="9184"/>
        </w:tabs>
        <w:spacing w:before="120" w:after="40"/>
      </w:pPr>
      <w:r>
        <w:t>(b) Name TWO other elements, apart from those in Group VII, which are diatomic.</w:t>
      </w:r>
      <w:r>
        <w:tab/>
        <w:t>(2 marks)</w:t>
      </w:r>
    </w:p>
    <w:p w14:paraId="59F0B6FD" w14:textId="77777777" w:rsidR="005A0A6B" w:rsidRDefault="00000000">
      <w:pPr>
        <w:spacing w:before="40" w:after="40"/>
      </w:pPr>
      <w:r>
        <w:t>________________________________________________________________________</w:t>
      </w:r>
    </w:p>
    <w:p w14:paraId="02A8E49A" w14:textId="77777777" w:rsidR="005A0A6B" w:rsidRDefault="00000000">
      <w:pPr>
        <w:tabs>
          <w:tab w:val="right" w:pos="9184"/>
        </w:tabs>
        <w:spacing w:before="120" w:after="40"/>
      </w:pPr>
      <w:r>
        <w:t>(c) Draw an electron diagram of the compound formed from bromine and chlorine, showing electrons in the outermost shells only.</w:t>
      </w:r>
      <w:r>
        <w:tab/>
        <w:t>(1 mark)</w:t>
      </w:r>
    </w:p>
    <w:p w14:paraId="24568F82" w14:textId="77777777" w:rsidR="005A0A6B" w:rsidRDefault="00000000">
      <w:pPr>
        <w:spacing w:before="120" w:after="120"/>
      </w:pPr>
      <w:r>
        <w:t xml:space="preserve"> </w:t>
      </w:r>
    </w:p>
    <w:p w14:paraId="27CC4479" w14:textId="77777777" w:rsidR="005A0A6B" w:rsidRDefault="00000000">
      <w:pPr>
        <w:spacing w:before="120" w:after="120"/>
      </w:pPr>
      <w:r>
        <w:t xml:space="preserve"> </w:t>
      </w:r>
    </w:p>
    <w:p w14:paraId="626BA30E" w14:textId="77777777" w:rsidR="005A0A6B" w:rsidRDefault="00000000">
      <w:pPr>
        <w:spacing w:before="120" w:after="120"/>
      </w:pPr>
      <w:r>
        <w:t xml:space="preserve"> </w:t>
      </w:r>
    </w:p>
    <w:p w14:paraId="565B4CC4" w14:textId="77777777" w:rsidR="005A0A6B" w:rsidRDefault="00000000">
      <w:pPr>
        <w:spacing w:before="120" w:after="120"/>
      </w:pPr>
      <w:r>
        <w:t xml:space="preserve"> </w:t>
      </w:r>
    </w:p>
    <w:p w14:paraId="079CDEA3" w14:textId="77777777" w:rsidR="005A0A6B" w:rsidRDefault="00000000">
      <w:pPr>
        <w:spacing w:before="120" w:after="120"/>
      </w:pPr>
      <w:r>
        <w:t xml:space="preserve"> </w:t>
      </w:r>
    </w:p>
    <w:p w14:paraId="2815C81E" w14:textId="77777777" w:rsidR="005A0A6B" w:rsidRDefault="00000000">
      <w:pPr>
        <w:tabs>
          <w:tab w:val="right" w:pos="9184"/>
        </w:tabs>
        <w:spacing w:before="120" w:after="40"/>
      </w:pPr>
      <w:r>
        <w:t>(d) Draw an electron diagram of the compound formed from oxygen and fluorine, showing electrons in the outermost shells only.</w:t>
      </w:r>
      <w:r>
        <w:tab/>
        <w:t>(1 mark)</w:t>
      </w:r>
    </w:p>
    <w:p w14:paraId="66AAE383" w14:textId="77777777" w:rsidR="005A0A6B" w:rsidRDefault="00000000">
      <w:pPr>
        <w:spacing w:before="120" w:after="120"/>
      </w:pPr>
      <w:r>
        <w:t xml:space="preserve"> </w:t>
      </w:r>
    </w:p>
    <w:p w14:paraId="44E716C5" w14:textId="77777777" w:rsidR="005A0A6B" w:rsidRDefault="00000000">
      <w:pPr>
        <w:spacing w:before="120" w:after="120"/>
      </w:pPr>
      <w:r>
        <w:t xml:space="preserve"> </w:t>
      </w:r>
    </w:p>
    <w:p w14:paraId="706158E8" w14:textId="77777777" w:rsidR="005A0A6B" w:rsidRDefault="00000000">
      <w:pPr>
        <w:spacing w:before="120" w:after="120"/>
      </w:pPr>
      <w:r>
        <w:t xml:space="preserve"> </w:t>
      </w:r>
    </w:p>
    <w:p w14:paraId="619CB836" w14:textId="77777777" w:rsidR="005A0A6B" w:rsidRDefault="00000000">
      <w:pPr>
        <w:spacing w:before="120" w:after="120"/>
      </w:pPr>
      <w:r>
        <w:t xml:space="preserve"> </w:t>
      </w:r>
    </w:p>
    <w:p w14:paraId="5453DA3D" w14:textId="77777777" w:rsidR="005A0A6B" w:rsidRDefault="00000000">
      <w:pPr>
        <w:spacing w:before="120" w:after="120"/>
      </w:pPr>
      <w:r>
        <w:t xml:space="preserve"> </w:t>
      </w:r>
    </w:p>
    <w:p w14:paraId="279A97ED" w14:textId="77777777" w:rsidR="00EF6EB8" w:rsidRDefault="00EF6EB8">
      <w:pPr>
        <w:rPr>
          <w:b/>
        </w:rPr>
      </w:pPr>
      <w:r>
        <w:rPr>
          <w:b/>
        </w:rPr>
        <w:br w:type="page"/>
      </w:r>
    </w:p>
    <w:p w14:paraId="2FE84235" w14:textId="552C8296" w:rsidR="005A0A6B" w:rsidRDefault="00000000">
      <w:pPr>
        <w:spacing w:before="200" w:after="80"/>
      </w:pPr>
      <w:r>
        <w:rPr>
          <w:b/>
        </w:rPr>
        <w:lastRenderedPageBreak/>
        <w:t>11.</w:t>
      </w:r>
      <w:r>
        <w:rPr>
          <w:b/>
        </w:rPr>
        <w:tab/>
      </w:r>
      <w:r>
        <w:t>Give chemical formulae to the following covalent compounds.</w:t>
      </w:r>
    </w:p>
    <w:tbl>
      <w:tblPr>
        <w:tblStyle w:val="TableGrid"/>
        <w:tblW w:w="0" w:type="auto"/>
        <w:jc w:val="center"/>
        <w:tblLook w:val="04A0" w:firstRow="1" w:lastRow="0" w:firstColumn="1" w:lastColumn="0" w:noHBand="0" w:noVBand="1"/>
      </w:tblPr>
      <w:tblGrid>
        <w:gridCol w:w="680"/>
        <w:gridCol w:w="4535"/>
        <w:gridCol w:w="3402"/>
      </w:tblGrid>
      <w:tr w:rsidR="005A0A6B" w14:paraId="72DFED5C" w14:textId="77777777">
        <w:trPr>
          <w:jc w:val="center"/>
        </w:trPr>
        <w:tc>
          <w:tcPr>
            <w:tcW w:w="680" w:type="dxa"/>
            <w:shd w:val="clear" w:color="auto" w:fill="D9E2F3"/>
          </w:tcPr>
          <w:p w14:paraId="7C40C23E" w14:textId="77777777" w:rsidR="005A0A6B" w:rsidRDefault="005A0A6B">
            <w:pPr>
              <w:jc w:val="center"/>
            </w:pPr>
          </w:p>
        </w:tc>
        <w:tc>
          <w:tcPr>
            <w:tcW w:w="4535" w:type="dxa"/>
            <w:shd w:val="clear" w:color="auto" w:fill="D9E2F3"/>
          </w:tcPr>
          <w:p w14:paraId="5B68C04E" w14:textId="77777777" w:rsidR="005A0A6B" w:rsidRDefault="00000000">
            <w:pPr>
              <w:jc w:val="center"/>
            </w:pPr>
            <w:r>
              <w:rPr>
                <w:b/>
                <w:sz w:val="18"/>
              </w:rPr>
              <w:t>Chemical name</w:t>
            </w:r>
          </w:p>
        </w:tc>
        <w:tc>
          <w:tcPr>
            <w:tcW w:w="3402" w:type="dxa"/>
            <w:shd w:val="clear" w:color="auto" w:fill="D9E2F3"/>
          </w:tcPr>
          <w:p w14:paraId="5CA64CDF" w14:textId="77777777" w:rsidR="005A0A6B" w:rsidRDefault="00000000">
            <w:pPr>
              <w:jc w:val="center"/>
            </w:pPr>
            <w:r>
              <w:rPr>
                <w:b/>
                <w:sz w:val="18"/>
              </w:rPr>
              <w:t>Chemical formulae</w:t>
            </w:r>
          </w:p>
        </w:tc>
      </w:tr>
      <w:tr w:rsidR="005A0A6B" w14:paraId="36057F30" w14:textId="77777777">
        <w:trPr>
          <w:jc w:val="center"/>
        </w:trPr>
        <w:tc>
          <w:tcPr>
            <w:tcW w:w="680" w:type="dxa"/>
          </w:tcPr>
          <w:p w14:paraId="13A1E746" w14:textId="77777777" w:rsidR="005A0A6B" w:rsidRDefault="00000000">
            <w:r>
              <w:rPr>
                <w:sz w:val="18"/>
              </w:rPr>
              <w:t>(a)</w:t>
            </w:r>
          </w:p>
        </w:tc>
        <w:tc>
          <w:tcPr>
            <w:tcW w:w="4535" w:type="dxa"/>
          </w:tcPr>
          <w:p w14:paraId="45321DDB" w14:textId="77777777" w:rsidR="005A0A6B" w:rsidRDefault="00000000">
            <w:r>
              <w:rPr>
                <w:sz w:val="18"/>
              </w:rPr>
              <w:t>Carbon dioxide</w:t>
            </w:r>
          </w:p>
        </w:tc>
        <w:tc>
          <w:tcPr>
            <w:tcW w:w="3402" w:type="dxa"/>
          </w:tcPr>
          <w:p w14:paraId="2EB02198" w14:textId="77777777" w:rsidR="005A0A6B" w:rsidRDefault="005A0A6B">
            <w:pPr>
              <w:spacing w:before="160" w:after="160"/>
            </w:pPr>
          </w:p>
        </w:tc>
      </w:tr>
      <w:tr w:rsidR="005A0A6B" w14:paraId="0407C5EC" w14:textId="77777777">
        <w:trPr>
          <w:jc w:val="center"/>
        </w:trPr>
        <w:tc>
          <w:tcPr>
            <w:tcW w:w="680" w:type="dxa"/>
          </w:tcPr>
          <w:p w14:paraId="0BED2C68" w14:textId="77777777" w:rsidR="005A0A6B" w:rsidRDefault="00000000">
            <w:r>
              <w:rPr>
                <w:sz w:val="18"/>
              </w:rPr>
              <w:t>(b)</w:t>
            </w:r>
          </w:p>
        </w:tc>
        <w:tc>
          <w:tcPr>
            <w:tcW w:w="4535" w:type="dxa"/>
          </w:tcPr>
          <w:p w14:paraId="24CD4EB3" w14:textId="77777777" w:rsidR="005A0A6B" w:rsidRDefault="00000000">
            <w:r>
              <w:rPr>
                <w:sz w:val="18"/>
              </w:rPr>
              <w:t>Sulphur dioxide</w:t>
            </w:r>
          </w:p>
        </w:tc>
        <w:tc>
          <w:tcPr>
            <w:tcW w:w="3402" w:type="dxa"/>
          </w:tcPr>
          <w:p w14:paraId="7350F65A" w14:textId="77777777" w:rsidR="005A0A6B" w:rsidRDefault="005A0A6B">
            <w:pPr>
              <w:spacing w:before="160" w:after="160"/>
            </w:pPr>
          </w:p>
        </w:tc>
      </w:tr>
      <w:tr w:rsidR="005A0A6B" w14:paraId="36F14F6E" w14:textId="77777777">
        <w:trPr>
          <w:jc w:val="center"/>
        </w:trPr>
        <w:tc>
          <w:tcPr>
            <w:tcW w:w="680" w:type="dxa"/>
          </w:tcPr>
          <w:p w14:paraId="39409F83" w14:textId="77777777" w:rsidR="005A0A6B" w:rsidRDefault="00000000">
            <w:r>
              <w:rPr>
                <w:sz w:val="18"/>
              </w:rPr>
              <w:t>(c)</w:t>
            </w:r>
          </w:p>
        </w:tc>
        <w:tc>
          <w:tcPr>
            <w:tcW w:w="4535" w:type="dxa"/>
          </w:tcPr>
          <w:p w14:paraId="7F3447F1" w14:textId="77777777" w:rsidR="005A0A6B" w:rsidRDefault="00000000">
            <w:r>
              <w:rPr>
                <w:sz w:val="18"/>
              </w:rPr>
              <w:t>Nitrogen trifluoride</w:t>
            </w:r>
          </w:p>
        </w:tc>
        <w:tc>
          <w:tcPr>
            <w:tcW w:w="3402" w:type="dxa"/>
          </w:tcPr>
          <w:p w14:paraId="13B8E336" w14:textId="77777777" w:rsidR="005A0A6B" w:rsidRDefault="005A0A6B">
            <w:pPr>
              <w:spacing w:before="160" w:after="160"/>
            </w:pPr>
          </w:p>
        </w:tc>
      </w:tr>
      <w:tr w:rsidR="005A0A6B" w14:paraId="37B8ABF9" w14:textId="77777777">
        <w:trPr>
          <w:jc w:val="center"/>
        </w:trPr>
        <w:tc>
          <w:tcPr>
            <w:tcW w:w="680" w:type="dxa"/>
          </w:tcPr>
          <w:p w14:paraId="62810D5E" w14:textId="77777777" w:rsidR="005A0A6B" w:rsidRDefault="00000000">
            <w:r>
              <w:rPr>
                <w:sz w:val="18"/>
              </w:rPr>
              <w:t>(d)</w:t>
            </w:r>
          </w:p>
        </w:tc>
        <w:tc>
          <w:tcPr>
            <w:tcW w:w="4535" w:type="dxa"/>
          </w:tcPr>
          <w:p w14:paraId="0BEACA42" w14:textId="77777777" w:rsidR="005A0A6B" w:rsidRDefault="00000000">
            <w:r>
              <w:rPr>
                <w:sz w:val="18"/>
              </w:rPr>
              <w:t>Carbon tetrachloride</w:t>
            </w:r>
          </w:p>
        </w:tc>
        <w:tc>
          <w:tcPr>
            <w:tcW w:w="3402" w:type="dxa"/>
          </w:tcPr>
          <w:p w14:paraId="495E0A29" w14:textId="77777777" w:rsidR="005A0A6B" w:rsidRDefault="005A0A6B">
            <w:pPr>
              <w:spacing w:before="160" w:after="160"/>
            </w:pPr>
          </w:p>
        </w:tc>
      </w:tr>
      <w:tr w:rsidR="005A0A6B" w14:paraId="5E795D88" w14:textId="77777777">
        <w:trPr>
          <w:jc w:val="center"/>
        </w:trPr>
        <w:tc>
          <w:tcPr>
            <w:tcW w:w="680" w:type="dxa"/>
          </w:tcPr>
          <w:p w14:paraId="42AA4A92" w14:textId="77777777" w:rsidR="005A0A6B" w:rsidRDefault="00000000">
            <w:r>
              <w:rPr>
                <w:sz w:val="18"/>
              </w:rPr>
              <w:t>(e)</w:t>
            </w:r>
          </w:p>
        </w:tc>
        <w:tc>
          <w:tcPr>
            <w:tcW w:w="4535" w:type="dxa"/>
          </w:tcPr>
          <w:p w14:paraId="19FB9816" w14:textId="77777777" w:rsidR="005A0A6B" w:rsidRDefault="00000000">
            <w:r>
              <w:rPr>
                <w:sz w:val="18"/>
              </w:rPr>
              <w:t>Phosphorus pentachloride</w:t>
            </w:r>
          </w:p>
        </w:tc>
        <w:tc>
          <w:tcPr>
            <w:tcW w:w="3402" w:type="dxa"/>
          </w:tcPr>
          <w:p w14:paraId="64063DAF" w14:textId="77777777" w:rsidR="005A0A6B" w:rsidRDefault="005A0A6B">
            <w:pPr>
              <w:spacing w:before="160" w:after="160"/>
            </w:pPr>
          </w:p>
        </w:tc>
      </w:tr>
      <w:tr w:rsidR="005A0A6B" w14:paraId="2C940035" w14:textId="77777777">
        <w:trPr>
          <w:jc w:val="center"/>
        </w:trPr>
        <w:tc>
          <w:tcPr>
            <w:tcW w:w="680" w:type="dxa"/>
          </w:tcPr>
          <w:p w14:paraId="71060704" w14:textId="77777777" w:rsidR="005A0A6B" w:rsidRDefault="00000000">
            <w:r>
              <w:rPr>
                <w:sz w:val="18"/>
              </w:rPr>
              <w:t>(f)</w:t>
            </w:r>
          </w:p>
        </w:tc>
        <w:tc>
          <w:tcPr>
            <w:tcW w:w="4535" w:type="dxa"/>
          </w:tcPr>
          <w:p w14:paraId="0F4811C7" w14:textId="77777777" w:rsidR="005A0A6B" w:rsidRDefault="00000000">
            <w:r>
              <w:rPr>
                <w:sz w:val="18"/>
              </w:rPr>
              <w:t>Sulphur hexafluoride</w:t>
            </w:r>
          </w:p>
        </w:tc>
        <w:tc>
          <w:tcPr>
            <w:tcW w:w="3402" w:type="dxa"/>
          </w:tcPr>
          <w:p w14:paraId="5ADEB35E" w14:textId="77777777" w:rsidR="005A0A6B" w:rsidRDefault="005A0A6B">
            <w:pPr>
              <w:spacing w:before="160" w:after="160"/>
            </w:pPr>
          </w:p>
        </w:tc>
      </w:tr>
      <w:tr w:rsidR="005A0A6B" w14:paraId="52E838A2" w14:textId="77777777">
        <w:trPr>
          <w:jc w:val="center"/>
        </w:trPr>
        <w:tc>
          <w:tcPr>
            <w:tcW w:w="680" w:type="dxa"/>
          </w:tcPr>
          <w:p w14:paraId="44D8A9AD" w14:textId="77777777" w:rsidR="005A0A6B" w:rsidRDefault="00000000">
            <w:r>
              <w:rPr>
                <w:sz w:val="18"/>
              </w:rPr>
              <w:t>(g)</w:t>
            </w:r>
          </w:p>
        </w:tc>
        <w:tc>
          <w:tcPr>
            <w:tcW w:w="4535" w:type="dxa"/>
          </w:tcPr>
          <w:p w14:paraId="46F22312" w14:textId="77777777" w:rsidR="005A0A6B" w:rsidRDefault="00000000">
            <w:r>
              <w:rPr>
                <w:sz w:val="18"/>
              </w:rPr>
              <w:t>Oxygen difluoride</w:t>
            </w:r>
          </w:p>
        </w:tc>
        <w:tc>
          <w:tcPr>
            <w:tcW w:w="3402" w:type="dxa"/>
          </w:tcPr>
          <w:p w14:paraId="52383F7B" w14:textId="77777777" w:rsidR="005A0A6B" w:rsidRDefault="005A0A6B">
            <w:pPr>
              <w:spacing w:before="160" w:after="160"/>
            </w:pPr>
          </w:p>
        </w:tc>
      </w:tr>
      <w:tr w:rsidR="005A0A6B" w14:paraId="0515FAAD" w14:textId="77777777">
        <w:trPr>
          <w:jc w:val="center"/>
        </w:trPr>
        <w:tc>
          <w:tcPr>
            <w:tcW w:w="680" w:type="dxa"/>
          </w:tcPr>
          <w:p w14:paraId="31D18EB8" w14:textId="77777777" w:rsidR="005A0A6B" w:rsidRDefault="00000000">
            <w:r>
              <w:rPr>
                <w:sz w:val="18"/>
              </w:rPr>
              <w:t>(h)</w:t>
            </w:r>
          </w:p>
        </w:tc>
        <w:tc>
          <w:tcPr>
            <w:tcW w:w="4535" w:type="dxa"/>
          </w:tcPr>
          <w:p w14:paraId="4F5D09F3" w14:textId="77777777" w:rsidR="005A0A6B" w:rsidRDefault="00000000">
            <w:r>
              <w:rPr>
                <w:sz w:val="18"/>
              </w:rPr>
              <w:t>Dinitrogen tetroxide</w:t>
            </w:r>
          </w:p>
        </w:tc>
        <w:tc>
          <w:tcPr>
            <w:tcW w:w="3402" w:type="dxa"/>
          </w:tcPr>
          <w:p w14:paraId="3F5398B4" w14:textId="77777777" w:rsidR="005A0A6B" w:rsidRDefault="005A0A6B">
            <w:pPr>
              <w:spacing w:before="160" w:after="160"/>
            </w:pPr>
          </w:p>
        </w:tc>
      </w:tr>
      <w:tr w:rsidR="005A0A6B" w14:paraId="79DE4A64" w14:textId="77777777">
        <w:trPr>
          <w:jc w:val="center"/>
        </w:trPr>
        <w:tc>
          <w:tcPr>
            <w:tcW w:w="680" w:type="dxa"/>
          </w:tcPr>
          <w:p w14:paraId="373E64B0" w14:textId="77777777" w:rsidR="005A0A6B" w:rsidRDefault="00000000">
            <w:r>
              <w:rPr>
                <w:sz w:val="18"/>
              </w:rPr>
              <w:t>(i)</w:t>
            </w:r>
          </w:p>
        </w:tc>
        <w:tc>
          <w:tcPr>
            <w:tcW w:w="4535" w:type="dxa"/>
          </w:tcPr>
          <w:p w14:paraId="6FA9835C" w14:textId="77777777" w:rsidR="005A0A6B" w:rsidRDefault="00000000">
            <w:r>
              <w:rPr>
                <w:sz w:val="18"/>
              </w:rPr>
              <w:t>Dinitrogen pentoxide</w:t>
            </w:r>
          </w:p>
        </w:tc>
        <w:tc>
          <w:tcPr>
            <w:tcW w:w="3402" w:type="dxa"/>
          </w:tcPr>
          <w:p w14:paraId="55214EF1" w14:textId="77777777" w:rsidR="005A0A6B" w:rsidRDefault="005A0A6B">
            <w:pPr>
              <w:spacing w:before="160" w:after="160"/>
            </w:pPr>
          </w:p>
        </w:tc>
      </w:tr>
      <w:tr w:rsidR="005A0A6B" w14:paraId="21DFE65D" w14:textId="77777777">
        <w:trPr>
          <w:jc w:val="center"/>
        </w:trPr>
        <w:tc>
          <w:tcPr>
            <w:tcW w:w="680" w:type="dxa"/>
          </w:tcPr>
          <w:p w14:paraId="5FD8CC2C" w14:textId="77777777" w:rsidR="005A0A6B" w:rsidRDefault="00000000">
            <w:r>
              <w:rPr>
                <w:sz w:val="18"/>
              </w:rPr>
              <w:t>(j)</w:t>
            </w:r>
          </w:p>
        </w:tc>
        <w:tc>
          <w:tcPr>
            <w:tcW w:w="4535" w:type="dxa"/>
          </w:tcPr>
          <w:p w14:paraId="1B1D98EA" w14:textId="77777777" w:rsidR="005A0A6B" w:rsidRDefault="00000000">
            <w:r>
              <w:rPr>
                <w:sz w:val="18"/>
              </w:rPr>
              <w:t>Water</w:t>
            </w:r>
          </w:p>
        </w:tc>
        <w:tc>
          <w:tcPr>
            <w:tcW w:w="3402" w:type="dxa"/>
          </w:tcPr>
          <w:p w14:paraId="5980162F" w14:textId="77777777" w:rsidR="005A0A6B" w:rsidRDefault="005A0A6B">
            <w:pPr>
              <w:spacing w:before="160" w:after="160"/>
            </w:pPr>
          </w:p>
        </w:tc>
      </w:tr>
      <w:tr w:rsidR="005A0A6B" w14:paraId="4F8F68B6" w14:textId="77777777">
        <w:trPr>
          <w:jc w:val="center"/>
        </w:trPr>
        <w:tc>
          <w:tcPr>
            <w:tcW w:w="680" w:type="dxa"/>
          </w:tcPr>
          <w:p w14:paraId="259536BC" w14:textId="77777777" w:rsidR="005A0A6B" w:rsidRDefault="00000000">
            <w:r>
              <w:rPr>
                <w:sz w:val="18"/>
              </w:rPr>
              <w:t>(k)</w:t>
            </w:r>
          </w:p>
        </w:tc>
        <w:tc>
          <w:tcPr>
            <w:tcW w:w="4535" w:type="dxa"/>
          </w:tcPr>
          <w:p w14:paraId="68617F92" w14:textId="77777777" w:rsidR="005A0A6B" w:rsidRDefault="00000000">
            <w:r>
              <w:rPr>
                <w:sz w:val="18"/>
              </w:rPr>
              <w:t>Ammonia</w:t>
            </w:r>
          </w:p>
        </w:tc>
        <w:tc>
          <w:tcPr>
            <w:tcW w:w="3402" w:type="dxa"/>
          </w:tcPr>
          <w:p w14:paraId="7F67E37F" w14:textId="77777777" w:rsidR="005A0A6B" w:rsidRDefault="005A0A6B">
            <w:pPr>
              <w:spacing w:before="160" w:after="160"/>
            </w:pPr>
          </w:p>
        </w:tc>
      </w:tr>
      <w:tr w:rsidR="005A0A6B" w14:paraId="40A5847E" w14:textId="77777777">
        <w:trPr>
          <w:jc w:val="center"/>
        </w:trPr>
        <w:tc>
          <w:tcPr>
            <w:tcW w:w="680" w:type="dxa"/>
          </w:tcPr>
          <w:p w14:paraId="4BB0E569" w14:textId="77777777" w:rsidR="005A0A6B" w:rsidRDefault="00000000">
            <w:r>
              <w:rPr>
                <w:sz w:val="18"/>
              </w:rPr>
              <w:t>(l)</w:t>
            </w:r>
          </w:p>
        </w:tc>
        <w:tc>
          <w:tcPr>
            <w:tcW w:w="4535" w:type="dxa"/>
          </w:tcPr>
          <w:p w14:paraId="5C5DB812" w14:textId="77777777" w:rsidR="005A0A6B" w:rsidRDefault="00000000">
            <w:r>
              <w:rPr>
                <w:sz w:val="18"/>
              </w:rPr>
              <w:t>Methane</w:t>
            </w:r>
          </w:p>
        </w:tc>
        <w:tc>
          <w:tcPr>
            <w:tcW w:w="3402" w:type="dxa"/>
          </w:tcPr>
          <w:p w14:paraId="126B7CF5" w14:textId="77777777" w:rsidR="005A0A6B" w:rsidRDefault="005A0A6B">
            <w:pPr>
              <w:spacing w:before="160" w:after="160"/>
            </w:pPr>
          </w:p>
        </w:tc>
      </w:tr>
      <w:tr w:rsidR="005A0A6B" w14:paraId="6672D81E" w14:textId="77777777">
        <w:trPr>
          <w:jc w:val="center"/>
        </w:trPr>
        <w:tc>
          <w:tcPr>
            <w:tcW w:w="680" w:type="dxa"/>
          </w:tcPr>
          <w:p w14:paraId="28D8A62C" w14:textId="77777777" w:rsidR="005A0A6B" w:rsidRDefault="00000000">
            <w:r>
              <w:rPr>
                <w:sz w:val="18"/>
              </w:rPr>
              <w:t>(m)</w:t>
            </w:r>
          </w:p>
        </w:tc>
        <w:tc>
          <w:tcPr>
            <w:tcW w:w="4535" w:type="dxa"/>
          </w:tcPr>
          <w:p w14:paraId="1A6BBC01" w14:textId="77777777" w:rsidR="005A0A6B" w:rsidRDefault="00000000">
            <w:r>
              <w:rPr>
                <w:sz w:val="18"/>
              </w:rPr>
              <w:t>Hydrogen peroxide</w:t>
            </w:r>
          </w:p>
        </w:tc>
        <w:tc>
          <w:tcPr>
            <w:tcW w:w="3402" w:type="dxa"/>
          </w:tcPr>
          <w:p w14:paraId="321839EC" w14:textId="77777777" w:rsidR="005A0A6B" w:rsidRDefault="005A0A6B">
            <w:pPr>
              <w:spacing w:before="160" w:after="160"/>
            </w:pPr>
          </w:p>
        </w:tc>
      </w:tr>
      <w:tr w:rsidR="005A0A6B" w14:paraId="13B0EBFA" w14:textId="77777777">
        <w:trPr>
          <w:jc w:val="center"/>
        </w:trPr>
        <w:tc>
          <w:tcPr>
            <w:tcW w:w="680" w:type="dxa"/>
          </w:tcPr>
          <w:p w14:paraId="5ED9D861" w14:textId="77777777" w:rsidR="005A0A6B" w:rsidRDefault="00000000">
            <w:r>
              <w:rPr>
                <w:sz w:val="18"/>
              </w:rPr>
              <w:t>(n)</w:t>
            </w:r>
          </w:p>
        </w:tc>
        <w:tc>
          <w:tcPr>
            <w:tcW w:w="4535" w:type="dxa"/>
          </w:tcPr>
          <w:p w14:paraId="664EE724" w14:textId="77777777" w:rsidR="005A0A6B" w:rsidRDefault="00000000">
            <w:r>
              <w:rPr>
                <w:sz w:val="18"/>
              </w:rPr>
              <w:t>Hydrogen chloride</w:t>
            </w:r>
          </w:p>
        </w:tc>
        <w:tc>
          <w:tcPr>
            <w:tcW w:w="3402" w:type="dxa"/>
          </w:tcPr>
          <w:p w14:paraId="7C062B1D" w14:textId="77777777" w:rsidR="005A0A6B" w:rsidRDefault="005A0A6B">
            <w:pPr>
              <w:spacing w:before="160" w:after="160"/>
            </w:pPr>
          </w:p>
        </w:tc>
      </w:tr>
      <w:tr w:rsidR="005A0A6B" w14:paraId="6B902678" w14:textId="77777777">
        <w:trPr>
          <w:jc w:val="center"/>
        </w:trPr>
        <w:tc>
          <w:tcPr>
            <w:tcW w:w="680" w:type="dxa"/>
          </w:tcPr>
          <w:p w14:paraId="055993CA" w14:textId="77777777" w:rsidR="005A0A6B" w:rsidRDefault="00000000">
            <w:r>
              <w:rPr>
                <w:sz w:val="18"/>
              </w:rPr>
              <w:t>(o)</w:t>
            </w:r>
          </w:p>
        </w:tc>
        <w:tc>
          <w:tcPr>
            <w:tcW w:w="4535" w:type="dxa"/>
          </w:tcPr>
          <w:p w14:paraId="5887682D" w14:textId="77777777" w:rsidR="005A0A6B" w:rsidRDefault="00000000">
            <w:r>
              <w:rPr>
                <w:sz w:val="18"/>
              </w:rPr>
              <w:t>Hydrogen sulphide</w:t>
            </w:r>
          </w:p>
        </w:tc>
        <w:tc>
          <w:tcPr>
            <w:tcW w:w="3402" w:type="dxa"/>
          </w:tcPr>
          <w:p w14:paraId="5DB45E3D" w14:textId="77777777" w:rsidR="005A0A6B" w:rsidRDefault="005A0A6B">
            <w:pPr>
              <w:spacing w:before="160" w:after="160"/>
            </w:pPr>
          </w:p>
        </w:tc>
      </w:tr>
      <w:tr w:rsidR="005A0A6B" w14:paraId="387FDFC4" w14:textId="77777777">
        <w:trPr>
          <w:jc w:val="center"/>
        </w:trPr>
        <w:tc>
          <w:tcPr>
            <w:tcW w:w="680" w:type="dxa"/>
          </w:tcPr>
          <w:p w14:paraId="1420C168" w14:textId="77777777" w:rsidR="005A0A6B" w:rsidRDefault="00000000">
            <w:r>
              <w:rPr>
                <w:sz w:val="18"/>
              </w:rPr>
              <w:t>(p)</w:t>
            </w:r>
          </w:p>
        </w:tc>
        <w:tc>
          <w:tcPr>
            <w:tcW w:w="4535" w:type="dxa"/>
          </w:tcPr>
          <w:p w14:paraId="47A87757" w14:textId="77777777" w:rsidR="005A0A6B" w:rsidRDefault="00000000">
            <w:r>
              <w:rPr>
                <w:sz w:val="18"/>
              </w:rPr>
              <w:t>Carbon monoxide</w:t>
            </w:r>
          </w:p>
        </w:tc>
        <w:tc>
          <w:tcPr>
            <w:tcW w:w="3402" w:type="dxa"/>
          </w:tcPr>
          <w:p w14:paraId="24F7262A" w14:textId="77777777" w:rsidR="005A0A6B" w:rsidRDefault="005A0A6B">
            <w:pPr>
              <w:spacing w:before="160" w:after="160"/>
            </w:pPr>
          </w:p>
        </w:tc>
      </w:tr>
    </w:tbl>
    <w:p w14:paraId="1CB8391F" w14:textId="77777777" w:rsidR="005A0A6B" w:rsidRDefault="00000000">
      <w:pPr>
        <w:spacing w:before="200" w:after="80"/>
      </w:pPr>
      <w:r>
        <w:rPr>
          <w:b/>
        </w:rPr>
        <w:t>12.</w:t>
      </w:r>
      <w:r>
        <w:rPr>
          <w:b/>
        </w:rPr>
        <w:tab/>
      </w:r>
      <w:r>
        <w:t>Give chemical names to the following covalent compounds.</w:t>
      </w:r>
    </w:p>
    <w:tbl>
      <w:tblPr>
        <w:tblStyle w:val="TableGrid"/>
        <w:tblW w:w="0" w:type="auto"/>
        <w:jc w:val="center"/>
        <w:tblLook w:val="04A0" w:firstRow="1" w:lastRow="0" w:firstColumn="1" w:lastColumn="0" w:noHBand="0" w:noVBand="1"/>
      </w:tblPr>
      <w:tblGrid>
        <w:gridCol w:w="680"/>
        <w:gridCol w:w="2835"/>
        <w:gridCol w:w="5102"/>
      </w:tblGrid>
      <w:tr w:rsidR="005A0A6B" w14:paraId="3F44F14A" w14:textId="77777777">
        <w:trPr>
          <w:jc w:val="center"/>
        </w:trPr>
        <w:tc>
          <w:tcPr>
            <w:tcW w:w="680" w:type="dxa"/>
            <w:shd w:val="clear" w:color="auto" w:fill="D9E2F3"/>
          </w:tcPr>
          <w:p w14:paraId="627428B6" w14:textId="77777777" w:rsidR="005A0A6B" w:rsidRDefault="005A0A6B">
            <w:pPr>
              <w:jc w:val="center"/>
            </w:pPr>
          </w:p>
        </w:tc>
        <w:tc>
          <w:tcPr>
            <w:tcW w:w="2835" w:type="dxa"/>
            <w:shd w:val="clear" w:color="auto" w:fill="D9E2F3"/>
          </w:tcPr>
          <w:p w14:paraId="1D4AAEC7" w14:textId="77777777" w:rsidR="005A0A6B" w:rsidRDefault="00000000">
            <w:pPr>
              <w:jc w:val="center"/>
            </w:pPr>
            <w:r>
              <w:rPr>
                <w:b/>
                <w:sz w:val="18"/>
              </w:rPr>
              <w:t>Chemical formulae</w:t>
            </w:r>
          </w:p>
        </w:tc>
        <w:tc>
          <w:tcPr>
            <w:tcW w:w="5102" w:type="dxa"/>
            <w:shd w:val="clear" w:color="auto" w:fill="D9E2F3"/>
          </w:tcPr>
          <w:p w14:paraId="551FC7E8" w14:textId="77777777" w:rsidR="005A0A6B" w:rsidRDefault="00000000">
            <w:pPr>
              <w:jc w:val="center"/>
            </w:pPr>
            <w:r>
              <w:rPr>
                <w:b/>
                <w:sz w:val="18"/>
              </w:rPr>
              <w:t>Chemical name</w:t>
            </w:r>
          </w:p>
        </w:tc>
      </w:tr>
      <w:tr w:rsidR="005A0A6B" w14:paraId="6F3DCD39" w14:textId="77777777">
        <w:trPr>
          <w:jc w:val="center"/>
        </w:trPr>
        <w:tc>
          <w:tcPr>
            <w:tcW w:w="680" w:type="dxa"/>
          </w:tcPr>
          <w:p w14:paraId="52E96DD6" w14:textId="77777777" w:rsidR="005A0A6B" w:rsidRDefault="00000000">
            <w:r>
              <w:rPr>
                <w:sz w:val="18"/>
              </w:rPr>
              <w:t>(a)</w:t>
            </w:r>
          </w:p>
        </w:tc>
        <w:tc>
          <w:tcPr>
            <w:tcW w:w="2835" w:type="dxa"/>
          </w:tcPr>
          <w:p w14:paraId="60278F4B" w14:textId="77777777" w:rsidR="005A0A6B" w:rsidRDefault="00000000">
            <w:r>
              <w:rPr>
                <w:sz w:val="18"/>
              </w:rPr>
              <w:t>NO2</w:t>
            </w:r>
          </w:p>
        </w:tc>
        <w:tc>
          <w:tcPr>
            <w:tcW w:w="5102" w:type="dxa"/>
          </w:tcPr>
          <w:p w14:paraId="68B1274E" w14:textId="77777777" w:rsidR="005A0A6B" w:rsidRDefault="005A0A6B">
            <w:pPr>
              <w:spacing w:before="160" w:after="160"/>
            </w:pPr>
          </w:p>
        </w:tc>
      </w:tr>
      <w:tr w:rsidR="005A0A6B" w14:paraId="77AECAC5" w14:textId="77777777">
        <w:trPr>
          <w:jc w:val="center"/>
        </w:trPr>
        <w:tc>
          <w:tcPr>
            <w:tcW w:w="680" w:type="dxa"/>
          </w:tcPr>
          <w:p w14:paraId="30F70782" w14:textId="77777777" w:rsidR="005A0A6B" w:rsidRDefault="00000000">
            <w:r>
              <w:rPr>
                <w:sz w:val="18"/>
              </w:rPr>
              <w:t>(b)</w:t>
            </w:r>
          </w:p>
        </w:tc>
        <w:tc>
          <w:tcPr>
            <w:tcW w:w="2835" w:type="dxa"/>
          </w:tcPr>
          <w:p w14:paraId="0FE7CD30" w14:textId="77777777" w:rsidR="005A0A6B" w:rsidRDefault="00000000">
            <w:r>
              <w:rPr>
                <w:sz w:val="18"/>
              </w:rPr>
              <w:t>SF6</w:t>
            </w:r>
          </w:p>
        </w:tc>
        <w:tc>
          <w:tcPr>
            <w:tcW w:w="5102" w:type="dxa"/>
          </w:tcPr>
          <w:p w14:paraId="4AB75E70" w14:textId="77777777" w:rsidR="005A0A6B" w:rsidRDefault="005A0A6B">
            <w:pPr>
              <w:spacing w:before="160" w:after="160"/>
            </w:pPr>
          </w:p>
        </w:tc>
      </w:tr>
      <w:tr w:rsidR="005A0A6B" w14:paraId="6BED92FB" w14:textId="77777777">
        <w:trPr>
          <w:jc w:val="center"/>
        </w:trPr>
        <w:tc>
          <w:tcPr>
            <w:tcW w:w="680" w:type="dxa"/>
          </w:tcPr>
          <w:p w14:paraId="07A5F0D7" w14:textId="77777777" w:rsidR="005A0A6B" w:rsidRDefault="00000000">
            <w:r>
              <w:rPr>
                <w:sz w:val="18"/>
              </w:rPr>
              <w:t>(c)</w:t>
            </w:r>
          </w:p>
        </w:tc>
        <w:tc>
          <w:tcPr>
            <w:tcW w:w="2835" w:type="dxa"/>
          </w:tcPr>
          <w:p w14:paraId="04151298" w14:textId="77777777" w:rsidR="005A0A6B" w:rsidRDefault="00000000">
            <w:r>
              <w:rPr>
                <w:sz w:val="18"/>
              </w:rPr>
              <w:t>CO</w:t>
            </w:r>
          </w:p>
        </w:tc>
        <w:tc>
          <w:tcPr>
            <w:tcW w:w="5102" w:type="dxa"/>
          </w:tcPr>
          <w:p w14:paraId="37770452" w14:textId="77777777" w:rsidR="005A0A6B" w:rsidRDefault="005A0A6B">
            <w:pPr>
              <w:spacing w:before="160" w:after="160"/>
            </w:pPr>
          </w:p>
        </w:tc>
      </w:tr>
      <w:tr w:rsidR="005A0A6B" w14:paraId="16FAB744" w14:textId="77777777">
        <w:trPr>
          <w:jc w:val="center"/>
        </w:trPr>
        <w:tc>
          <w:tcPr>
            <w:tcW w:w="680" w:type="dxa"/>
          </w:tcPr>
          <w:p w14:paraId="142C952E" w14:textId="77777777" w:rsidR="005A0A6B" w:rsidRDefault="00000000">
            <w:r>
              <w:rPr>
                <w:sz w:val="18"/>
              </w:rPr>
              <w:t>(d)</w:t>
            </w:r>
          </w:p>
        </w:tc>
        <w:tc>
          <w:tcPr>
            <w:tcW w:w="2835" w:type="dxa"/>
          </w:tcPr>
          <w:p w14:paraId="0D63D211" w14:textId="77777777" w:rsidR="005A0A6B" w:rsidRDefault="00000000">
            <w:r>
              <w:rPr>
                <w:sz w:val="18"/>
              </w:rPr>
              <w:t>PCl3</w:t>
            </w:r>
          </w:p>
        </w:tc>
        <w:tc>
          <w:tcPr>
            <w:tcW w:w="5102" w:type="dxa"/>
          </w:tcPr>
          <w:p w14:paraId="497E8D2C" w14:textId="77777777" w:rsidR="005A0A6B" w:rsidRDefault="005A0A6B">
            <w:pPr>
              <w:spacing w:before="160" w:after="160"/>
            </w:pPr>
          </w:p>
        </w:tc>
      </w:tr>
      <w:tr w:rsidR="005A0A6B" w14:paraId="15E05137" w14:textId="77777777">
        <w:trPr>
          <w:jc w:val="center"/>
        </w:trPr>
        <w:tc>
          <w:tcPr>
            <w:tcW w:w="680" w:type="dxa"/>
          </w:tcPr>
          <w:p w14:paraId="2B555CDC" w14:textId="77777777" w:rsidR="005A0A6B" w:rsidRDefault="00000000">
            <w:r>
              <w:rPr>
                <w:sz w:val="18"/>
              </w:rPr>
              <w:t>(e)</w:t>
            </w:r>
          </w:p>
        </w:tc>
        <w:tc>
          <w:tcPr>
            <w:tcW w:w="2835" w:type="dxa"/>
          </w:tcPr>
          <w:p w14:paraId="04D81D65" w14:textId="77777777" w:rsidR="005A0A6B" w:rsidRDefault="00000000">
            <w:r>
              <w:rPr>
                <w:sz w:val="18"/>
              </w:rPr>
              <w:t>N2O</w:t>
            </w:r>
          </w:p>
        </w:tc>
        <w:tc>
          <w:tcPr>
            <w:tcW w:w="5102" w:type="dxa"/>
          </w:tcPr>
          <w:p w14:paraId="71EC6B61" w14:textId="77777777" w:rsidR="005A0A6B" w:rsidRDefault="005A0A6B">
            <w:pPr>
              <w:spacing w:before="160" w:after="160"/>
            </w:pPr>
          </w:p>
        </w:tc>
      </w:tr>
      <w:tr w:rsidR="005A0A6B" w14:paraId="21B68DC5" w14:textId="77777777">
        <w:trPr>
          <w:jc w:val="center"/>
        </w:trPr>
        <w:tc>
          <w:tcPr>
            <w:tcW w:w="680" w:type="dxa"/>
          </w:tcPr>
          <w:p w14:paraId="599870E3" w14:textId="77777777" w:rsidR="005A0A6B" w:rsidRDefault="00000000">
            <w:r>
              <w:rPr>
                <w:sz w:val="18"/>
              </w:rPr>
              <w:t>(f)</w:t>
            </w:r>
          </w:p>
        </w:tc>
        <w:tc>
          <w:tcPr>
            <w:tcW w:w="2835" w:type="dxa"/>
          </w:tcPr>
          <w:p w14:paraId="482FA05D" w14:textId="77777777" w:rsidR="005A0A6B" w:rsidRDefault="00000000">
            <w:r>
              <w:rPr>
                <w:sz w:val="18"/>
              </w:rPr>
              <w:t>NCl3</w:t>
            </w:r>
          </w:p>
        </w:tc>
        <w:tc>
          <w:tcPr>
            <w:tcW w:w="5102" w:type="dxa"/>
          </w:tcPr>
          <w:p w14:paraId="6627D8D7" w14:textId="77777777" w:rsidR="005A0A6B" w:rsidRDefault="005A0A6B">
            <w:pPr>
              <w:spacing w:before="160" w:after="160"/>
            </w:pPr>
          </w:p>
        </w:tc>
      </w:tr>
      <w:tr w:rsidR="005A0A6B" w14:paraId="51263316" w14:textId="77777777">
        <w:trPr>
          <w:jc w:val="center"/>
        </w:trPr>
        <w:tc>
          <w:tcPr>
            <w:tcW w:w="680" w:type="dxa"/>
          </w:tcPr>
          <w:p w14:paraId="736973FD" w14:textId="77777777" w:rsidR="005A0A6B" w:rsidRDefault="00000000">
            <w:r>
              <w:rPr>
                <w:sz w:val="18"/>
              </w:rPr>
              <w:lastRenderedPageBreak/>
              <w:t>(g)</w:t>
            </w:r>
          </w:p>
        </w:tc>
        <w:tc>
          <w:tcPr>
            <w:tcW w:w="2835" w:type="dxa"/>
          </w:tcPr>
          <w:p w14:paraId="2F939E4F" w14:textId="77777777" w:rsidR="005A0A6B" w:rsidRDefault="00000000">
            <w:r>
              <w:rPr>
                <w:sz w:val="18"/>
              </w:rPr>
              <w:t>P2O5</w:t>
            </w:r>
          </w:p>
        </w:tc>
        <w:tc>
          <w:tcPr>
            <w:tcW w:w="5102" w:type="dxa"/>
          </w:tcPr>
          <w:p w14:paraId="4D2CF7AB" w14:textId="77777777" w:rsidR="005A0A6B" w:rsidRDefault="005A0A6B">
            <w:pPr>
              <w:spacing w:before="160" w:after="160"/>
            </w:pPr>
          </w:p>
        </w:tc>
      </w:tr>
      <w:tr w:rsidR="005A0A6B" w14:paraId="43DF7D4F" w14:textId="77777777">
        <w:trPr>
          <w:jc w:val="center"/>
        </w:trPr>
        <w:tc>
          <w:tcPr>
            <w:tcW w:w="680" w:type="dxa"/>
          </w:tcPr>
          <w:p w14:paraId="4182B646" w14:textId="77777777" w:rsidR="005A0A6B" w:rsidRDefault="00000000">
            <w:r>
              <w:rPr>
                <w:sz w:val="18"/>
              </w:rPr>
              <w:t>(h)</w:t>
            </w:r>
          </w:p>
        </w:tc>
        <w:tc>
          <w:tcPr>
            <w:tcW w:w="2835" w:type="dxa"/>
          </w:tcPr>
          <w:p w14:paraId="4E9768C1" w14:textId="77777777" w:rsidR="005A0A6B" w:rsidRDefault="00000000">
            <w:r>
              <w:rPr>
                <w:sz w:val="18"/>
              </w:rPr>
              <w:t>S2Cl2</w:t>
            </w:r>
          </w:p>
        </w:tc>
        <w:tc>
          <w:tcPr>
            <w:tcW w:w="5102" w:type="dxa"/>
          </w:tcPr>
          <w:p w14:paraId="219A9F56" w14:textId="77777777" w:rsidR="005A0A6B" w:rsidRDefault="005A0A6B">
            <w:pPr>
              <w:spacing w:before="160" w:after="160"/>
            </w:pPr>
          </w:p>
        </w:tc>
      </w:tr>
      <w:tr w:rsidR="005A0A6B" w14:paraId="06353232" w14:textId="77777777">
        <w:trPr>
          <w:jc w:val="center"/>
        </w:trPr>
        <w:tc>
          <w:tcPr>
            <w:tcW w:w="680" w:type="dxa"/>
          </w:tcPr>
          <w:p w14:paraId="6FD71C15" w14:textId="77777777" w:rsidR="005A0A6B" w:rsidRDefault="00000000">
            <w:r>
              <w:rPr>
                <w:sz w:val="18"/>
              </w:rPr>
              <w:t>(i)</w:t>
            </w:r>
          </w:p>
        </w:tc>
        <w:tc>
          <w:tcPr>
            <w:tcW w:w="2835" w:type="dxa"/>
          </w:tcPr>
          <w:p w14:paraId="2A5D5069" w14:textId="77777777" w:rsidR="005A0A6B" w:rsidRDefault="00000000">
            <w:r>
              <w:rPr>
                <w:sz w:val="18"/>
              </w:rPr>
              <w:t>O2F2</w:t>
            </w:r>
          </w:p>
        </w:tc>
        <w:tc>
          <w:tcPr>
            <w:tcW w:w="5102" w:type="dxa"/>
          </w:tcPr>
          <w:p w14:paraId="58E28C82" w14:textId="77777777" w:rsidR="005A0A6B" w:rsidRDefault="005A0A6B">
            <w:pPr>
              <w:spacing w:before="160" w:after="160"/>
            </w:pPr>
          </w:p>
        </w:tc>
      </w:tr>
      <w:tr w:rsidR="005A0A6B" w14:paraId="3E8BD31D" w14:textId="77777777">
        <w:trPr>
          <w:jc w:val="center"/>
        </w:trPr>
        <w:tc>
          <w:tcPr>
            <w:tcW w:w="680" w:type="dxa"/>
          </w:tcPr>
          <w:p w14:paraId="41D348E8" w14:textId="77777777" w:rsidR="005A0A6B" w:rsidRDefault="00000000">
            <w:r>
              <w:rPr>
                <w:sz w:val="18"/>
              </w:rPr>
              <w:t>(j)</w:t>
            </w:r>
          </w:p>
        </w:tc>
        <w:tc>
          <w:tcPr>
            <w:tcW w:w="2835" w:type="dxa"/>
          </w:tcPr>
          <w:p w14:paraId="61A0D494" w14:textId="77777777" w:rsidR="005A0A6B" w:rsidRDefault="00000000">
            <w:r>
              <w:rPr>
                <w:sz w:val="18"/>
              </w:rPr>
              <w:t>N2F4</w:t>
            </w:r>
          </w:p>
        </w:tc>
        <w:tc>
          <w:tcPr>
            <w:tcW w:w="5102" w:type="dxa"/>
          </w:tcPr>
          <w:p w14:paraId="72082BF9" w14:textId="77777777" w:rsidR="005A0A6B" w:rsidRDefault="005A0A6B">
            <w:pPr>
              <w:spacing w:before="160" w:after="160"/>
            </w:pPr>
          </w:p>
        </w:tc>
      </w:tr>
      <w:tr w:rsidR="005A0A6B" w14:paraId="48D80F7D" w14:textId="77777777">
        <w:trPr>
          <w:jc w:val="center"/>
        </w:trPr>
        <w:tc>
          <w:tcPr>
            <w:tcW w:w="680" w:type="dxa"/>
          </w:tcPr>
          <w:p w14:paraId="152EC97E" w14:textId="77777777" w:rsidR="005A0A6B" w:rsidRDefault="00000000">
            <w:r>
              <w:rPr>
                <w:sz w:val="18"/>
              </w:rPr>
              <w:t>(k)</w:t>
            </w:r>
          </w:p>
        </w:tc>
        <w:tc>
          <w:tcPr>
            <w:tcW w:w="2835" w:type="dxa"/>
          </w:tcPr>
          <w:p w14:paraId="3EF4A4F7" w14:textId="77777777" w:rsidR="005A0A6B" w:rsidRDefault="00000000">
            <w:r>
              <w:rPr>
                <w:sz w:val="18"/>
              </w:rPr>
              <w:t>SO3</w:t>
            </w:r>
          </w:p>
        </w:tc>
        <w:tc>
          <w:tcPr>
            <w:tcW w:w="5102" w:type="dxa"/>
          </w:tcPr>
          <w:p w14:paraId="4A69686E" w14:textId="77777777" w:rsidR="005A0A6B" w:rsidRDefault="005A0A6B">
            <w:pPr>
              <w:spacing w:before="160" w:after="160"/>
            </w:pPr>
          </w:p>
        </w:tc>
      </w:tr>
      <w:tr w:rsidR="005A0A6B" w14:paraId="72E16E95" w14:textId="77777777">
        <w:trPr>
          <w:jc w:val="center"/>
        </w:trPr>
        <w:tc>
          <w:tcPr>
            <w:tcW w:w="680" w:type="dxa"/>
          </w:tcPr>
          <w:p w14:paraId="23D70BD9" w14:textId="77777777" w:rsidR="005A0A6B" w:rsidRDefault="00000000">
            <w:r>
              <w:rPr>
                <w:sz w:val="18"/>
              </w:rPr>
              <w:t>(l)</w:t>
            </w:r>
          </w:p>
        </w:tc>
        <w:tc>
          <w:tcPr>
            <w:tcW w:w="2835" w:type="dxa"/>
          </w:tcPr>
          <w:p w14:paraId="0BEE4AB8" w14:textId="77777777" w:rsidR="005A0A6B" w:rsidRDefault="00000000">
            <w:r>
              <w:rPr>
                <w:sz w:val="18"/>
              </w:rPr>
              <w:t>NH3</w:t>
            </w:r>
          </w:p>
        </w:tc>
        <w:tc>
          <w:tcPr>
            <w:tcW w:w="5102" w:type="dxa"/>
          </w:tcPr>
          <w:p w14:paraId="4FB521E0" w14:textId="77777777" w:rsidR="005A0A6B" w:rsidRDefault="005A0A6B">
            <w:pPr>
              <w:spacing w:before="160" w:after="160"/>
            </w:pPr>
          </w:p>
        </w:tc>
      </w:tr>
      <w:tr w:rsidR="005A0A6B" w14:paraId="075670DC" w14:textId="77777777">
        <w:trPr>
          <w:jc w:val="center"/>
        </w:trPr>
        <w:tc>
          <w:tcPr>
            <w:tcW w:w="680" w:type="dxa"/>
          </w:tcPr>
          <w:p w14:paraId="4D5C2CA9" w14:textId="77777777" w:rsidR="005A0A6B" w:rsidRDefault="00000000">
            <w:r>
              <w:rPr>
                <w:sz w:val="18"/>
              </w:rPr>
              <w:t>(m)</w:t>
            </w:r>
          </w:p>
        </w:tc>
        <w:tc>
          <w:tcPr>
            <w:tcW w:w="2835" w:type="dxa"/>
          </w:tcPr>
          <w:p w14:paraId="642A23D6" w14:textId="77777777" w:rsidR="005A0A6B" w:rsidRDefault="00000000">
            <w:r>
              <w:rPr>
                <w:sz w:val="18"/>
              </w:rPr>
              <w:t>CH4</w:t>
            </w:r>
          </w:p>
        </w:tc>
        <w:tc>
          <w:tcPr>
            <w:tcW w:w="5102" w:type="dxa"/>
          </w:tcPr>
          <w:p w14:paraId="3FADBDC8" w14:textId="77777777" w:rsidR="005A0A6B" w:rsidRDefault="005A0A6B">
            <w:pPr>
              <w:spacing w:before="160" w:after="160"/>
            </w:pPr>
          </w:p>
        </w:tc>
      </w:tr>
      <w:tr w:rsidR="005A0A6B" w14:paraId="53C7C3FC" w14:textId="77777777">
        <w:trPr>
          <w:jc w:val="center"/>
        </w:trPr>
        <w:tc>
          <w:tcPr>
            <w:tcW w:w="680" w:type="dxa"/>
          </w:tcPr>
          <w:p w14:paraId="1A345B2D" w14:textId="77777777" w:rsidR="005A0A6B" w:rsidRDefault="00000000">
            <w:r>
              <w:rPr>
                <w:sz w:val="18"/>
              </w:rPr>
              <w:t>(n)</w:t>
            </w:r>
          </w:p>
        </w:tc>
        <w:tc>
          <w:tcPr>
            <w:tcW w:w="2835" w:type="dxa"/>
          </w:tcPr>
          <w:p w14:paraId="659A8A1D" w14:textId="77777777" w:rsidR="005A0A6B" w:rsidRDefault="00000000">
            <w:r>
              <w:rPr>
                <w:sz w:val="18"/>
              </w:rPr>
              <w:t>H2O2</w:t>
            </w:r>
          </w:p>
        </w:tc>
        <w:tc>
          <w:tcPr>
            <w:tcW w:w="5102" w:type="dxa"/>
          </w:tcPr>
          <w:p w14:paraId="74B16049" w14:textId="77777777" w:rsidR="005A0A6B" w:rsidRDefault="005A0A6B">
            <w:pPr>
              <w:spacing w:before="160" w:after="160"/>
            </w:pPr>
          </w:p>
        </w:tc>
      </w:tr>
      <w:tr w:rsidR="005A0A6B" w14:paraId="538D7035" w14:textId="77777777">
        <w:trPr>
          <w:jc w:val="center"/>
        </w:trPr>
        <w:tc>
          <w:tcPr>
            <w:tcW w:w="680" w:type="dxa"/>
          </w:tcPr>
          <w:p w14:paraId="31B670F1" w14:textId="77777777" w:rsidR="005A0A6B" w:rsidRDefault="00000000">
            <w:r>
              <w:rPr>
                <w:sz w:val="18"/>
              </w:rPr>
              <w:t>(o)</w:t>
            </w:r>
          </w:p>
        </w:tc>
        <w:tc>
          <w:tcPr>
            <w:tcW w:w="2835" w:type="dxa"/>
          </w:tcPr>
          <w:p w14:paraId="3F179196" w14:textId="77777777" w:rsidR="005A0A6B" w:rsidRDefault="00000000">
            <w:r>
              <w:rPr>
                <w:sz w:val="18"/>
              </w:rPr>
              <w:t>H2O</w:t>
            </w:r>
          </w:p>
        </w:tc>
        <w:tc>
          <w:tcPr>
            <w:tcW w:w="5102" w:type="dxa"/>
          </w:tcPr>
          <w:p w14:paraId="0638FEA3" w14:textId="77777777" w:rsidR="005A0A6B" w:rsidRDefault="005A0A6B">
            <w:pPr>
              <w:spacing w:before="160" w:after="160"/>
            </w:pPr>
          </w:p>
        </w:tc>
      </w:tr>
      <w:tr w:rsidR="005A0A6B" w14:paraId="4B813410" w14:textId="77777777">
        <w:trPr>
          <w:jc w:val="center"/>
        </w:trPr>
        <w:tc>
          <w:tcPr>
            <w:tcW w:w="680" w:type="dxa"/>
          </w:tcPr>
          <w:p w14:paraId="7416758C" w14:textId="77777777" w:rsidR="005A0A6B" w:rsidRDefault="00000000">
            <w:r>
              <w:rPr>
                <w:sz w:val="18"/>
              </w:rPr>
              <w:t>(p)</w:t>
            </w:r>
          </w:p>
        </w:tc>
        <w:tc>
          <w:tcPr>
            <w:tcW w:w="2835" w:type="dxa"/>
          </w:tcPr>
          <w:p w14:paraId="1CA862F7" w14:textId="77777777" w:rsidR="005A0A6B" w:rsidRDefault="00000000">
            <w:r>
              <w:rPr>
                <w:sz w:val="18"/>
              </w:rPr>
              <w:t>HF</w:t>
            </w:r>
          </w:p>
        </w:tc>
        <w:tc>
          <w:tcPr>
            <w:tcW w:w="5102" w:type="dxa"/>
          </w:tcPr>
          <w:p w14:paraId="02E94ED0" w14:textId="77777777" w:rsidR="005A0A6B" w:rsidRDefault="005A0A6B">
            <w:pPr>
              <w:spacing w:before="160" w:after="160"/>
            </w:pPr>
          </w:p>
        </w:tc>
      </w:tr>
    </w:tbl>
    <w:p w14:paraId="36B733FD" w14:textId="77777777" w:rsidR="005A0A6B" w:rsidRDefault="00000000">
      <w:pPr>
        <w:spacing w:before="200" w:after="80"/>
      </w:pPr>
      <w:r>
        <w:rPr>
          <w:b/>
        </w:rPr>
        <w:t>13.</w:t>
      </w:r>
      <w:r>
        <w:rPr>
          <w:b/>
        </w:rPr>
        <w:tab/>
      </w:r>
      <w:r>
        <w:t>Complete the following table.</w:t>
      </w:r>
    </w:p>
    <w:p w14:paraId="2D524A27" w14:textId="77777777" w:rsidR="005A0A6B" w:rsidRDefault="00000000">
      <w:pPr>
        <w:spacing w:before="80" w:after="40"/>
      </w:pPr>
      <w:r>
        <w:t>Fill in each blank cell with the missing chemical name or chemical formula.</w:t>
      </w:r>
    </w:p>
    <w:tbl>
      <w:tblPr>
        <w:tblStyle w:val="TableGrid"/>
        <w:tblW w:w="0" w:type="auto"/>
        <w:jc w:val="center"/>
        <w:tblLook w:val="04A0" w:firstRow="1" w:lastRow="0" w:firstColumn="1" w:lastColumn="0" w:noHBand="0" w:noVBand="1"/>
      </w:tblPr>
      <w:tblGrid>
        <w:gridCol w:w="4819"/>
        <w:gridCol w:w="3969"/>
      </w:tblGrid>
      <w:tr w:rsidR="005A0A6B" w14:paraId="050C2FBB" w14:textId="77777777">
        <w:trPr>
          <w:jc w:val="center"/>
        </w:trPr>
        <w:tc>
          <w:tcPr>
            <w:tcW w:w="4819" w:type="dxa"/>
            <w:shd w:val="clear" w:color="auto" w:fill="D9E2F3"/>
          </w:tcPr>
          <w:p w14:paraId="48F37A75" w14:textId="77777777" w:rsidR="005A0A6B" w:rsidRDefault="00000000">
            <w:pPr>
              <w:jc w:val="center"/>
            </w:pPr>
            <w:r>
              <w:rPr>
                <w:b/>
                <w:sz w:val="18"/>
              </w:rPr>
              <w:t>Chemical name</w:t>
            </w:r>
          </w:p>
        </w:tc>
        <w:tc>
          <w:tcPr>
            <w:tcW w:w="3969" w:type="dxa"/>
            <w:shd w:val="clear" w:color="auto" w:fill="D9E2F3"/>
          </w:tcPr>
          <w:p w14:paraId="3FADAE80" w14:textId="77777777" w:rsidR="005A0A6B" w:rsidRDefault="00000000">
            <w:pPr>
              <w:jc w:val="center"/>
            </w:pPr>
            <w:r>
              <w:rPr>
                <w:b/>
                <w:sz w:val="18"/>
              </w:rPr>
              <w:t>Chemical formula</w:t>
            </w:r>
          </w:p>
        </w:tc>
      </w:tr>
      <w:tr w:rsidR="005A0A6B" w14:paraId="72B253C2" w14:textId="77777777">
        <w:trPr>
          <w:jc w:val="center"/>
        </w:trPr>
        <w:tc>
          <w:tcPr>
            <w:tcW w:w="4819" w:type="dxa"/>
          </w:tcPr>
          <w:p w14:paraId="3F8FDA7F" w14:textId="77777777" w:rsidR="005A0A6B" w:rsidRDefault="00000000">
            <w:r>
              <w:rPr>
                <w:sz w:val="18"/>
              </w:rPr>
              <w:t>Potassium sulphate</w:t>
            </w:r>
          </w:p>
        </w:tc>
        <w:tc>
          <w:tcPr>
            <w:tcW w:w="3969" w:type="dxa"/>
          </w:tcPr>
          <w:p w14:paraId="0CBE1182" w14:textId="77777777" w:rsidR="005A0A6B" w:rsidRDefault="005A0A6B">
            <w:pPr>
              <w:spacing w:before="160" w:after="160"/>
            </w:pPr>
          </w:p>
        </w:tc>
      </w:tr>
      <w:tr w:rsidR="005A0A6B" w14:paraId="131070A0" w14:textId="77777777">
        <w:trPr>
          <w:jc w:val="center"/>
        </w:trPr>
        <w:tc>
          <w:tcPr>
            <w:tcW w:w="4819" w:type="dxa"/>
          </w:tcPr>
          <w:p w14:paraId="3E4427C5" w14:textId="77777777" w:rsidR="005A0A6B" w:rsidRDefault="005A0A6B">
            <w:pPr>
              <w:spacing w:before="160" w:after="160"/>
            </w:pPr>
          </w:p>
        </w:tc>
        <w:tc>
          <w:tcPr>
            <w:tcW w:w="3969" w:type="dxa"/>
          </w:tcPr>
          <w:p w14:paraId="57B698CA" w14:textId="77777777" w:rsidR="005A0A6B" w:rsidRDefault="00000000">
            <w:r>
              <w:rPr>
                <w:sz w:val="18"/>
              </w:rPr>
              <w:t>CO2</w:t>
            </w:r>
          </w:p>
        </w:tc>
      </w:tr>
      <w:tr w:rsidR="005A0A6B" w14:paraId="67ACAC73" w14:textId="77777777">
        <w:trPr>
          <w:jc w:val="center"/>
        </w:trPr>
        <w:tc>
          <w:tcPr>
            <w:tcW w:w="4819" w:type="dxa"/>
          </w:tcPr>
          <w:p w14:paraId="78BD6B89" w14:textId="77777777" w:rsidR="005A0A6B" w:rsidRDefault="00000000">
            <w:r>
              <w:rPr>
                <w:sz w:val="18"/>
              </w:rPr>
              <w:t>Sodium hydroxide</w:t>
            </w:r>
          </w:p>
        </w:tc>
        <w:tc>
          <w:tcPr>
            <w:tcW w:w="3969" w:type="dxa"/>
          </w:tcPr>
          <w:p w14:paraId="15D35691" w14:textId="77777777" w:rsidR="005A0A6B" w:rsidRDefault="005A0A6B">
            <w:pPr>
              <w:spacing w:before="160" w:after="160"/>
            </w:pPr>
          </w:p>
        </w:tc>
      </w:tr>
      <w:tr w:rsidR="005A0A6B" w14:paraId="0861512D" w14:textId="77777777">
        <w:trPr>
          <w:jc w:val="center"/>
        </w:trPr>
        <w:tc>
          <w:tcPr>
            <w:tcW w:w="4819" w:type="dxa"/>
          </w:tcPr>
          <w:p w14:paraId="6660A552" w14:textId="77777777" w:rsidR="005A0A6B" w:rsidRDefault="005A0A6B">
            <w:pPr>
              <w:spacing w:before="160" w:after="160"/>
            </w:pPr>
          </w:p>
        </w:tc>
        <w:tc>
          <w:tcPr>
            <w:tcW w:w="3969" w:type="dxa"/>
          </w:tcPr>
          <w:p w14:paraId="24B32A0F" w14:textId="77777777" w:rsidR="005A0A6B" w:rsidRDefault="00000000">
            <w:r>
              <w:rPr>
                <w:sz w:val="18"/>
              </w:rPr>
              <w:t>Ca(NO3)2</w:t>
            </w:r>
          </w:p>
        </w:tc>
      </w:tr>
      <w:tr w:rsidR="005A0A6B" w14:paraId="082588AD" w14:textId="77777777">
        <w:trPr>
          <w:jc w:val="center"/>
        </w:trPr>
        <w:tc>
          <w:tcPr>
            <w:tcW w:w="4819" w:type="dxa"/>
          </w:tcPr>
          <w:p w14:paraId="1873E904" w14:textId="77777777" w:rsidR="005A0A6B" w:rsidRDefault="00000000">
            <w:r>
              <w:rPr>
                <w:sz w:val="18"/>
              </w:rPr>
              <w:t>Sulphur hexafluoride</w:t>
            </w:r>
          </w:p>
        </w:tc>
        <w:tc>
          <w:tcPr>
            <w:tcW w:w="3969" w:type="dxa"/>
          </w:tcPr>
          <w:p w14:paraId="31BF04BD" w14:textId="77777777" w:rsidR="005A0A6B" w:rsidRDefault="005A0A6B">
            <w:pPr>
              <w:spacing w:before="160" w:after="160"/>
            </w:pPr>
          </w:p>
        </w:tc>
      </w:tr>
      <w:tr w:rsidR="005A0A6B" w14:paraId="1501BDA0" w14:textId="77777777">
        <w:trPr>
          <w:jc w:val="center"/>
        </w:trPr>
        <w:tc>
          <w:tcPr>
            <w:tcW w:w="4819" w:type="dxa"/>
          </w:tcPr>
          <w:p w14:paraId="22F9094D" w14:textId="77777777" w:rsidR="005A0A6B" w:rsidRDefault="005A0A6B">
            <w:pPr>
              <w:spacing w:before="160" w:after="160"/>
            </w:pPr>
          </w:p>
        </w:tc>
        <w:tc>
          <w:tcPr>
            <w:tcW w:w="3969" w:type="dxa"/>
          </w:tcPr>
          <w:p w14:paraId="46E68825" w14:textId="77777777" w:rsidR="005A0A6B" w:rsidRDefault="00000000">
            <w:r>
              <w:rPr>
                <w:sz w:val="18"/>
              </w:rPr>
              <w:t>ZnSO4</w:t>
            </w:r>
          </w:p>
        </w:tc>
      </w:tr>
      <w:tr w:rsidR="005A0A6B" w14:paraId="08A103A2" w14:textId="77777777">
        <w:trPr>
          <w:jc w:val="center"/>
        </w:trPr>
        <w:tc>
          <w:tcPr>
            <w:tcW w:w="4819" w:type="dxa"/>
          </w:tcPr>
          <w:p w14:paraId="7ED44FDB" w14:textId="77777777" w:rsidR="005A0A6B" w:rsidRDefault="00000000">
            <w:r>
              <w:rPr>
                <w:sz w:val="18"/>
              </w:rPr>
              <w:t>Iron(III) chloride</w:t>
            </w:r>
          </w:p>
        </w:tc>
        <w:tc>
          <w:tcPr>
            <w:tcW w:w="3969" w:type="dxa"/>
          </w:tcPr>
          <w:p w14:paraId="32086F42" w14:textId="77777777" w:rsidR="005A0A6B" w:rsidRDefault="005A0A6B">
            <w:pPr>
              <w:spacing w:before="160" w:after="160"/>
            </w:pPr>
          </w:p>
        </w:tc>
      </w:tr>
      <w:tr w:rsidR="005A0A6B" w14:paraId="3A41B3FF" w14:textId="77777777">
        <w:trPr>
          <w:jc w:val="center"/>
        </w:trPr>
        <w:tc>
          <w:tcPr>
            <w:tcW w:w="4819" w:type="dxa"/>
          </w:tcPr>
          <w:p w14:paraId="24150A5C" w14:textId="77777777" w:rsidR="005A0A6B" w:rsidRDefault="005A0A6B">
            <w:pPr>
              <w:spacing w:before="160" w:after="160"/>
            </w:pPr>
          </w:p>
        </w:tc>
        <w:tc>
          <w:tcPr>
            <w:tcW w:w="3969" w:type="dxa"/>
          </w:tcPr>
          <w:p w14:paraId="563B4137" w14:textId="77777777" w:rsidR="005A0A6B" w:rsidRDefault="00000000">
            <w:r>
              <w:rPr>
                <w:sz w:val="18"/>
              </w:rPr>
              <w:t>CuSO4</w:t>
            </w:r>
          </w:p>
        </w:tc>
      </w:tr>
      <w:tr w:rsidR="005A0A6B" w14:paraId="0B88617A" w14:textId="77777777">
        <w:trPr>
          <w:jc w:val="center"/>
        </w:trPr>
        <w:tc>
          <w:tcPr>
            <w:tcW w:w="4819" w:type="dxa"/>
          </w:tcPr>
          <w:p w14:paraId="05A30F63" w14:textId="77777777" w:rsidR="005A0A6B" w:rsidRDefault="00000000">
            <w:r>
              <w:rPr>
                <w:sz w:val="18"/>
              </w:rPr>
              <w:t>Phosphorus trichloride</w:t>
            </w:r>
          </w:p>
        </w:tc>
        <w:tc>
          <w:tcPr>
            <w:tcW w:w="3969" w:type="dxa"/>
          </w:tcPr>
          <w:p w14:paraId="5B9202F5" w14:textId="77777777" w:rsidR="005A0A6B" w:rsidRDefault="005A0A6B">
            <w:pPr>
              <w:spacing w:before="160" w:after="160"/>
            </w:pPr>
          </w:p>
        </w:tc>
      </w:tr>
      <w:tr w:rsidR="005A0A6B" w14:paraId="3E5E0F0E" w14:textId="77777777">
        <w:trPr>
          <w:jc w:val="center"/>
        </w:trPr>
        <w:tc>
          <w:tcPr>
            <w:tcW w:w="4819" w:type="dxa"/>
          </w:tcPr>
          <w:p w14:paraId="0A102B16" w14:textId="77777777" w:rsidR="005A0A6B" w:rsidRDefault="005A0A6B">
            <w:pPr>
              <w:spacing w:before="160" w:after="160"/>
            </w:pPr>
          </w:p>
        </w:tc>
        <w:tc>
          <w:tcPr>
            <w:tcW w:w="3969" w:type="dxa"/>
          </w:tcPr>
          <w:p w14:paraId="2951B373" w14:textId="77777777" w:rsidR="005A0A6B" w:rsidRDefault="00000000">
            <w:r>
              <w:rPr>
                <w:sz w:val="18"/>
              </w:rPr>
              <w:t>K2SO3</w:t>
            </w:r>
          </w:p>
        </w:tc>
      </w:tr>
      <w:tr w:rsidR="005A0A6B" w14:paraId="3DA485FC" w14:textId="77777777">
        <w:trPr>
          <w:jc w:val="center"/>
        </w:trPr>
        <w:tc>
          <w:tcPr>
            <w:tcW w:w="4819" w:type="dxa"/>
          </w:tcPr>
          <w:p w14:paraId="3974627B" w14:textId="77777777" w:rsidR="005A0A6B" w:rsidRDefault="00000000">
            <w:r>
              <w:rPr>
                <w:sz w:val="18"/>
              </w:rPr>
              <w:t>Aluminium hydroxide</w:t>
            </w:r>
          </w:p>
        </w:tc>
        <w:tc>
          <w:tcPr>
            <w:tcW w:w="3969" w:type="dxa"/>
          </w:tcPr>
          <w:p w14:paraId="40F2CCB8" w14:textId="77777777" w:rsidR="005A0A6B" w:rsidRDefault="005A0A6B">
            <w:pPr>
              <w:spacing w:before="160" w:after="160"/>
            </w:pPr>
          </w:p>
        </w:tc>
      </w:tr>
      <w:tr w:rsidR="005A0A6B" w14:paraId="7AAE57CA" w14:textId="77777777">
        <w:trPr>
          <w:jc w:val="center"/>
        </w:trPr>
        <w:tc>
          <w:tcPr>
            <w:tcW w:w="4819" w:type="dxa"/>
          </w:tcPr>
          <w:p w14:paraId="6BB4F7E6" w14:textId="77777777" w:rsidR="005A0A6B" w:rsidRDefault="005A0A6B">
            <w:pPr>
              <w:spacing w:before="160" w:after="160"/>
            </w:pPr>
          </w:p>
        </w:tc>
        <w:tc>
          <w:tcPr>
            <w:tcW w:w="3969" w:type="dxa"/>
          </w:tcPr>
          <w:p w14:paraId="18972D37" w14:textId="77777777" w:rsidR="005A0A6B" w:rsidRDefault="00000000">
            <w:r>
              <w:rPr>
                <w:sz w:val="18"/>
              </w:rPr>
              <w:t>N2O5</w:t>
            </w:r>
          </w:p>
        </w:tc>
      </w:tr>
      <w:tr w:rsidR="005A0A6B" w14:paraId="0B3EDBFB" w14:textId="77777777">
        <w:trPr>
          <w:jc w:val="center"/>
        </w:trPr>
        <w:tc>
          <w:tcPr>
            <w:tcW w:w="4819" w:type="dxa"/>
          </w:tcPr>
          <w:p w14:paraId="0D6AE529" w14:textId="77777777" w:rsidR="005A0A6B" w:rsidRDefault="00000000">
            <w:r>
              <w:rPr>
                <w:sz w:val="18"/>
              </w:rPr>
              <w:lastRenderedPageBreak/>
              <w:t>Ammonium carbonate</w:t>
            </w:r>
          </w:p>
        </w:tc>
        <w:tc>
          <w:tcPr>
            <w:tcW w:w="3969" w:type="dxa"/>
          </w:tcPr>
          <w:p w14:paraId="58E60446" w14:textId="77777777" w:rsidR="005A0A6B" w:rsidRDefault="005A0A6B">
            <w:pPr>
              <w:spacing w:before="160" w:after="160"/>
            </w:pPr>
          </w:p>
        </w:tc>
      </w:tr>
      <w:tr w:rsidR="005A0A6B" w14:paraId="428DF92A" w14:textId="77777777">
        <w:trPr>
          <w:jc w:val="center"/>
        </w:trPr>
        <w:tc>
          <w:tcPr>
            <w:tcW w:w="4819" w:type="dxa"/>
          </w:tcPr>
          <w:p w14:paraId="0589EAE7" w14:textId="77777777" w:rsidR="005A0A6B" w:rsidRDefault="005A0A6B">
            <w:pPr>
              <w:spacing w:before="160" w:after="160"/>
            </w:pPr>
          </w:p>
        </w:tc>
        <w:tc>
          <w:tcPr>
            <w:tcW w:w="3969" w:type="dxa"/>
          </w:tcPr>
          <w:p w14:paraId="170554AC" w14:textId="77777777" w:rsidR="005A0A6B" w:rsidRDefault="00000000">
            <w:r>
              <w:rPr>
                <w:sz w:val="18"/>
              </w:rPr>
              <w:t>Li3N</w:t>
            </w:r>
          </w:p>
        </w:tc>
      </w:tr>
      <w:tr w:rsidR="005A0A6B" w14:paraId="1809546E" w14:textId="77777777">
        <w:trPr>
          <w:jc w:val="center"/>
        </w:trPr>
        <w:tc>
          <w:tcPr>
            <w:tcW w:w="4819" w:type="dxa"/>
          </w:tcPr>
          <w:p w14:paraId="5B9CA051" w14:textId="77777777" w:rsidR="005A0A6B" w:rsidRDefault="00000000">
            <w:r>
              <w:rPr>
                <w:sz w:val="18"/>
              </w:rPr>
              <w:t>Iron(III) oxide</w:t>
            </w:r>
          </w:p>
        </w:tc>
        <w:tc>
          <w:tcPr>
            <w:tcW w:w="3969" w:type="dxa"/>
          </w:tcPr>
          <w:p w14:paraId="22BF1806" w14:textId="77777777" w:rsidR="005A0A6B" w:rsidRDefault="005A0A6B">
            <w:pPr>
              <w:spacing w:before="160" w:after="160"/>
            </w:pPr>
          </w:p>
        </w:tc>
      </w:tr>
      <w:tr w:rsidR="005A0A6B" w14:paraId="3DA6AB62" w14:textId="77777777">
        <w:trPr>
          <w:jc w:val="center"/>
        </w:trPr>
        <w:tc>
          <w:tcPr>
            <w:tcW w:w="4819" w:type="dxa"/>
          </w:tcPr>
          <w:p w14:paraId="38F8C6EB" w14:textId="77777777" w:rsidR="005A0A6B" w:rsidRDefault="005A0A6B">
            <w:pPr>
              <w:spacing w:before="160" w:after="160"/>
            </w:pPr>
          </w:p>
        </w:tc>
        <w:tc>
          <w:tcPr>
            <w:tcW w:w="3969" w:type="dxa"/>
          </w:tcPr>
          <w:p w14:paraId="3AF3FFBC" w14:textId="77777777" w:rsidR="005A0A6B" w:rsidRDefault="00000000">
            <w:r>
              <w:rPr>
                <w:sz w:val="18"/>
              </w:rPr>
              <w:t>NaNO2</w:t>
            </w:r>
          </w:p>
        </w:tc>
      </w:tr>
      <w:tr w:rsidR="005A0A6B" w14:paraId="2D5C475E" w14:textId="77777777">
        <w:trPr>
          <w:jc w:val="center"/>
        </w:trPr>
        <w:tc>
          <w:tcPr>
            <w:tcW w:w="4819" w:type="dxa"/>
          </w:tcPr>
          <w:p w14:paraId="3E09B182" w14:textId="77777777" w:rsidR="005A0A6B" w:rsidRDefault="00000000">
            <w:r>
              <w:rPr>
                <w:sz w:val="18"/>
              </w:rPr>
              <w:t>Calcium carbonate</w:t>
            </w:r>
          </w:p>
        </w:tc>
        <w:tc>
          <w:tcPr>
            <w:tcW w:w="3969" w:type="dxa"/>
          </w:tcPr>
          <w:p w14:paraId="14EB9914" w14:textId="77777777" w:rsidR="005A0A6B" w:rsidRDefault="005A0A6B">
            <w:pPr>
              <w:spacing w:before="160" w:after="160"/>
            </w:pPr>
          </w:p>
        </w:tc>
      </w:tr>
      <w:tr w:rsidR="005A0A6B" w14:paraId="4A23814C" w14:textId="77777777">
        <w:trPr>
          <w:jc w:val="center"/>
        </w:trPr>
        <w:tc>
          <w:tcPr>
            <w:tcW w:w="4819" w:type="dxa"/>
          </w:tcPr>
          <w:p w14:paraId="482AB657" w14:textId="77777777" w:rsidR="005A0A6B" w:rsidRDefault="005A0A6B">
            <w:pPr>
              <w:spacing w:before="160" w:after="160"/>
            </w:pPr>
          </w:p>
        </w:tc>
        <w:tc>
          <w:tcPr>
            <w:tcW w:w="3969" w:type="dxa"/>
          </w:tcPr>
          <w:p w14:paraId="29A2159A" w14:textId="77777777" w:rsidR="005A0A6B" w:rsidRDefault="00000000">
            <w:r>
              <w:rPr>
                <w:sz w:val="18"/>
              </w:rPr>
              <w:t>Mg3N2</w:t>
            </w:r>
          </w:p>
        </w:tc>
      </w:tr>
      <w:tr w:rsidR="005A0A6B" w14:paraId="5A6EA907" w14:textId="77777777">
        <w:trPr>
          <w:jc w:val="center"/>
        </w:trPr>
        <w:tc>
          <w:tcPr>
            <w:tcW w:w="4819" w:type="dxa"/>
          </w:tcPr>
          <w:p w14:paraId="4F241DF8" w14:textId="77777777" w:rsidR="005A0A6B" w:rsidRDefault="00000000">
            <w:r>
              <w:rPr>
                <w:sz w:val="18"/>
              </w:rPr>
              <w:t>Ammonia</w:t>
            </w:r>
          </w:p>
        </w:tc>
        <w:tc>
          <w:tcPr>
            <w:tcW w:w="3969" w:type="dxa"/>
          </w:tcPr>
          <w:p w14:paraId="379E995F" w14:textId="77777777" w:rsidR="005A0A6B" w:rsidRDefault="005A0A6B">
            <w:pPr>
              <w:spacing w:before="160" w:after="160"/>
            </w:pPr>
          </w:p>
        </w:tc>
      </w:tr>
      <w:tr w:rsidR="005A0A6B" w14:paraId="1D252E13" w14:textId="77777777">
        <w:trPr>
          <w:jc w:val="center"/>
        </w:trPr>
        <w:tc>
          <w:tcPr>
            <w:tcW w:w="4819" w:type="dxa"/>
          </w:tcPr>
          <w:p w14:paraId="62575160" w14:textId="77777777" w:rsidR="005A0A6B" w:rsidRDefault="005A0A6B">
            <w:pPr>
              <w:spacing w:before="160" w:after="160"/>
            </w:pPr>
          </w:p>
        </w:tc>
        <w:tc>
          <w:tcPr>
            <w:tcW w:w="3969" w:type="dxa"/>
          </w:tcPr>
          <w:p w14:paraId="4AD9B5ED" w14:textId="77777777" w:rsidR="005A0A6B" w:rsidRDefault="00000000">
            <w:r>
              <w:rPr>
                <w:sz w:val="18"/>
              </w:rPr>
              <w:t>SiF4</w:t>
            </w:r>
          </w:p>
        </w:tc>
      </w:tr>
    </w:tbl>
    <w:p w14:paraId="366554BD" w14:textId="77777777" w:rsidR="005A0A6B" w:rsidRDefault="00000000">
      <w:pPr>
        <w:spacing w:before="200" w:after="80"/>
      </w:pPr>
      <w:r>
        <w:rPr>
          <w:b/>
        </w:rPr>
        <w:t>14.</w:t>
      </w:r>
      <w:r>
        <w:rPr>
          <w:b/>
        </w:rPr>
        <w:tab/>
      </w:r>
      <w:r>
        <w:t>Complete the following table. (Relative atomic masses: H = 1.0, C = 12.0, N = 14.0, O = 16.0, F = 19.0, Na = 23.0, P = 31.0, S = 32.1, Cl = 35.5, K = 39.1, Ca = 40.1)</w:t>
      </w:r>
    </w:p>
    <w:tbl>
      <w:tblPr>
        <w:tblStyle w:val="TableGrid"/>
        <w:tblW w:w="0" w:type="auto"/>
        <w:jc w:val="center"/>
        <w:tblLook w:val="04A0" w:firstRow="1" w:lastRow="0" w:firstColumn="1" w:lastColumn="0" w:noHBand="0" w:noVBand="1"/>
      </w:tblPr>
      <w:tblGrid>
        <w:gridCol w:w="3685"/>
        <w:gridCol w:w="2551"/>
        <w:gridCol w:w="2551"/>
      </w:tblGrid>
      <w:tr w:rsidR="005A0A6B" w14:paraId="3342A44B" w14:textId="77777777">
        <w:trPr>
          <w:jc w:val="center"/>
        </w:trPr>
        <w:tc>
          <w:tcPr>
            <w:tcW w:w="3685" w:type="dxa"/>
            <w:shd w:val="clear" w:color="auto" w:fill="D9E2F3"/>
          </w:tcPr>
          <w:p w14:paraId="68709539" w14:textId="77777777" w:rsidR="005A0A6B" w:rsidRDefault="00000000">
            <w:pPr>
              <w:jc w:val="center"/>
            </w:pPr>
            <w:r>
              <w:rPr>
                <w:b/>
                <w:sz w:val="18"/>
              </w:rPr>
              <w:t>Chemical name</w:t>
            </w:r>
          </w:p>
        </w:tc>
        <w:tc>
          <w:tcPr>
            <w:tcW w:w="2551" w:type="dxa"/>
            <w:shd w:val="clear" w:color="auto" w:fill="D9E2F3"/>
          </w:tcPr>
          <w:p w14:paraId="42199F3F" w14:textId="77777777" w:rsidR="005A0A6B" w:rsidRDefault="00000000">
            <w:pPr>
              <w:jc w:val="center"/>
            </w:pPr>
            <w:r>
              <w:rPr>
                <w:b/>
                <w:sz w:val="18"/>
              </w:rPr>
              <w:t>Chemical formula</w:t>
            </w:r>
          </w:p>
        </w:tc>
        <w:tc>
          <w:tcPr>
            <w:tcW w:w="2551" w:type="dxa"/>
            <w:shd w:val="clear" w:color="auto" w:fill="D9E2F3"/>
          </w:tcPr>
          <w:p w14:paraId="6BFF112C" w14:textId="77777777" w:rsidR="005A0A6B" w:rsidRDefault="00000000">
            <w:pPr>
              <w:jc w:val="center"/>
            </w:pPr>
            <w:r>
              <w:rPr>
                <w:b/>
                <w:sz w:val="18"/>
              </w:rPr>
              <w:t>Formula mass</w:t>
            </w:r>
          </w:p>
        </w:tc>
      </w:tr>
      <w:tr w:rsidR="005A0A6B" w14:paraId="375C47E6" w14:textId="77777777">
        <w:trPr>
          <w:jc w:val="center"/>
        </w:trPr>
        <w:tc>
          <w:tcPr>
            <w:tcW w:w="3685" w:type="dxa"/>
          </w:tcPr>
          <w:p w14:paraId="1EA5ACE3" w14:textId="77777777" w:rsidR="005A0A6B" w:rsidRDefault="00000000">
            <w:r>
              <w:rPr>
                <w:sz w:val="18"/>
              </w:rPr>
              <w:t>Carbon dioxide</w:t>
            </w:r>
          </w:p>
        </w:tc>
        <w:tc>
          <w:tcPr>
            <w:tcW w:w="2551" w:type="dxa"/>
          </w:tcPr>
          <w:p w14:paraId="54E6398F" w14:textId="77777777" w:rsidR="005A0A6B" w:rsidRDefault="005A0A6B">
            <w:pPr>
              <w:spacing w:before="160" w:after="160"/>
            </w:pPr>
          </w:p>
        </w:tc>
        <w:tc>
          <w:tcPr>
            <w:tcW w:w="2551" w:type="dxa"/>
          </w:tcPr>
          <w:p w14:paraId="1F3B0C87" w14:textId="77777777" w:rsidR="005A0A6B" w:rsidRDefault="005A0A6B">
            <w:pPr>
              <w:spacing w:before="160" w:after="160"/>
            </w:pPr>
          </w:p>
        </w:tc>
      </w:tr>
      <w:tr w:rsidR="005A0A6B" w14:paraId="17CB365E" w14:textId="77777777">
        <w:trPr>
          <w:jc w:val="center"/>
        </w:trPr>
        <w:tc>
          <w:tcPr>
            <w:tcW w:w="3685" w:type="dxa"/>
          </w:tcPr>
          <w:p w14:paraId="6A3F0683" w14:textId="77777777" w:rsidR="005A0A6B" w:rsidRDefault="00000000">
            <w:r>
              <w:rPr>
                <w:sz w:val="18"/>
              </w:rPr>
              <w:t>Water</w:t>
            </w:r>
          </w:p>
        </w:tc>
        <w:tc>
          <w:tcPr>
            <w:tcW w:w="2551" w:type="dxa"/>
          </w:tcPr>
          <w:p w14:paraId="0EE9C621" w14:textId="77777777" w:rsidR="005A0A6B" w:rsidRDefault="005A0A6B">
            <w:pPr>
              <w:spacing w:before="160" w:after="160"/>
            </w:pPr>
          </w:p>
        </w:tc>
        <w:tc>
          <w:tcPr>
            <w:tcW w:w="2551" w:type="dxa"/>
          </w:tcPr>
          <w:p w14:paraId="3962A11A" w14:textId="77777777" w:rsidR="005A0A6B" w:rsidRDefault="005A0A6B">
            <w:pPr>
              <w:spacing w:before="160" w:after="160"/>
            </w:pPr>
          </w:p>
        </w:tc>
      </w:tr>
      <w:tr w:rsidR="005A0A6B" w14:paraId="4C7F6F38" w14:textId="77777777">
        <w:trPr>
          <w:jc w:val="center"/>
        </w:trPr>
        <w:tc>
          <w:tcPr>
            <w:tcW w:w="3685" w:type="dxa"/>
          </w:tcPr>
          <w:p w14:paraId="69F17868" w14:textId="77777777" w:rsidR="005A0A6B" w:rsidRDefault="00000000">
            <w:r>
              <w:rPr>
                <w:sz w:val="18"/>
              </w:rPr>
              <w:t>Ammonia</w:t>
            </w:r>
          </w:p>
        </w:tc>
        <w:tc>
          <w:tcPr>
            <w:tcW w:w="2551" w:type="dxa"/>
          </w:tcPr>
          <w:p w14:paraId="6FA519D3" w14:textId="77777777" w:rsidR="005A0A6B" w:rsidRDefault="005A0A6B">
            <w:pPr>
              <w:spacing w:before="160" w:after="160"/>
            </w:pPr>
          </w:p>
        </w:tc>
        <w:tc>
          <w:tcPr>
            <w:tcW w:w="2551" w:type="dxa"/>
          </w:tcPr>
          <w:p w14:paraId="2BDCB102" w14:textId="77777777" w:rsidR="005A0A6B" w:rsidRDefault="005A0A6B">
            <w:pPr>
              <w:spacing w:before="160" w:after="160"/>
            </w:pPr>
          </w:p>
        </w:tc>
      </w:tr>
      <w:tr w:rsidR="005A0A6B" w14:paraId="2E1033AD" w14:textId="77777777">
        <w:trPr>
          <w:jc w:val="center"/>
        </w:trPr>
        <w:tc>
          <w:tcPr>
            <w:tcW w:w="3685" w:type="dxa"/>
          </w:tcPr>
          <w:p w14:paraId="4FDA9AD9" w14:textId="77777777" w:rsidR="005A0A6B" w:rsidRDefault="00000000">
            <w:r>
              <w:rPr>
                <w:sz w:val="18"/>
              </w:rPr>
              <w:t>Methane</w:t>
            </w:r>
          </w:p>
        </w:tc>
        <w:tc>
          <w:tcPr>
            <w:tcW w:w="2551" w:type="dxa"/>
          </w:tcPr>
          <w:p w14:paraId="10735911" w14:textId="77777777" w:rsidR="005A0A6B" w:rsidRDefault="005A0A6B">
            <w:pPr>
              <w:spacing w:before="160" w:after="160"/>
            </w:pPr>
          </w:p>
        </w:tc>
        <w:tc>
          <w:tcPr>
            <w:tcW w:w="2551" w:type="dxa"/>
          </w:tcPr>
          <w:p w14:paraId="342C99AC" w14:textId="77777777" w:rsidR="005A0A6B" w:rsidRDefault="005A0A6B">
            <w:pPr>
              <w:spacing w:before="160" w:after="160"/>
            </w:pPr>
          </w:p>
        </w:tc>
      </w:tr>
      <w:tr w:rsidR="005A0A6B" w14:paraId="4B11BA57" w14:textId="77777777">
        <w:trPr>
          <w:jc w:val="center"/>
        </w:trPr>
        <w:tc>
          <w:tcPr>
            <w:tcW w:w="3685" w:type="dxa"/>
          </w:tcPr>
          <w:p w14:paraId="3E9B45AB" w14:textId="77777777" w:rsidR="005A0A6B" w:rsidRDefault="00000000">
            <w:r>
              <w:rPr>
                <w:sz w:val="18"/>
              </w:rPr>
              <w:t>Hydrogen peroxide</w:t>
            </w:r>
          </w:p>
        </w:tc>
        <w:tc>
          <w:tcPr>
            <w:tcW w:w="2551" w:type="dxa"/>
          </w:tcPr>
          <w:p w14:paraId="65CC9872" w14:textId="77777777" w:rsidR="005A0A6B" w:rsidRDefault="005A0A6B">
            <w:pPr>
              <w:spacing w:before="160" w:after="160"/>
            </w:pPr>
          </w:p>
        </w:tc>
        <w:tc>
          <w:tcPr>
            <w:tcW w:w="2551" w:type="dxa"/>
          </w:tcPr>
          <w:p w14:paraId="750139C2" w14:textId="77777777" w:rsidR="005A0A6B" w:rsidRDefault="005A0A6B">
            <w:pPr>
              <w:spacing w:before="160" w:after="160"/>
            </w:pPr>
          </w:p>
        </w:tc>
      </w:tr>
      <w:tr w:rsidR="005A0A6B" w14:paraId="1565FD48" w14:textId="77777777">
        <w:trPr>
          <w:jc w:val="center"/>
        </w:trPr>
        <w:tc>
          <w:tcPr>
            <w:tcW w:w="3685" w:type="dxa"/>
          </w:tcPr>
          <w:p w14:paraId="022686FB" w14:textId="77777777" w:rsidR="005A0A6B" w:rsidRDefault="00000000">
            <w:r>
              <w:rPr>
                <w:sz w:val="18"/>
              </w:rPr>
              <w:t>Sulphur trioxide</w:t>
            </w:r>
          </w:p>
        </w:tc>
        <w:tc>
          <w:tcPr>
            <w:tcW w:w="2551" w:type="dxa"/>
          </w:tcPr>
          <w:p w14:paraId="1B1509D4" w14:textId="77777777" w:rsidR="005A0A6B" w:rsidRDefault="005A0A6B">
            <w:pPr>
              <w:spacing w:before="160" w:after="160"/>
            </w:pPr>
          </w:p>
        </w:tc>
        <w:tc>
          <w:tcPr>
            <w:tcW w:w="2551" w:type="dxa"/>
          </w:tcPr>
          <w:p w14:paraId="1126B7CD" w14:textId="77777777" w:rsidR="005A0A6B" w:rsidRDefault="005A0A6B">
            <w:pPr>
              <w:spacing w:before="160" w:after="160"/>
            </w:pPr>
          </w:p>
        </w:tc>
      </w:tr>
      <w:tr w:rsidR="005A0A6B" w14:paraId="6F8C540B" w14:textId="77777777">
        <w:trPr>
          <w:jc w:val="center"/>
        </w:trPr>
        <w:tc>
          <w:tcPr>
            <w:tcW w:w="3685" w:type="dxa"/>
          </w:tcPr>
          <w:p w14:paraId="04B2636A" w14:textId="77777777" w:rsidR="005A0A6B" w:rsidRDefault="00000000">
            <w:r>
              <w:rPr>
                <w:sz w:val="18"/>
              </w:rPr>
              <w:t>Nitrogen dioxide</w:t>
            </w:r>
          </w:p>
        </w:tc>
        <w:tc>
          <w:tcPr>
            <w:tcW w:w="2551" w:type="dxa"/>
          </w:tcPr>
          <w:p w14:paraId="4A9C8C16" w14:textId="77777777" w:rsidR="005A0A6B" w:rsidRDefault="005A0A6B">
            <w:pPr>
              <w:spacing w:before="160" w:after="160"/>
            </w:pPr>
          </w:p>
        </w:tc>
        <w:tc>
          <w:tcPr>
            <w:tcW w:w="2551" w:type="dxa"/>
          </w:tcPr>
          <w:p w14:paraId="72B6F2C5" w14:textId="77777777" w:rsidR="005A0A6B" w:rsidRDefault="005A0A6B">
            <w:pPr>
              <w:spacing w:before="160" w:after="160"/>
            </w:pPr>
          </w:p>
        </w:tc>
      </w:tr>
      <w:tr w:rsidR="005A0A6B" w14:paraId="6332250A" w14:textId="77777777">
        <w:trPr>
          <w:jc w:val="center"/>
        </w:trPr>
        <w:tc>
          <w:tcPr>
            <w:tcW w:w="3685" w:type="dxa"/>
          </w:tcPr>
          <w:p w14:paraId="75811A29" w14:textId="77777777" w:rsidR="005A0A6B" w:rsidRDefault="00000000">
            <w:r>
              <w:rPr>
                <w:sz w:val="18"/>
              </w:rPr>
              <w:t>Sodium chloride</w:t>
            </w:r>
          </w:p>
        </w:tc>
        <w:tc>
          <w:tcPr>
            <w:tcW w:w="2551" w:type="dxa"/>
          </w:tcPr>
          <w:p w14:paraId="74D593F2" w14:textId="77777777" w:rsidR="005A0A6B" w:rsidRDefault="005A0A6B">
            <w:pPr>
              <w:spacing w:before="160" w:after="160"/>
            </w:pPr>
          </w:p>
        </w:tc>
        <w:tc>
          <w:tcPr>
            <w:tcW w:w="2551" w:type="dxa"/>
          </w:tcPr>
          <w:p w14:paraId="4099B143" w14:textId="77777777" w:rsidR="005A0A6B" w:rsidRDefault="005A0A6B">
            <w:pPr>
              <w:spacing w:before="160" w:after="160"/>
            </w:pPr>
          </w:p>
        </w:tc>
      </w:tr>
      <w:tr w:rsidR="005A0A6B" w14:paraId="290FAD7A" w14:textId="77777777">
        <w:trPr>
          <w:jc w:val="center"/>
        </w:trPr>
        <w:tc>
          <w:tcPr>
            <w:tcW w:w="3685" w:type="dxa"/>
          </w:tcPr>
          <w:p w14:paraId="15C3D856" w14:textId="77777777" w:rsidR="005A0A6B" w:rsidRDefault="00000000">
            <w:r>
              <w:rPr>
                <w:sz w:val="18"/>
              </w:rPr>
              <w:t>Calcium carbonate</w:t>
            </w:r>
          </w:p>
        </w:tc>
        <w:tc>
          <w:tcPr>
            <w:tcW w:w="2551" w:type="dxa"/>
          </w:tcPr>
          <w:p w14:paraId="154F1DB5" w14:textId="77777777" w:rsidR="005A0A6B" w:rsidRDefault="005A0A6B">
            <w:pPr>
              <w:spacing w:before="160" w:after="160"/>
            </w:pPr>
          </w:p>
        </w:tc>
        <w:tc>
          <w:tcPr>
            <w:tcW w:w="2551" w:type="dxa"/>
          </w:tcPr>
          <w:p w14:paraId="173360A7" w14:textId="77777777" w:rsidR="005A0A6B" w:rsidRDefault="005A0A6B">
            <w:pPr>
              <w:spacing w:before="160" w:after="160"/>
            </w:pPr>
          </w:p>
        </w:tc>
      </w:tr>
      <w:tr w:rsidR="005A0A6B" w14:paraId="6A4F1741" w14:textId="77777777">
        <w:trPr>
          <w:jc w:val="center"/>
        </w:trPr>
        <w:tc>
          <w:tcPr>
            <w:tcW w:w="3685" w:type="dxa"/>
          </w:tcPr>
          <w:p w14:paraId="597EEDBF" w14:textId="77777777" w:rsidR="005A0A6B" w:rsidRDefault="00000000">
            <w:r>
              <w:rPr>
                <w:sz w:val="18"/>
              </w:rPr>
              <w:t>Potassium nitrate</w:t>
            </w:r>
          </w:p>
        </w:tc>
        <w:tc>
          <w:tcPr>
            <w:tcW w:w="2551" w:type="dxa"/>
          </w:tcPr>
          <w:p w14:paraId="75739CB6" w14:textId="77777777" w:rsidR="005A0A6B" w:rsidRDefault="005A0A6B">
            <w:pPr>
              <w:spacing w:before="160" w:after="160"/>
            </w:pPr>
          </w:p>
        </w:tc>
        <w:tc>
          <w:tcPr>
            <w:tcW w:w="2551" w:type="dxa"/>
          </w:tcPr>
          <w:p w14:paraId="6F4FFAA2" w14:textId="77777777" w:rsidR="005A0A6B" w:rsidRDefault="005A0A6B">
            <w:pPr>
              <w:spacing w:before="160" w:after="160"/>
            </w:pPr>
          </w:p>
        </w:tc>
      </w:tr>
      <w:tr w:rsidR="005A0A6B" w14:paraId="1AFA4438" w14:textId="77777777">
        <w:trPr>
          <w:jc w:val="center"/>
        </w:trPr>
        <w:tc>
          <w:tcPr>
            <w:tcW w:w="3685" w:type="dxa"/>
          </w:tcPr>
          <w:p w14:paraId="773C02EF" w14:textId="77777777" w:rsidR="005A0A6B" w:rsidRDefault="00000000">
            <w:r>
              <w:rPr>
                <w:sz w:val="18"/>
              </w:rPr>
              <w:t>Dinitrogen pentoxide</w:t>
            </w:r>
          </w:p>
        </w:tc>
        <w:tc>
          <w:tcPr>
            <w:tcW w:w="2551" w:type="dxa"/>
          </w:tcPr>
          <w:p w14:paraId="5449815C" w14:textId="77777777" w:rsidR="005A0A6B" w:rsidRDefault="005A0A6B">
            <w:pPr>
              <w:spacing w:before="160" w:after="160"/>
            </w:pPr>
          </w:p>
        </w:tc>
        <w:tc>
          <w:tcPr>
            <w:tcW w:w="2551" w:type="dxa"/>
          </w:tcPr>
          <w:p w14:paraId="22F48E0D" w14:textId="77777777" w:rsidR="005A0A6B" w:rsidRDefault="005A0A6B">
            <w:pPr>
              <w:spacing w:before="160" w:after="160"/>
            </w:pPr>
          </w:p>
        </w:tc>
      </w:tr>
      <w:tr w:rsidR="005A0A6B" w14:paraId="01F1FDD2" w14:textId="77777777">
        <w:trPr>
          <w:jc w:val="center"/>
        </w:trPr>
        <w:tc>
          <w:tcPr>
            <w:tcW w:w="3685" w:type="dxa"/>
          </w:tcPr>
          <w:p w14:paraId="0E17D45D" w14:textId="77777777" w:rsidR="005A0A6B" w:rsidRDefault="00000000">
            <w:r>
              <w:rPr>
                <w:sz w:val="18"/>
              </w:rPr>
              <w:t>Sulphur hexafluoride</w:t>
            </w:r>
          </w:p>
        </w:tc>
        <w:tc>
          <w:tcPr>
            <w:tcW w:w="2551" w:type="dxa"/>
          </w:tcPr>
          <w:p w14:paraId="433ABA38" w14:textId="77777777" w:rsidR="005A0A6B" w:rsidRDefault="005A0A6B">
            <w:pPr>
              <w:spacing w:before="160" w:after="160"/>
            </w:pPr>
          </w:p>
        </w:tc>
        <w:tc>
          <w:tcPr>
            <w:tcW w:w="2551" w:type="dxa"/>
          </w:tcPr>
          <w:p w14:paraId="3F06C64B" w14:textId="77777777" w:rsidR="005A0A6B" w:rsidRDefault="005A0A6B">
            <w:pPr>
              <w:spacing w:before="160" w:after="160"/>
            </w:pPr>
          </w:p>
        </w:tc>
      </w:tr>
      <w:tr w:rsidR="005A0A6B" w14:paraId="55372D50" w14:textId="77777777">
        <w:trPr>
          <w:jc w:val="center"/>
        </w:trPr>
        <w:tc>
          <w:tcPr>
            <w:tcW w:w="3685" w:type="dxa"/>
          </w:tcPr>
          <w:p w14:paraId="3BA31B36" w14:textId="77777777" w:rsidR="005A0A6B" w:rsidRDefault="00000000">
            <w:r>
              <w:rPr>
                <w:sz w:val="18"/>
              </w:rPr>
              <w:t>Carbon disulphide</w:t>
            </w:r>
          </w:p>
        </w:tc>
        <w:tc>
          <w:tcPr>
            <w:tcW w:w="2551" w:type="dxa"/>
          </w:tcPr>
          <w:p w14:paraId="7B57A9C1" w14:textId="77777777" w:rsidR="005A0A6B" w:rsidRDefault="005A0A6B">
            <w:pPr>
              <w:spacing w:before="160" w:after="160"/>
            </w:pPr>
          </w:p>
        </w:tc>
        <w:tc>
          <w:tcPr>
            <w:tcW w:w="2551" w:type="dxa"/>
          </w:tcPr>
          <w:p w14:paraId="6D18385D" w14:textId="77777777" w:rsidR="005A0A6B" w:rsidRDefault="005A0A6B">
            <w:pPr>
              <w:spacing w:before="160" w:after="160"/>
            </w:pPr>
          </w:p>
        </w:tc>
      </w:tr>
      <w:tr w:rsidR="005A0A6B" w14:paraId="722DB016" w14:textId="77777777">
        <w:trPr>
          <w:jc w:val="center"/>
        </w:trPr>
        <w:tc>
          <w:tcPr>
            <w:tcW w:w="3685" w:type="dxa"/>
          </w:tcPr>
          <w:p w14:paraId="40D234B2" w14:textId="77777777" w:rsidR="005A0A6B" w:rsidRDefault="00000000">
            <w:r>
              <w:rPr>
                <w:sz w:val="18"/>
              </w:rPr>
              <w:t>Phosphorus trichloride</w:t>
            </w:r>
          </w:p>
        </w:tc>
        <w:tc>
          <w:tcPr>
            <w:tcW w:w="2551" w:type="dxa"/>
          </w:tcPr>
          <w:p w14:paraId="5B3C7A50" w14:textId="77777777" w:rsidR="005A0A6B" w:rsidRDefault="005A0A6B">
            <w:pPr>
              <w:spacing w:before="160" w:after="160"/>
            </w:pPr>
          </w:p>
        </w:tc>
        <w:tc>
          <w:tcPr>
            <w:tcW w:w="2551" w:type="dxa"/>
          </w:tcPr>
          <w:p w14:paraId="3A2D2D3F" w14:textId="77777777" w:rsidR="005A0A6B" w:rsidRDefault="005A0A6B">
            <w:pPr>
              <w:spacing w:before="160" w:after="160"/>
            </w:pPr>
          </w:p>
        </w:tc>
      </w:tr>
      <w:tr w:rsidR="005A0A6B" w14:paraId="2CA80953" w14:textId="77777777">
        <w:trPr>
          <w:jc w:val="center"/>
        </w:trPr>
        <w:tc>
          <w:tcPr>
            <w:tcW w:w="3685" w:type="dxa"/>
          </w:tcPr>
          <w:p w14:paraId="5DC932E7" w14:textId="77777777" w:rsidR="005A0A6B" w:rsidRDefault="00000000">
            <w:r>
              <w:rPr>
                <w:sz w:val="18"/>
              </w:rPr>
              <w:t>Hydrogen chloride</w:t>
            </w:r>
          </w:p>
        </w:tc>
        <w:tc>
          <w:tcPr>
            <w:tcW w:w="2551" w:type="dxa"/>
          </w:tcPr>
          <w:p w14:paraId="0AB2ABF3" w14:textId="77777777" w:rsidR="005A0A6B" w:rsidRDefault="005A0A6B">
            <w:pPr>
              <w:spacing w:before="160" w:after="160"/>
            </w:pPr>
          </w:p>
        </w:tc>
        <w:tc>
          <w:tcPr>
            <w:tcW w:w="2551" w:type="dxa"/>
          </w:tcPr>
          <w:p w14:paraId="037B4F90" w14:textId="77777777" w:rsidR="005A0A6B" w:rsidRDefault="005A0A6B">
            <w:pPr>
              <w:spacing w:before="160" w:after="160"/>
            </w:pPr>
          </w:p>
        </w:tc>
      </w:tr>
    </w:tbl>
    <w:p w14:paraId="457A8FF7" w14:textId="77777777" w:rsidR="005A0A6B" w:rsidRDefault="00000000">
      <w:pPr>
        <w:spacing w:before="200" w:after="80"/>
      </w:pPr>
      <w:r>
        <w:rPr>
          <w:b/>
        </w:rPr>
        <w:lastRenderedPageBreak/>
        <w:t>15.</w:t>
      </w:r>
      <w:r>
        <w:rPr>
          <w:b/>
        </w:rPr>
        <w:tab/>
      </w:r>
      <w:r>
        <w:t>Complete the following table. (Relative atomic masses: H = 1.0, N = 14.0, O = 16.0, F = 19.0, S = 32.1, Cl = 35.5)</w:t>
      </w:r>
    </w:p>
    <w:p w14:paraId="09F1D645" w14:textId="77777777" w:rsidR="005A0A6B" w:rsidRDefault="00000000">
      <w:pPr>
        <w:spacing w:before="80" w:after="40"/>
      </w:pPr>
      <w:r>
        <w:t>(a)</w:t>
      </w:r>
    </w:p>
    <w:tbl>
      <w:tblPr>
        <w:tblStyle w:val="TableGrid"/>
        <w:tblW w:w="0" w:type="auto"/>
        <w:jc w:val="center"/>
        <w:tblLook w:val="04A0" w:firstRow="1" w:lastRow="0" w:firstColumn="1" w:lastColumn="0" w:noHBand="0" w:noVBand="1"/>
      </w:tblPr>
      <w:tblGrid>
        <w:gridCol w:w="3969"/>
        <w:gridCol w:w="5102"/>
      </w:tblGrid>
      <w:tr w:rsidR="005A0A6B" w14:paraId="2DD62DDD" w14:textId="77777777">
        <w:trPr>
          <w:jc w:val="center"/>
        </w:trPr>
        <w:tc>
          <w:tcPr>
            <w:tcW w:w="3969" w:type="dxa"/>
            <w:shd w:val="clear" w:color="auto" w:fill="D9E2F3"/>
          </w:tcPr>
          <w:p w14:paraId="1DB5B8E2" w14:textId="77777777" w:rsidR="005A0A6B" w:rsidRDefault="00000000">
            <w:pPr>
              <w:jc w:val="center"/>
            </w:pPr>
            <w:r>
              <w:rPr>
                <w:b/>
                <w:sz w:val="18"/>
              </w:rPr>
              <w:t>Electron diagram</w:t>
            </w:r>
          </w:p>
        </w:tc>
        <w:tc>
          <w:tcPr>
            <w:tcW w:w="5102" w:type="dxa"/>
            <w:shd w:val="clear" w:color="auto" w:fill="D9E2F3"/>
          </w:tcPr>
          <w:p w14:paraId="5F828932" w14:textId="77777777" w:rsidR="005A0A6B" w:rsidRDefault="00000000">
            <w:pPr>
              <w:jc w:val="center"/>
            </w:pPr>
            <w:r>
              <w:rPr>
                <w:b/>
                <w:sz w:val="18"/>
              </w:rPr>
              <w:t>Chemical name / Molecular formula / Relative molecular mass</w:t>
            </w:r>
          </w:p>
        </w:tc>
      </w:tr>
      <w:tr w:rsidR="005A0A6B" w14:paraId="5BEA123E" w14:textId="77777777" w:rsidTr="00EF6EB8">
        <w:trPr>
          <w:trHeight w:val="2251"/>
          <w:jc w:val="center"/>
        </w:trPr>
        <w:tc>
          <w:tcPr>
            <w:tcW w:w="3969" w:type="dxa"/>
          </w:tcPr>
          <w:p w14:paraId="0CAA43F1" w14:textId="70C313FF" w:rsidR="005A0A6B" w:rsidRDefault="005A0A6B"/>
        </w:tc>
        <w:tc>
          <w:tcPr>
            <w:tcW w:w="5102" w:type="dxa"/>
          </w:tcPr>
          <w:p w14:paraId="7AFD210E" w14:textId="77777777" w:rsidR="005A0A6B" w:rsidRDefault="00000000">
            <w:r>
              <w:rPr>
                <w:sz w:val="18"/>
              </w:rPr>
              <w:t>Chemical name: Nitrogen</w:t>
            </w:r>
            <w:r>
              <w:rPr>
                <w:sz w:val="18"/>
              </w:rPr>
              <w:br/>
            </w:r>
            <w:r>
              <w:rPr>
                <w:sz w:val="18"/>
              </w:rPr>
              <w:br/>
              <w:t>Molecular formula: __________</w:t>
            </w:r>
            <w:r>
              <w:rPr>
                <w:sz w:val="18"/>
              </w:rPr>
              <w:br/>
            </w:r>
            <w:r>
              <w:rPr>
                <w:sz w:val="18"/>
              </w:rPr>
              <w:br/>
              <w:t>Relative molecular mass: __________</w:t>
            </w:r>
          </w:p>
        </w:tc>
      </w:tr>
    </w:tbl>
    <w:p w14:paraId="237338C1" w14:textId="77777777" w:rsidR="005A0A6B" w:rsidRDefault="00000000">
      <w:pPr>
        <w:spacing w:before="80" w:after="40"/>
      </w:pPr>
      <w:r>
        <w:t>(b)</w:t>
      </w:r>
    </w:p>
    <w:tbl>
      <w:tblPr>
        <w:tblStyle w:val="TableGrid"/>
        <w:tblW w:w="0" w:type="auto"/>
        <w:jc w:val="center"/>
        <w:tblLook w:val="04A0" w:firstRow="1" w:lastRow="0" w:firstColumn="1" w:lastColumn="0" w:noHBand="0" w:noVBand="1"/>
      </w:tblPr>
      <w:tblGrid>
        <w:gridCol w:w="3969"/>
        <w:gridCol w:w="5102"/>
      </w:tblGrid>
      <w:tr w:rsidR="005A0A6B" w14:paraId="0ECBA9F0" w14:textId="77777777">
        <w:trPr>
          <w:jc w:val="center"/>
        </w:trPr>
        <w:tc>
          <w:tcPr>
            <w:tcW w:w="3969" w:type="dxa"/>
            <w:shd w:val="clear" w:color="auto" w:fill="D9E2F3"/>
          </w:tcPr>
          <w:p w14:paraId="1654F9FD" w14:textId="77777777" w:rsidR="005A0A6B" w:rsidRDefault="00000000">
            <w:pPr>
              <w:jc w:val="center"/>
            </w:pPr>
            <w:r>
              <w:rPr>
                <w:b/>
                <w:sz w:val="18"/>
              </w:rPr>
              <w:t>Electron diagram</w:t>
            </w:r>
          </w:p>
        </w:tc>
        <w:tc>
          <w:tcPr>
            <w:tcW w:w="5102" w:type="dxa"/>
            <w:shd w:val="clear" w:color="auto" w:fill="D9E2F3"/>
          </w:tcPr>
          <w:p w14:paraId="55072963" w14:textId="77777777" w:rsidR="005A0A6B" w:rsidRDefault="00000000">
            <w:pPr>
              <w:jc w:val="center"/>
            </w:pPr>
            <w:r>
              <w:rPr>
                <w:b/>
                <w:sz w:val="18"/>
              </w:rPr>
              <w:t>Chemical name / Molecular formula / Relative molecular mass</w:t>
            </w:r>
          </w:p>
        </w:tc>
      </w:tr>
      <w:tr w:rsidR="005A0A6B" w14:paraId="1C426CCE" w14:textId="77777777" w:rsidTr="00EF6EB8">
        <w:trPr>
          <w:trHeight w:val="2503"/>
          <w:jc w:val="center"/>
        </w:trPr>
        <w:tc>
          <w:tcPr>
            <w:tcW w:w="3969" w:type="dxa"/>
          </w:tcPr>
          <w:p w14:paraId="3643100A" w14:textId="53BFBD95" w:rsidR="005A0A6B" w:rsidRDefault="005A0A6B"/>
        </w:tc>
        <w:tc>
          <w:tcPr>
            <w:tcW w:w="5102" w:type="dxa"/>
          </w:tcPr>
          <w:p w14:paraId="45CB1DC8" w14:textId="77777777" w:rsidR="005A0A6B" w:rsidRDefault="00000000">
            <w:r>
              <w:rPr>
                <w:sz w:val="18"/>
              </w:rPr>
              <w:t>Chemical name: Chlorine monofluoride</w:t>
            </w:r>
            <w:r>
              <w:rPr>
                <w:sz w:val="18"/>
              </w:rPr>
              <w:br/>
            </w:r>
            <w:r>
              <w:rPr>
                <w:sz w:val="18"/>
              </w:rPr>
              <w:br/>
              <w:t>Molecular formula: __________</w:t>
            </w:r>
            <w:r>
              <w:rPr>
                <w:sz w:val="18"/>
              </w:rPr>
              <w:br/>
            </w:r>
            <w:r>
              <w:rPr>
                <w:sz w:val="18"/>
              </w:rPr>
              <w:br/>
              <w:t>Relative molecular mass: __________</w:t>
            </w:r>
          </w:p>
        </w:tc>
      </w:tr>
    </w:tbl>
    <w:p w14:paraId="43C5B355" w14:textId="77777777" w:rsidR="005A0A6B" w:rsidRDefault="00000000">
      <w:pPr>
        <w:spacing w:before="80" w:after="40"/>
      </w:pPr>
      <w:r>
        <w:t>(c)</w:t>
      </w:r>
    </w:p>
    <w:tbl>
      <w:tblPr>
        <w:tblStyle w:val="TableGrid"/>
        <w:tblW w:w="0" w:type="auto"/>
        <w:jc w:val="center"/>
        <w:tblLook w:val="04A0" w:firstRow="1" w:lastRow="0" w:firstColumn="1" w:lastColumn="0" w:noHBand="0" w:noVBand="1"/>
      </w:tblPr>
      <w:tblGrid>
        <w:gridCol w:w="3969"/>
        <w:gridCol w:w="5102"/>
      </w:tblGrid>
      <w:tr w:rsidR="005A0A6B" w14:paraId="05944CF8" w14:textId="77777777">
        <w:trPr>
          <w:jc w:val="center"/>
        </w:trPr>
        <w:tc>
          <w:tcPr>
            <w:tcW w:w="3969" w:type="dxa"/>
            <w:shd w:val="clear" w:color="auto" w:fill="D9E2F3"/>
          </w:tcPr>
          <w:p w14:paraId="127D9BEC" w14:textId="77777777" w:rsidR="005A0A6B" w:rsidRDefault="00000000">
            <w:pPr>
              <w:jc w:val="center"/>
            </w:pPr>
            <w:r>
              <w:rPr>
                <w:b/>
                <w:sz w:val="18"/>
              </w:rPr>
              <w:t>Electron diagram</w:t>
            </w:r>
          </w:p>
        </w:tc>
        <w:tc>
          <w:tcPr>
            <w:tcW w:w="5102" w:type="dxa"/>
            <w:shd w:val="clear" w:color="auto" w:fill="D9E2F3"/>
          </w:tcPr>
          <w:p w14:paraId="77D3709E" w14:textId="77777777" w:rsidR="005A0A6B" w:rsidRDefault="00000000">
            <w:pPr>
              <w:jc w:val="center"/>
            </w:pPr>
            <w:r>
              <w:rPr>
                <w:b/>
                <w:sz w:val="18"/>
              </w:rPr>
              <w:t>Chemical name / Molecular formula / Relative molecular mass</w:t>
            </w:r>
          </w:p>
        </w:tc>
      </w:tr>
      <w:tr w:rsidR="005A0A6B" w14:paraId="4B3A3C7C" w14:textId="77777777" w:rsidTr="00EF6EB8">
        <w:trPr>
          <w:trHeight w:val="2143"/>
          <w:jc w:val="center"/>
        </w:trPr>
        <w:tc>
          <w:tcPr>
            <w:tcW w:w="3969" w:type="dxa"/>
          </w:tcPr>
          <w:p w14:paraId="25598B68" w14:textId="7DD8E979" w:rsidR="005A0A6B" w:rsidRDefault="005A0A6B"/>
        </w:tc>
        <w:tc>
          <w:tcPr>
            <w:tcW w:w="5102" w:type="dxa"/>
          </w:tcPr>
          <w:p w14:paraId="7745C8EE" w14:textId="77777777" w:rsidR="005A0A6B" w:rsidRDefault="00000000">
            <w:r>
              <w:rPr>
                <w:sz w:val="18"/>
              </w:rPr>
              <w:t>Chemical name: Hydrogen sulphide</w:t>
            </w:r>
            <w:r>
              <w:rPr>
                <w:sz w:val="18"/>
              </w:rPr>
              <w:br/>
            </w:r>
            <w:r>
              <w:rPr>
                <w:sz w:val="18"/>
              </w:rPr>
              <w:br/>
              <w:t>Molecular formula: __________</w:t>
            </w:r>
            <w:r>
              <w:rPr>
                <w:sz w:val="18"/>
              </w:rPr>
              <w:br/>
            </w:r>
            <w:r>
              <w:rPr>
                <w:sz w:val="18"/>
              </w:rPr>
              <w:br/>
              <w:t>Relative molecular mass: __________</w:t>
            </w:r>
          </w:p>
        </w:tc>
      </w:tr>
    </w:tbl>
    <w:p w14:paraId="1B88B458" w14:textId="52142EED" w:rsidR="005A0A6B" w:rsidRDefault="00000000">
      <w:pPr>
        <w:tabs>
          <w:tab w:val="right" w:pos="9184"/>
        </w:tabs>
        <w:spacing w:before="120" w:after="40"/>
      </w:pPr>
      <w:r>
        <w:tab/>
        <w:t>(9 marks)</w:t>
      </w:r>
    </w:p>
    <w:p w14:paraId="667B5AEC" w14:textId="027A4E86" w:rsidR="005A0A6B" w:rsidRDefault="00000000">
      <w:pPr>
        <w:spacing w:before="200" w:after="80"/>
      </w:pPr>
      <w:r>
        <w:rPr>
          <w:b/>
        </w:rPr>
        <w:t>1</w:t>
      </w:r>
      <w:r w:rsidR="00EF6EB8">
        <w:rPr>
          <w:b/>
        </w:rPr>
        <w:t>6</w:t>
      </w:r>
      <w:r>
        <w:rPr>
          <w:b/>
        </w:rPr>
        <w:t>.</w:t>
      </w:r>
      <w:r>
        <w:rPr>
          <w:b/>
        </w:rPr>
        <w:tab/>
      </w:r>
      <w:r>
        <w:t>The electron diagram of a molecule of methanoic acid is shown below.</w:t>
      </w:r>
    </w:p>
    <w:p w14:paraId="30452BC4" w14:textId="00AD4406" w:rsidR="000567C4" w:rsidRDefault="000567C4" w:rsidP="000567C4">
      <w:pPr>
        <w:tabs>
          <w:tab w:val="right" w:pos="9184"/>
        </w:tabs>
        <w:spacing w:before="120" w:after="40"/>
        <w:jc w:val="center"/>
        <w:rPr>
          <w:b/>
          <w:color w:val="805500"/>
          <w:sz w:val="20"/>
        </w:rPr>
      </w:pPr>
      <w:r w:rsidRPr="000567C4">
        <w:rPr>
          <w:b/>
          <w:color w:val="805500"/>
          <w:sz w:val="20"/>
        </w:rPr>
        <w:drawing>
          <wp:inline distT="0" distB="0" distL="0" distR="0" wp14:anchorId="45222F1D" wp14:editId="10F0CB20">
            <wp:extent cx="2509950" cy="1720215"/>
            <wp:effectExtent l="0" t="0" r="5080" b="0"/>
            <wp:docPr id="6270850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10786" cy="1720788"/>
                    </a:xfrm>
                    <a:prstGeom prst="rect">
                      <a:avLst/>
                    </a:prstGeom>
                    <a:noFill/>
                    <a:ln>
                      <a:noFill/>
                    </a:ln>
                  </pic:spPr>
                </pic:pic>
              </a:graphicData>
            </a:graphic>
          </wp:inline>
        </w:drawing>
      </w:r>
    </w:p>
    <w:p w14:paraId="57F05AF4" w14:textId="75BEB57B" w:rsidR="005A0A6B" w:rsidRDefault="00000000">
      <w:pPr>
        <w:tabs>
          <w:tab w:val="right" w:pos="9184"/>
        </w:tabs>
        <w:spacing w:before="120" w:after="40"/>
      </w:pPr>
      <w:r>
        <w:t>(a) Describe the formation of the C–H bond in a methanoic acid molecule.</w:t>
      </w:r>
      <w:r>
        <w:tab/>
        <w:t>(1 mark)</w:t>
      </w:r>
    </w:p>
    <w:p w14:paraId="3ADE258C" w14:textId="77777777" w:rsidR="005A0A6B" w:rsidRDefault="00000000">
      <w:pPr>
        <w:spacing w:before="40" w:after="40"/>
      </w:pPr>
      <w:r>
        <w:t>________________________________________________________________________</w:t>
      </w:r>
    </w:p>
    <w:p w14:paraId="77533CB4" w14:textId="77777777" w:rsidR="005A0A6B" w:rsidRDefault="00000000">
      <w:pPr>
        <w:spacing w:before="40" w:after="40"/>
      </w:pPr>
      <w:r>
        <w:t>________________________________________________________________________</w:t>
      </w:r>
    </w:p>
    <w:p w14:paraId="4F4CC538" w14:textId="77777777" w:rsidR="005A0A6B" w:rsidRDefault="00000000">
      <w:pPr>
        <w:tabs>
          <w:tab w:val="right" w:pos="9184"/>
        </w:tabs>
        <w:spacing w:before="120" w:after="40"/>
      </w:pPr>
      <w:r>
        <w:lastRenderedPageBreak/>
        <w:t>(b) State the number of lone pairs of electrons on the left oxygen atom and on the right oxygen atom in the diagram (state which oxygen you count as left and right).</w:t>
      </w:r>
      <w:r>
        <w:tab/>
        <w:t>(2 marks)</w:t>
      </w:r>
    </w:p>
    <w:p w14:paraId="4F36CAB0" w14:textId="77777777" w:rsidR="005A0A6B" w:rsidRDefault="00000000">
      <w:pPr>
        <w:spacing w:before="40" w:after="40"/>
      </w:pPr>
      <w:r>
        <w:t>________________________________________________________________________</w:t>
      </w:r>
    </w:p>
    <w:p w14:paraId="040A9782" w14:textId="77777777" w:rsidR="005A0A6B" w:rsidRDefault="00000000">
      <w:pPr>
        <w:spacing w:before="40" w:after="40"/>
      </w:pPr>
      <w:r>
        <w:t>________________________________________________________________________</w:t>
      </w:r>
    </w:p>
    <w:p w14:paraId="25631A57" w14:textId="77777777" w:rsidR="005A0A6B" w:rsidRDefault="00000000">
      <w:pPr>
        <w:tabs>
          <w:tab w:val="right" w:pos="9184"/>
        </w:tabs>
        <w:spacing w:before="120" w:after="40"/>
      </w:pPr>
      <w:r>
        <w:t>(c) Which two atoms in the molecule share a double covalent bond?</w:t>
      </w:r>
      <w:r>
        <w:tab/>
        <w:t>(1 mark)</w:t>
      </w:r>
    </w:p>
    <w:p w14:paraId="65F6335A" w14:textId="77777777" w:rsidR="005A0A6B" w:rsidRDefault="00000000">
      <w:pPr>
        <w:spacing w:before="40" w:after="40"/>
      </w:pPr>
      <w:r>
        <w:t>________________________________________________________________________</w:t>
      </w:r>
    </w:p>
    <w:p w14:paraId="311CE2EE" w14:textId="77777777" w:rsidR="005A0A6B" w:rsidRDefault="00000000">
      <w:pPr>
        <w:tabs>
          <w:tab w:val="right" w:pos="9184"/>
        </w:tabs>
        <w:spacing w:before="120" w:after="40"/>
      </w:pPr>
      <w:r>
        <w:t>(d) Write the structural formula and molecular formula of methanoic acid.</w:t>
      </w:r>
      <w:r>
        <w:tab/>
        <w:t>(2 marks)</w:t>
      </w:r>
    </w:p>
    <w:p w14:paraId="3C3A9921" w14:textId="77777777" w:rsidR="005A0A6B" w:rsidRDefault="00000000">
      <w:pPr>
        <w:spacing w:before="40" w:after="40"/>
      </w:pPr>
      <w:r>
        <w:t>________________________________________________________________________</w:t>
      </w:r>
    </w:p>
    <w:p w14:paraId="2F116A92" w14:textId="77777777" w:rsidR="005A0A6B" w:rsidRDefault="00000000">
      <w:pPr>
        <w:spacing w:before="40" w:after="40"/>
      </w:pPr>
      <w:r>
        <w:t>________________________________________________________________________</w:t>
      </w:r>
    </w:p>
    <w:p w14:paraId="4A3225E0" w14:textId="77777777" w:rsidR="005A0A6B" w:rsidRDefault="00000000">
      <w:pPr>
        <w:spacing w:before="40" w:after="40"/>
      </w:pPr>
      <w:r>
        <w:t>________________________________________________________________________</w:t>
      </w:r>
    </w:p>
    <w:p w14:paraId="00E3DD1E" w14:textId="57CEF32D" w:rsidR="005A0A6B" w:rsidRDefault="00000000">
      <w:pPr>
        <w:spacing w:before="200" w:after="80"/>
      </w:pPr>
      <w:r>
        <w:rPr>
          <w:b/>
        </w:rPr>
        <w:t>1</w:t>
      </w:r>
      <w:r w:rsidR="00EF6EB8">
        <w:rPr>
          <w:b/>
        </w:rPr>
        <w:t>7</w:t>
      </w:r>
      <w:r>
        <w:rPr>
          <w:b/>
        </w:rPr>
        <w:t>.</w:t>
      </w:r>
      <w:r>
        <w:rPr>
          <w:b/>
        </w:rPr>
        <w:tab/>
      </w:r>
      <w:r>
        <w:t>Draw the electron diagrams (showing electrons in the outermost shell only) of the compounds formed between the following pairs of elements. Give the name of the compound formed.</w:t>
      </w:r>
    </w:p>
    <w:tbl>
      <w:tblPr>
        <w:tblStyle w:val="TableGrid"/>
        <w:tblW w:w="0" w:type="auto"/>
        <w:tblLook w:val="04A0" w:firstRow="1" w:lastRow="0" w:firstColumn="1" w:lastColumn="0" w:noHBand="0" w:noVBand="1"/>
      </w:tblPr>
      <w:tblGrid>
        <w:gridCol w:w="4933"/>
        <w:gridCol w:w="4933"/>
      </w:tblGrid>
      <w:tr w:rsidR="005A0A6B" w14:paraId="4B6621EA" w14:textId="77777777">
        <w:tc>
          <w:tcPr>
            <w:tcW w:w="4933" w:type="dxa"/>
          </w:tcPr>
          <w:p w14:paraId="40A67A1A" w14:textId="77777777" w:rsidR="005A0A6B" w:rsidRDefault="00000000">
            <w:r>
              <w:rPr>
                <w:sz w:val="20"/>
              </w:rPr>
              <w:t>(a) Hydrogen and Oxygen</w:t>
            </w:r>
          </w:p>
          <w:p w14:paraId="4DA705BF" w14:textId="77777777" w:rsidR="005A0A6B" w:rsidRDefault="00000000">
            <w:pPr>
              <w:spacing w:before="120"/>
            </w:pPr>
            <w:r>
              <w:t xml:space="preserve"> </w:t>
            </w:r>
          </w:p>
          <w:p w14:paraId="1B944E93" w14:textId="77777777" w:rsidR="005A0A6B" w:rsidRDefault="00000000">
            <w:pPr>
              <w:spacing w:before="120"/>
            </w:pPr>
            <w:r>
              <w:t xml:space="preserve"> </w:t>
            </w:r>
          </w:p>
          <w:p w14:paraId="23971D3E" w14:textId="77777777" w:rsidR="005A0A6B" w:rsidRDefault="00000000">
            <w:pPr>
              <w:spacing w:before="120"/>
            </w:pPr>
            <w:r>
              <w:t xml:space="preserve"> </w:t>
            </w:r>
          </w:p>
          <w:p w14:paraId="7749A411" w14:textId="77777777" w:rsidR="005A0A6B" w:rsidRDefault="00000000">
            <w:pPr>
              <w:spacing w:before="120"/>
            </w:pPr>
            <w:r>
              <w:t xml:space="preserve"> </w:t>
            </w:r>
          </w:p>
        </w:tc>
        <w:tc>
          <w:tcPr>
            <w:tcW w:w="4933" w:type="dxa"/>
          </w:tcPr>
          <w:p w14:paraId="5F282A7E" w14:textId="77777777" w:rsidR="005A0A6B" w:rsidRDefault="00000000">
            <w:r>
              <w:rPr>
                <w:sz w:val="20"/>
              </w:rPr>
              <w:t>(b) Carbon and Chlorine</w:t>
            </w:r>
          </w:p>
          <w:p w14:paraId="22F3099A" w14:textId="77777777" w:rsidR="005A0A6B" w:rsidRDefault="00000000">
            <w:pPr>
              <w:spacing w:before="120"/>
            </w:pPr>
            <w:r>
              <w:t xml:space="preserve"> </w:t>
            </w:r>
          </w:p>
          <w:p w14:paraId="60C42D03" w14:textId="77777777" w:rsidR="005A0A6B" w:rsidRDefault="00000000">
            <w:pPr>
              <w:spacing w:before="120"/>
            </w:pPr>
            <w:r>
              <w:t xml:space="preserve"> </w:t>
            </w:r>
          </w:p>
          <w:p w14:paraId="60FFC4A6" w14:textId="77777777" w:rsidR="005A0A6B" w:rsidRDefault="00000000">
            <w:pPr>
              <w:spacing w:before="120"/>
            </w:pPr>
            <w:r>
              <w:t xml:space="preserve"> </w:t>
            </w:r>
          </w:p>
          <w:p w14:paraId="4F27F81C" w14:textId="77777777" w:rsidR="005A0A6B" w:rsidRDefault="00000000">
            <w:pPr>
              <w:spacing w:before="120"/>
            </w:pPr>
            <w:r>
              <w:t xml:space="preserve"> </w:t>
            </w:r>
          </w:p>
        </w:tc>
      </w:tr>
      <w:tr w:rsidR="005A0A6B" w14:paraId="116E81FC" w14:textId="77777777">
        <w:tc>
          <w:tcPr>
            <w:tcW w:w="4933" w:type="dxa"/>
          </w:tcPr>
          <w:p w14:paraId="282FDC62" w14:textId="121752E7" w:rsidR="005A0A6B" w:rsidRDefault="00000000">
            <w:r>
              <w:rPr>
                <w:sz w:val="20"/>
              </w:rPr>
              <w:t>Name of compound:</w:t>
            </w:r>
          </w:p>
        </w:tc>
        <w:tc>
          <w:tcPr>
            <w:tcW w:w="4933" w:type="dxa"/>
          </w:tcPr>
          <w:p w14:paraId="4F26754A" w14:textId="23D42EA7" w:rsidR="005A0A6B" w:rsidRDefault="00000000">
            <w:r>
              <w:rPr>
                <w:sz w:val="20"/>
              </w:rPr>
              <w:t>Name of compound:</w:t>
            </w:r>
          </w:p>
        </w:tc>
      </w:tr>
      <w:tr w:rsidR="005A0A6B" w14:paraId="098EB2C1" w14:textId="77777777">
        <w:tc>
          <w:tcPr>
            <w:tcW w:w="4933" w:type="dxa"/>
          </w:tcPr>
          <w:p w14:paraId="577D5BD0" w14:textId="77777777" w:rsidR="005A0A6B" w:rsidRDefault="00000000">
            <w:r>
              <w:rPr>
                <w:sz w:val="20"/>
              </w:rPr>
              <w:t>(c) Nitrogen and Hydrogen</w:t>
            </w:r>
          </w:p>
          <w:p w14:paraId="7F382E66" w14:textId="77777777" w:rsidR="005A0A6B" w:rsidRDefault="00000000">
            <w:pPr>
              <w:spacing w:before="120"/>
            </w:pPr>
            <w:r>
              <w:t xml:space="preserve"> </w:t>
            </w:r>
          </w:p>
          <w:p w14:paraId="2958F837" w14:textId="77777777" w:rsidR="005A0A6B" w:rsidRDefault="00000000">
            <w:pPr>
              <w:spacing w:before="120"/>
            </w:pPr>
            <w:r>
              <w:t xml:space="preserve"> </w:t>
            </w:r>
          </w:p>
          <w:p w14:paraId="553724E1" w14:textId="77777777" w:rsidR="005A0A6B" w:rsidRDefault="00000000">
            <w:pPr>
              <w:spacing w:before="120"/>
            </w:pPr>
            <w:r>
              <w:t xml:space="preserve"> </w:t>
            </w:r>
          </w:p>
          <w:p w14:paraId="3F8EAFD8" w14:textId="77777777" w:rsidR="005A0A6B" w:rsidRDefault="00000000">
            <w:pPr>
              <w:spacing w:before="120"/>
            </w:pPr>
            <w:r>
              <w:t xml:space="preserve"> </w:t>
            </w:r>
          </w:p>
        </w:tc>
        <w:tc>
          <w:tcPr>
            <w:tcW w:w="4933" w:type="dxa"/>
          </w:tcPr>
          <w:p w14:paraId="5FFCBEB8" w14:textId="77777777" w:rsidR="005A0A6B" w:rsidRDefault="00000000">
            <w:r>
              <w:rPr>
                <w:sz w:val="20"/>
              </w:rPr>
              <w:t>(d) Sulphur and Fluorine</w:t>
            </w:r>
          </w:p>
          <w:p w14:paraId="7E2D7D18" w14:textId="77777777" w:rsidR="005A0A6B" w:rsidRDefault="00000000">
            <w:pPr>
              <w:spacing w:before="120"/>
            </w:pPr>
            <w:r>
              <w:t xml:space="preserve"> </w:t>
            </w:r>
          </w:p>
          <w:p w14:paraId="32250345" w14:textId="77777777" w:rsidR="005A0A6B" w:rsidRDefault="00000000">
            <w:pPr>
              <w:spacing w:before="120"/>
            </w:pPr>
            <w:r>
              <w:t xml:space="preserve"> </w:t>
            </w:r>
          </w:p>
          <w:p w14:paraId="50FB4A27" w14:textId="77777777" w:rsidR="005A0A6B" w:rsidRDefault="00000000">
            <w:pPr>
              <w:spacing w:before="120"/>
            </w:pPr>
            <w:r>
              <w:t xml:space="preserve"> </w:t>
            </w:r>
          </w:p>
          <w:p w14:paraId="53589D13" w14:textId="77777777" w:rsidR="005A0A6B" w:rsidRDefault="00000000">
            <w:pPr>
              <w:spacing w:before="120"/>
            </w:pPr>
            <w:r>
              <w:t xml:space="preserve"> </w:t>
            </w:r>
          </w:p>
        </w:tc>
      </w:tr>
      <w:tr w:rsidR="005A0A6B" w14:paraId="2277BDFB" w14:textId="77777777">
        <w:tc>
          <w:tcPr>
            <w:tcW w:w="4933" w:type="dxa"/>
          </w:tcPr>
          <w:p w14:paraId="426C4937" w14:textId="77777777" w:rsidR="005A0A6B" w:rsidRDefault="00000000">
            <w:r>
              <w:rPr>
                <w:sz w:val="20"/>
              </w:rPr>
              <w:t>Name of compound: ________________________</w:t>
            </w:r>
          </w:p>
        </w:tc>
        <w:tc>
          <w:tcPr>
            <w:tcW w:w="4933" w:type="dxa"/>
          </w:tcPr>
          <w:p w14:paraId="4F41982C" w14:textId="77777777" w:rsidR="005A0A6B" w:rsidRDefault="00000000">
            <w:r>
              <w:rPr>
                <w:sz w:val="20"/>
              </w:rPr>
              <w:t>Name of compound: ________________________</w:t>
            </w:r>
          </w:p>
        </w:tc>
      </w:tr>
      <w:tr w:rsidR="005A0A6B" w14:paraId="685B371D" w14:textId="77777777">
        <w:tc>
          <w:tcPr>
            <w:tcW w:w="4933" w:type="dxa"/>
          </w:tcPr>
          <w:p w14:paraId="66C01289" w14:textId="77777777" w:rsidR="005A0A6B" w:rsidRDefault="00000000">
            <w:r>
              <w:rPr>
                <w:sz w:val="20"/>
              </w:rPr>
              <w:t>(e) Phosphorus and Chlorine</w:t>
            </w:r>
          </w:p>
          <w:p w14:paraId="7193EF21" w14:textId="77777777" w:rsidR="005A0A6B" w:rsidRDefault="00000000">
            <w:pPr>
              <w:spacing w:before="120"/>
            </w:pPr>
            <w:r>
              <w:t xml:space="preserve"> </w:t>
            </w:r>
          </w:p>
          <w:p w14:paraId="5349AB44" w14:textId="77777777" w:rsidR="005A0A6B" w:rsidRDefault="00000000">
            <w:pPr>
              <w:spacing w:before="120"/>
            </w:pPr>
            <w:r>
              <w:t xml:space="preserve"> </w:t>
            </w:r>
          </w:p>
          <w:p w14:paraId="4C3C274B" w14:textId="77777777" w:rsidR="005A0A6B" w:rsidRDefault="00000000">
            <w:pPr>
              <w:spacing w:before="120"/>
            </w:pPr>
            <w:r>
              <w:t xml:space="preserve"> </w:t>
            </w:r>
          </w:p>
          <w:p w14:paraId="3ABC4F0C" w14:textId="77777777" w:rsidR="005A0A6B" w:rsidRDefault="00000000">
            <w:pPr>
              <w:spacing w:before="120"/>
            </w:pPr>
            <w:r>
              <w:t xml:space="preserve"> </w:t>
            </w:r>
          </w:p>
        </w:tc>
        <w:tc>
          <w:tcPr>
            <w:tcW w:w="4933" w:type="dxa"/>
          </w:tcPr>
          <w:p w14:paraId="6531614A" w14:textId="77777777" w:rsidR="005A0A6B" w:rsidRDefault="00000000">
            <w:r>
              <w:rPr>
                <w:sz w:val="20"/>
              </w:rPr>
              <w:t>(f) Silicon and Fluorine</w:t>
            </w:r>
          </w:p>
          <w:p w14:paraId="326E3D3C" w14:textId="77777777" w:rsidR="005A0A6B" w:rsidRDefault="00000000">
            <w:pPr>
              <w:spacing w:before="120"/>
            </w:pPr>
            <w:r>
              <w:t xml:space="preserve"> </w:t>
            </w:r>
          </w:p>
          <w:p w14:paraId="4A2FE91C" w14:textId="77777777" w:rsidR="005A0A6B" w:rsidRDefault="00000000">
            <w:pPr>
              <w:spacing w:before="120"/>
            </w:pPr>
            <w:r>
              <w:t xml:space="preserve"> </w:t>
            </w:r>
          </w:p>
          <w:p w14:paraId="2B0EA77F" w14:textId="77777777" w:rsidR="005A0A6B" w:rsidRDefault="00000000">
            <w:pPr>
              <w:spacing w:before="120"/>
            </w:pPr>
            <w:r>
              <w:t xml:space="preserve"> </w:t>
            </w:r>
          </w:p>
          <w:p w14:paraId="6C3C822F" w14:textId="77777777" w:rsidR="005A0A6B" w:rsidRDefault="00000000">
            <w:pPr>
              <w:spacing w:before="120"/>
            </w:pPr>
            <w:r>
              <w:t xml:space="preserve"> </w:t>
            </w:r>
          </w:p>
        </w:tc>
      </w:tr>
      <w:tr w:rsidR="005A0A6B" w14:paraId="08CFAB73" w14:textId="77777777">
        <w:tc>
          <w:tcPr>
            <w:tcW w:w="4933" w:type="dxa"/>
          </w:tcPr>
          <w:p w14:paraId="0E5E3F10" w14:textId="77777777" w:rsidR="005A0A6B" w:rsidRDefault="00000000">
            <w:r>
              <w:rPr>
                <w:sz w:val="20"/>
              </w:rPr>
              <w:t>Name of compound: ________________________</w:t>
            </w:r>
          </w:p>
        </w:tc>
        <w:tc>
          <w:tcPr>
            <w:tcW w:w="4933" w:type="dxa"/>
          </w:tcPr>
          <w:p w14:paraId="50A5EF06" w14:textId="77777777" w:rsidR="005A0A6B" w:rsidRDefault="00000000">
            <w:r>
              <w:rPr>
                <w:sz w:val="20"/>
              </w:rPr>
              <w:t>Name of compound: ________________________</w:t>
            </w:r>
          </w:p>
        </w:tc>
      </w:tr>
    </w:tbl>
    <w:p w14:paraId="21F10E55" w14:textId="77777777" w:rsidR="005A0A6B" w:rsidRDefault="00000000">
      <w:pPr>
        <w:tabs>
          <w:tab w:val="right" w:pos="9184"/>
        </w:tabs>
        <w:spacing w:before="120" w:after="40"/>
      </w:pPr>
      <w:r>
        <w:tab/>
        <w:t>(12 marks)</w:t>
      </w:r>
    </w:p>
    <w:p w14:paraId="3DE26BC7" w14:textId="77777777" w:rsidR="000567C4" w:rsidRDefault="000567C4">
      <w:pPr>
        <w:rPr>
          <w:b/>
        </w:rPr>
      </w:pPr>
      <w:r>
        <w:rPr>
          <w:b/>
        </w:rPr>
        <w:br w:type="page"/>
      </w:r>
    </w:p>
    <w:p w14:paraId="37BF8528" w14:textId="2799446A" w:rsidR="005A0A6B" w:rsidRDefault="00000000">
      <w:pPr>
        <w:spacing w:before="200" w:after="80"/>
      </w:pPr>
      <w:r>
        <w:rPr>
          <w:b/>
        </w:rPr>
        <w:lastRenderedPageBreak/>
        <w:t>1</w:t>
      </w:r>
      <w:r w:rsidR="00EF6EB8">
        <w:rPr>
          <w:b/>
        </w:rPr>
        <w:t>8</w:t>
      </w:r>
      <w:r>
        <w:rPr>
          <w:b/>
        </w:rPr>
        <w:t>.</w:t>
      </w:r>
      <w:r>
        <w:rPr>
          <w:b/>
        </w:rPr>
        <w:tab/>
      </w:r>
      <w:r>
        <w:t>The following is a part of the Periodic Table which shows only six of the elements A to F. (Note: A to F are NOT the symbols of the elements.)</w:t>
      </w:r>
    </w:p>
    <w:p w14:paraId="5D37B927" w14:textId="7AB64D21" w:rsidR="000567C4" w:rsidRPr="000567C4" w:rsidRDefault="000567C4" w:rsidP="000567C4">
      <w:pPr>
        <w:tabs>
          <w:tab w:val="right" w:pos="9184"/>
        </w:tabs>
        <w:spacing w:before="120" w:after="40"/>
        <w:rPr>
          <w:b/>
          <w:color w:val="805500"/>
          <w:sz w:val="20"/>
          <w:lang w:val="en-HK"/>
        </w:rPr>
      </w:pPr>
      <w:r w:rsidRPr="000567C4">
        <w:rPr>
          <w:b/>
          <w:color w:val="805500"/>
          <w:sz w:val="20"/>
          <w:lang w:val="en-HK"/>
        </w:rPr>
        <w:drawing>
          <wp:inline distT="0" distB="0" distL="0" distR="0" wp14:anchorId="097EB6CE" wp14:editId="2673127E">
            <wp:extent cx="3525520" cy="1851279"/>
            <wp:effectExtent l="0" t="0" r="0" b="0"/>
            <wp:docPr id="4110314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9">
                      <a:extLst>
                        <a:ext uri="{28A0092B-C50C-407E-A947-70E740481C1C}">
                          <a14:useLocalDpi xmlns:a14="http://schemas.microsoft.com/office/drawing/2010/main" val="0"/>
                        </a:ext>
                      </a:extLst>
                    </a:blip>
                    <a:srcRect t="13400" b="16591"/>
                    <a:stretch>
                      <a:fillRect/>
                    </a:stretch>
                  </pic:blipFill>
                  <pic:spPr bwMode="auto">
                    <a:xfrm>
                      <a:off x="0" y="0"/>
                      <a:ext cx="3534016" cy="1855740"/>
                    </a:xfrm>
                    <a:prstGeom prst="rect">
                      <a:avLst/>
                    </a:prstGeom>
                    <a:noFill/>
                    <a:ln>
                      <a:noFill/>
                    </a:ln>
                    <a:extLst>
                      <a:ext uri="{53640926-AAD7-44D8-BBD7-CCE9431645EC}">
                        <a14:shadowObscured xmlns:a14="http://schemas.microsoft.com/office/drawing/2010/main"/>
                      </a:ext>
                    </a:extLst>
                  </pic:spPr>
                </pic:pic>
              </a:graphicData>
            </a:graphic>
          </wp:inline>
        </w:drawing>
      </w:r>
    </w:p>
    <w:p w14:paraId="21E49B13" w14:textId="77777777" w:rsidR="005A0A6B" w:rsidRDefault="00000000">
      <w:pPr>
        <w:tabs>
          <w:tab w:val="right" w:pos="9184"/>
        </w:tabs>
        <w:spacing w:before="120" w:after="40"/>
      </w:pPr>
      <w:r>
        <w:t>(a) Draw electron diagrams (showing electrons in the outermost shells only) for the compounds formed between</w:t>
      </w:r>
    </w:p>
    <w:p w14:paraId="5A1DF022" w14:textId="77777777" w:rsidR="005A0A6B" w:rsidRDefault="00000000">
      <w:pPr>
        <w:tabs>
          <w:tab w:val="right" w:pos="9184"/>
        </w:tabs>
        <w:spacing w:before="120" w:after="40"/>
        <w:ind w:left="283"/>
      </w:pPr>
      <w:r>
        <w:t>(i) A and C</w:t>
      </w:r>
      <w:r>
        <w:tab/>
        <w:t>(1 mark)</w:t>
      </w:r>
    </w:p>
    <w:p w14:paraId="49922616" w14:textId="77777777" w:rsidR="005A0A6B" w:rsidRDefault="00000000">
      <w:pPr>
        <w:spacing w:before="120" w:after="120"/>
      </w:pPr>
      <w:r>
        <w:t xml:space="preserve"> </w:t>
      </w:r>
    </w:p>
    <w:p w14:paraId="06CBFCC0" w14:textId="77777777" w:rsidR="005A0A6B" w:rsidRDefault="00000000">
      <w:pPr>
        <w:spacing w:before="120" w:after="120"/>
      </w:pPr>
      <w:r>
        <w:t xml:space="preserve"> </w:t>
      </w:r>
    </w:p>
    <w:p w14:paraId="5AAC14A9" w14:textId="77777777" w:rsidR="005A0A6B" w:rsidRDefault="00000000">
      <w:pPr>
        <w:spacing w:before="120" w:after="120"/>
      </w:pPr>
      <w:r>
        <w:t xml:space="preserve"> </w:t>
      </w:r>
    </w:p>
    <w:p w14:paraId="16A1791B" w14:textId="77777777" w:rsidR="005A0A6B" w:rsidRDefault="00000000">
      <w:pPr>
        <w:spacing w:before="120" w:after="120"/>
      </w:pPr>
      <w:r>
        <w:t xml:space="preserve"> </w:t>
      </w:r>
    </w:p>
    <w:p w14:paraId="4BAFAEE4" w14:textId="77777777" w:rsidR="005A0A6B" w:rsidRDefault="00000000">
      <w:pPr>
        <w:tabs>
          <w:tab w:val="right" w:pos="9184"/>
        </w:tabs>
        <w:spacing w:before="120" w:after="40"/>
        <w:ind w:left="283"/>
      </w:pPr>
      <w:r>
        <w:t>(ii) B and F</w:t>
      </w:r>
      <w:r>
        <w:tab/>
        <w:t>(1 mark)</w:t>
      </w:r>
    </w:p>
    <w:p w14:paraId="2DD52F81" w14:textId="77777777" w:rsidR="005A0A6B" w:rsidRDefault="00000000">
      <w:pPr>
        <w:spacing w:before="120" w:after="120"/>
      </w:pPr>
      <w:r>
        <w:t xml:space="preserve"> </w:t>
      </w:r>
    </w:p>
    <w:p w14:paraId="668C370F" w14:textId="77777777" w:rsidR="005A0A6B" w:rsidRDefault="00000000">
      <w:pPr>
        <w:spacing w:before="120" w:after="120"/>
      </w:pPr>
      <w:r>
        <w:t xml:space="preserve"> </w:t>
      </w:r>
    </w:p>
    <w:p w14:paraId="2C293A6E" w14:textId="77777777" w:rsidR="005A0A6B" w:rsidRDefault="00000000">
      <w:pPr>
        <w:spacing w:before="120" w:after="120"/>
      </w:pPr>
      <w:r>
        <w:t xml:space="preserve"> </w:t>
      </w:r>
    </w:p>
    <w:p w14:paraId="44B34ABA" w14:textId="77777777" w:rsidR="005A0A6B" w:rsidRDefault="00000000">
      <w:pPr>
        <w:spacing w:before="120" w:after="120"/>
      </w:pPr>
      <w:r>
        <w:t xml:space="preserve"> </w:t>
      </w:r>
    </w:p>
    <w:p w14:paraId="2D46A753" w14:textId="77777777" w:rsidR="005A0A6B" w:rsidRDefault="00000000">
      <w:pPr>
        <w:tabs>
          <w:tab w:val="right" w:pos="9184"/>
        </w:tabs>
        <w:spacing w:before="120" w:after="40"/>
        <w:ind w:left="283"/>
      </w:pPr>
      <w:r>
        <w:t>(iii) D and F</w:t>
      </w:r>
      <w:r>
        <w:tab/>
        <w:t>(1 mark)</w:t>
      </w:r>
    </w:p>
    <w:p w14:paraId="0A8DE842" w14:textId="77777777" w:rsidR="005A0A6B" w:rsidRDefault="00000000">
      <w:pPr>
        <w:spacing w:before="120" w:after="120"/>
      </w:pPr>
      <w:r>
        <w:t xml:space="preserve"> </w:t>
      </w:r>
    </w:p>
    <w:p w14:paraId="0113DBEF" w14:textId="77777777" w:rsidR="005A0A6B" w:rsidRDefault="00000000">
      <w:pPr>
        <w:spacing w:before="120" w:after="120"/>
      </w:pPr>
      <w:r>
        <w:t xml:space="preserve"> </w:t>
      </w:r>
    </w:p>
    <w:p w14:paraId="71E91CE3" w14:textId="77777777" w:rsidR="005A0A6B" w:rsidRDefault="00000000">
      <w:pPr>
        <w:spacing w:before="120" w:after="120"/>
      </w:pPr>
      <w:r>
        <w:t xml:space="preserve"> </w:t>
      </w:r>
    </w:p>
    <w:p w14:paraId="17063218" w14:textId="77777777" w:rsidR="005A0A6B" w:rsidRDefault="00000000">
      <w:pPr>
        <w:spacing w:before="120" w:after="120"/>
      </w:pPr>
      <w:r>
        <w:t xml:space="preserve"> </w:t>
      </w:r>
    </w:p>
    <w:p w14:paraId="63BC8ADF" w14:textId="77777777" w:rsidR="005A0A6B" w:rsidRDefault="00000000">
      <w:pPr>
        <w:tabs>
          <w:tab w:val="right" w:pos="9184"/>
        </w:tabs>
        <w:spacing w:before="120" w:after="40"/>
      </w:pPr>
      <w:r>
        <w:t>(b) Draw electron diagrams (showing electrons in the outermost shells only) for a molecule of element C and a molecule of element F.</w:t>
      </w:r>
      <w:r>
        <w:tab/>
        <w:t>(2 marks)</w:t>
      </w:r>
    </w:p>
    <w:tbl>
      <w:tblPr>
        <w:tblW w:w="0" w:type="auto"/>
        <w:jc w:val="center"/>
        <w:tblLook w:val="04A0" w:firstRow="1" w:lastRow="0" w:firstColumn="1" w:lastColumn="0" w:noHBand="0" w:noVBand="1"/>
      </w:tblPr>
      <w:tblGrid>
        <w:gridCol w:w="4933"/>
        <w:gridCol w:w="4933"/>
      </w:tblGrid>
      <w:tr w:rsidR="005A0A6B" w14:paraId="50125B85" w14:textId="77777777">
        <w:trPr>
          <w:jc w:val="center"/>
        </w:trPr>
        <w:tc>
          <w:tcPr>
            <w:tcW w:w="4933" w:type="dxa"/>
            <w:tcBorders>
              <w:top w:val="single" w:sz="4" w:space="0" w:color="FFFFFF"/>
              <w:left w:val="single" w:sz="4" w:space="0" w:color="FFFFFF"/>
              <w:bottom w:val="single" w:sz="4" w:space="0" w:color="FFFFFF"/>
              <w:right w:val="single" w:sz="4" w:space="0" w:color="FFFFFF"/>
            </w:tcBorders>
          </w:tcPr>
          <w:p w14:paraId="53288A24" w14:textId="77777777" w:rsidR="005A0A6B" w:rsidRDefault="00000000">
            <w:r>
              <w:t>Molecule of C</w:t>
            </w:r>
          </w:p>
          <w:p w14:paraId="55486DF4" w14:textId="77777777" w:rsidR="005A0A6B" w:rsidRDefault="00000000">
            <w:pPr>
              <w:spacing w:before="160" w:after="160"/>
            </w:pPr>
            <w:r>
              <w:t xml:space="preserve"> </w:t>
            </w:r>
          </w:p>
          <w:p w14:paraId="56AF128A" w14:textId="77777777" w:rsidR="005A0A6B" w:rsidRDefault="00000000">
            <w:pPr>
              <w:spacing w:before="160" w:after="160"/>
            </w:pPr>
            <w:r>
              <w:t xml:space="preserve"> </w:t>
            </w:r>
          </w:p>
          <w:p w14:paraId="15671D5D" w14:textId="77777777" w:rsidR="005A0A6B" w:rsidRDefault="00000000">
            <w:pPr>
              <w:spacing w:before="160" w:after="160"/>
            </w:pPr>
            <w:r>
              <w:t xml:space="preserve"> </w:t>
            </w:r>
          </w:p>
          <w:p w14:paraId="2FDE3B79" w14:textId="77777777" w:rsidR="005A0A6B" w:rsidRDefault="00000000">
            <w:pPr>
              <w:spacing w:before="160" w:after="160"/>
            </w:pPr>
            <w:r>
              <w:t xml:space="preserve"> </w:t>
            </w:r>
          </w:p>
          <w:p w14:paraId="7B9C5DC1" w14:textId="77777777" w:rsidR="005A0A6B" w:rsidRDefault="00000000">
            <w:pPr>
              <w:spacing w:before="160" w:after="160"/>
            </w:pPr>
            <w:r>
              <w:t xml:space="preserve"> </w:t>
            </w:r>
          </w:p>
        </w:tc>
        <w:tc>
          <w:tcPr>
            <w:tcW w:w="4933" w:type="dxa"/>
            <w:tcBorders>
              <w:top w:val="single" w:sz="4" w:space="0" w:color="FFFFFF"/>
              <w:left w:val="single" w:sz="4" w:space="0" w:color="FFFFFF"/>
              <w:bottom w:val="single" w:sz="4" w:space="0" w:color="FFFFFF"/>
              <w:right w:val="single" w:sz="4" w:space="0" w:color="FFFFFF"/>
            </w:tcBorders>
          </w:tcPr>
          <w:p w14:paraId="38C5BC49" w14:textId="77777777" w:rsidR="005A0A6B" w:rsidRDefault="00000000">
            <w:r>
              <w:t>Molecule of F</w:t>
            </w:r>
          </w:p>
          <w:p w14:paraId="14D50A13" w14:textId="77777777" w:rsidR="005A0A6B" w:rsidRDefault="00000000">
            <w:pPr>
              <w:spacing w:before="160" w:after="160"/>
            </w:pPr>
            <w:r>
              <w:t xml:space="preserve"> </w:t>
            </w:r>
          </w:p>
          <w:p w14:paraId="4BF02E4E" w14:textId="77777777" w:rsidR="005A0A6B" w:rsidRDefault="00000000">
            <w:pPr>
              <w:spacing w:before="160" w:after="160"/>
            </w:pPr>
            <w:r>
              <w:t xml:space="preserve"> </w:t>
            </w:r>
          </w:p>
          <w:p w14:paraId="582D310A" w14:textId="77777777" w:rsidR="005A0A6B" w:rsidRDefault="00000000">
            <w:pPr>
              <w:spacing w:before="160" w:after="160"/>
            </w:pPr>
            <w:r>
              <w:t xml:space="preserve"> </w:t>
            </w:r>
          </w:p>
          <w:p w14:paraId="58BF2A24" w14:textId="77777777" w:rsidR="005A0A6B" w:rsidRDefault="00000000">
            <w:pPr>
              <w:spacing w:before="160" w:after="160"/>
            </w:pPr>
            <w:r>
              <w:t xml:space="preserve"> </w:t>
            </w:r>
          </w:p>
          <w:p w14:paraId="38C09B4B" w14:textId="77777777" w:rsidR="005A0A6B" w:rsidRDefault="00000000">
            <w:pPr>
              <w:spacing w:before="160" w:after="160"/>
            </w:pPr>
            <w:r>
              <w:t xml:space="preserve"> </w:t>
            </w:r>
          </w:p>
        </w:tc>
      </w:tr>
    </w:tbl>
    <w:p w14:paraId="489D98CA" w14:textId="77777777" w:rsidR="000567C4" w:rsidRDefault="000567C4">
      <w:pPr>
        <w:spacing w:before="200" w:after="80"/>
        <w:rPr>
          <w:b/>
        </w:rPr>
      </w:pPr>
    </w:p>
    <w:p w14:paraId="6B4DDDE6" w14:textId="082683DE" w:rsidR="005A0A6B" w:rsidRDefault="00EF6EB8">
      <w:pPr>
        <w:spacing w:before="200" w:after="80"/>
      </w:pPr>
      <w:r>
        <w:rPr>
          <w:b/>
        </w:rPr>
        <w:lastRenderedPageBreak/>
        <w:t>19</w:t>
      </w:r>
      <w:r w:rsidR="00000000">
        <w:rPr>
          <w:b/>
        </w:rPr>
        <w:t>.</w:t>
      </w:r>
      <w:r w:rsidR="00000000">
        <w:rPr>
          <w:b/>
        </w:rPr>
        <w:tab/>
      </w:r>
      <w:r w:rsidR="00000000">
        <w:t>The following table lists the atomic numbers of four elements.</w:t>
      </w:r>
    </w:p>
    <w:tbl>
      <w:tblPr>
        <w:tblStyle w:val="TableGrid"/>
        <w:tblW w:w="0" w:type="auto"/>
        <w:jc w:val="center"/>
        <w:tblLook w:val="04A0" w:firstRow="1" w:lastRow="0" w:firstColumn="1" w:lastColumn="0" w:noHBand="0" w:noVBand="1"/>
      </w:tblPr>
      <w:tblGrid>
        <w:gridCol w:w="1984"/>
        <w:gridCol w:w="1701"/>
        <w:gridCol w:w="1701"/>
        <w:gridCol w:w="1701"/>
        <w:gridCol w:w="1701"/>
      </w:tblGrid>
      <w:tr w:rsidR="005A0A6B" w14:paraId="5251190D" w14:textId="77777777">
        <w:trPr>
          <w:jc w:val="center"/>
        </w:trPr>
        <w:tc>
          <w:tcPr>
            <w:tcW w:w="1984" w:type="dxa"/>
            <w:shd w:val="clear" w:color="auto" w:fill="D9E2F3"/>
          </w:tcPr>
          <w:p w14:paraId="25469F91" w14:textId="77777777" w:rsidR="005A0A6B" w:rsidRDefault="00000000">
            <w:pPr>
              <w:jc w:val="center"/>
            </w:pPr>
            <w:r>
              <w:rPr>
                <w:b/>
                <w:sz w:val="18"/>
              </w:rPr>
              <w:t>Element</w:t>
            </w:r>
          </w:p>
        </w:tc>
        <w:tc>
          <w:tcPr>
            <w:tcW w:w="1701" w:type="dxa"/>
            <w:shd w:val="clear" w:color="auto" w:fill="D9E2F3"/>
          </w:tcPr>
          <w:p w14:paraId="21643D71" w14:textId="77777777" w:rsidR="005A0A6B" w:rsidRDefault="00000000">
            <w:pPr>
              <w:jc w:val="center"/>
            </w:pPr>
            <w:r>
              <w:rPr>
                <w:b/>
                <w:sz w:val="18"/>
              </w:rPr>
              <w:t>G</w:t>
            </w:r>
          </w:p>
        </w:tc>
        <w:tc>
          <w:tcPr>
            <w:tcW w:w="1701" w:type="dxa"/>
            <w:shd w:val="clear" w:color="auto" w:fill="D9E2F3"/>
          </w:tcPr>
          <w:p w14:paraId="1D95E1A2" w14:textId="77777777" w:rsidR="005A0A6B" w:rsidRDefault="00000000">
            <w:pPr>
              <w:jc w:val="center"/>
            </w:pPr>
            <w:r>
              <w:rPr>
                <w:b/>
                <w:sz w:val="18"/>
              </w:rPr>
              <w:t>H</w:t>
            </w:r>
          </w:p>
        </w:tc>
        <w:tc>
          <w:tcPr>
            <w:tcW w:w="1701" w:type="dxa"/>
            <w:shd w:val="clear" w:color="auto" w:fill="D9E2F3"/>
          </w:tcPr>
          <w:p w14:paraId="19FDC591" w14:textId="77777777" w:rsidR="005A0A6B" w:rsidRDefault="00000000">
            <w:pPr>
              <w:jc w:val="center"/>
            </w:pPr>
            <w:r>
              <w:rPr>
                <w:b/>
                <w:sz w:val="18"/>
              </w:rPr>
              <w:t>J</w:t>
            </w:r>
          </w:p>
        </w:tc>
        <w:tc>
          <w:tcPr>
            <w:tcW w:w="1701" w:type="dxa"/>
            <w:shd w:val="clear" w:color="auto" w:fill="D9E2F3"/>
          </w:tcPr>
          <w:p w14:paraId="37910A9E" w14:textId="77777777" w:rsidR="005A0A6B" w:rsidRDefault="00000000">
            <w:pPr>
              <w:jc w:val="center"/>
            </w:pPr>
            <w:r>
              <w:rPr>
                <w:b/>
                <w:sz w:val="18"/>
              </w:rPr>
              <w:t>K</w:t>
            </w:r>
          </w:p>
        </w:tc>
      </w:tr>
      <w:tr w:rsidR="005A0A6B" w14:paraId="56735DB6" w14:textId="77777777">
        <w:trPr>
          <w:jc w:val="center"/>
        </w:trPr>
        <w:tc>
          <w:tcPr>
            <w:tcW w:w="1984" w:type="dxa"/>
          </w:tcPr>
          <w:p w14:paraId="0C3AF6C5" w14:textId="77777777" w:rsidR="005A0A6B" w:rsidRDefault="00000000">
            <w:r>
              <w:rPr>
                <w:sz w:val="18"/>
              </w:rPr>
              <w:t>Atomic number</w:t>
            </w:r>
          </w:p>
        </w:tc>
        <w:tc>
          <w:tcPr>
            <w:tcW w:w="1701" w:type="dxa"/>
          </w:tcPr>
          <w:p w14:paraId="4D199E62" w14:textId="77777777" w:rsidR="005A0A6B" w:rsidRDefault="00000000">
            <w:r>
              <w:rPr>
                <w:sz w:val="18"/>
              </w:rPr>
              <w:t>1</w:t>
            </w:r>
          </w:p>
        </w:tc>
        <w:tc>
          <w:tcPr>
            <w:tcW w:w="1701" w:type="dxa"/>
          </w:tcPr>
          <w:p w14:paraId="6ADE05FE" w14:textId="77777777" w:rsidR="005A0A6B" w:rsidRDefault="00000000">
            <w:r>
              <w:rPr>
                <w:sz w:val="18"/>
              </w:rPr>
              <w:t>7</w:t>
            </w:r>
          </w:p>
        </w:tc>
        <w:tc>
          <w:tcPr>
            <w:tcW w:w="1701" w:type="dxa"/>
          </w:tcPr>
          <w:p w14:paraId="6298CCCB" w14:textId="77777777" w:rsidR="005A0A6B" w:rsidRDefault="00000000">
            <w:r>
              <w:rPr>
                <w:sz w:val="18"/>
              </w:rPr>
              <w:t>8</w:t>
            </w:r>
          </w:p>
        </w:tc>
        <w:tc>
          <w:tcPr>
            <w:tcW w:w="1701" w:type="dxa"/>
          </w:tcPr>
          <w:p w14:paraId="1AF57AC3" w14:textId="77777777" w:rsidR="005A0A6B" w:rsidRDefault="00000000">
            <w:r>
              <w:rPr>
                <w:sz w:val="18"/>
              </w:rPr>
              <w:t>9</w:t>
            </w:r>
          </w:p>
        </w:tc>
      </w:tr>
    </w:tbl>
    <w:p w14:paraId="22DEE4EA" w14:textId="77777777" w:rsidR="005A0A6B" w:rsidRDefault="00000000">
      <w:pPr>
        <w:tabs>
          <w:tab w:val="right" w:pos="9184"/>
        </w:tabs>
        <w:spacing w:before="120" w:after="40"/>
      </w:pPr>
      <w:r>
        <w:t>(a) Draw an electron diagram of a molecule formed between G and H, showing electrons in the outermost shells only.</w:t>
      </w:r>
      <w:r>
        <w:tab/>
        <w:t>(1 mark)</w:t>
      </w:r>
    </w:p>
    <w:p w14:paraId="5C0097A8" w14:textId="77777777" w:rsidR="005A0A6B" w:rsidRDefault="00000000">
      <w:pPr>
        <w:spacing w:before="120" w:after="120"/>
      </w:pPr>
      <w:r>
        <w:t xml:space="preserve"> </w:t>
      </w:r>
    </w:p>
    <w:p w14:paraId="1DC70025" w14:textId="77777777" w:rsidR="005A0A6B" w:rsidRDefault="00000000">
      <w:pPr>
        <w:spacing w:before="120" w:after="120"/>
      </w:pPr>
      <w:r>
        <w:t xml:space="preserve"> </w:t>
      </w:r>
    </w:p>
    <w:p w14:paraId="765D456F" w14:textId="77777777" w:rsidR="005A0A6B" w:rsidRDefault="00000000">
      <w:pPr>
        <w:spacing w:before="120" w:after="120"/>
      </w:pPr>
      <w:r>
        <w:t xml:space="preserve"> </w:t>
      </w:r>
    </w:p>
    <w:p w14:paraId="733DA3CA" w14:textId="77777777" w:rsidR="005A0A6B" w:rsidRDefault="00000000">
      <w:pPr>
        <w:spacing w:before="120" w:after="120"/>
      </w:pPr>
      <w:r>
        <w:t xml:space="preserve"> </w:t>
      </w:r>
    </w:p>
    <w:p w14:paraId="1EC16EF3" w14:textId="77777777" w:rsidR="005A0A6B" w:rsidRDefault="00000000">
      <w:pPr>
        <w:spacing w:before="120" w:after="120"/>
      </w:pPr>
      <w:r>
        <w:t xml:space="preserve"> </w:t>
      </w:r>
    </w:p>
    <w:p w14:paraId="7DCA2FC6" w14:textId="77777777" w:rsidR="005A0A6B" w:rsidRDefault="00000000">
      <w:pPr>
        <w:tabs>
          <w:tab w:val="right" w:pos="9184"/>
        </w:tabs>
        <w:spacing w:before="120" w:after="40"/>
      </w:pPr>
      <w:r>
        <w:t>(b) Draw an electron diagram of a molecule formed between G and J, showing electrons in the outermost shells only.</w:t>
      </w:r>
      <w:r>
        <w:tab/>
        <w:t>(1 mark)</w:t>
      </w:r>
    </w:p>
    <w:p w14:paraId="5097B46B" w14:textId="77777777" w:rsidR="005A0A6B" w:rsidRDefault="00000000">
      <w:pPr>
        <w:spacing w:before="120" w:after="120"/>
      </w:pPr>
      <w:r>
        <w:t xml:space="preserve"> </w:t>
      </w:r>
    </w:p>
    <w:p w14:paraId="66F13F84" w14:textId="77777777" w:rsidR="005A0A6B" w:rsidRDefault="00000000">
      <w:pPr>
        <w:spacing w:before="120" w:after="120"/>
      </w:pPr>
      <w:r>
        <w:t xml:space="preserve"> </w:t>
      </w:r>
    </w:p>
    <w:p w14:paraId="501E9234" w14:textId="77777777" w:rsidR="005A0A6B" w:rsidRDefault="00000000">
      <w:pPr>
        <w:spacing w:before="120" w:after="120"/>
      </w:pPr>
      <w:r>
        <w:t xml:space="preserve"> </w:t>
      </w:r>
    </w:p>
    <w:p w14:paraId="3FDBBA45" w14:textId="77777777" w:rsidR="005A0A6B" w:rsidRDefault="00000000">
      <w:pPr>
        <w:spacing w:before="120" w:after="120"/>
      </w:pPr>
      <w:r>
        <w:t xml:space="preserve"> </w:t>
      </w:r>
    </w:p>
    <w:p w14:paraId="6B85B9B0" w14:textId="77777777" w:rsidR="005A0A6B" w:rsidRDefault="00000000">
      <w:pPr>
        <w:spacing w:before="120" w:after="120"/>
      </w:pPr>
      <w:r>
        <w:t xml:space="preserve"> </w:t>
      </w:r>
    </w:p>
    <w:p w14:paraId="04317FDD" w14:textId="77777777" w:rsidR="005A0A6B" w:rsidRDefault="00000000">
      <w:pPr>
        <w:tabs>
          <w:tab w:val="right" w:pos="9184"/>
        </w:tabs>
        <w:spacing w:before="120" w:after="40"/>
      </w:pPr>
      <w:r>
        <w:t>(c) Draw an electron diagram of a molecule formed between H and K, showing electrons in the outermost shells only.</w:t>
      </w:r>
      <w:r>
        <w:tab/>
        <w:t>(1 mark)</w:t>
      </w:r>
    </w:p>
    <w:p w14:paraId="7A02FC8D" w14:textId="77777777" w:rsidR="005A0A6B" w:rsidRDefault="00000000">
      <w:pPr>
        <w:spacing w:before="120" w:after="120"/>
      </w:pPr>
      <w:r>
        <w:t xml:space="preserve"> </w:t>
      </w:r>
    </w:p>
    <w:p w14:paraId="5F9FA10F" w14:textId="77777777" w:rsidR="005A0A6B" w:rsidRDefault="00000000">
      <w:pPr>
        <w:spacing w:before="120" w:after="120"/>
      </w:pPr>
      <w:r>
        <w:t xml:space="preserve"> </w:t>
      </w:r>
    </w:p>
    <w:p w14:paraId="09F2B5C3" w14:textId="77777777" w:rsidR="005A0A6B" w:rsidRDefault="00000000">
      <w:pPr>
        <w:spacing w:before="120" w:after="120"/>
      </w:pPr>
      <w:r>
        <w:t xml:space="preserve"> </w:t>
      </w:r>
    </w:p>
    <w:p w14:paraId="3F33B03D" w14:textId="77777777" w:rsidR="005A0A6B" w:rsidRDefault="00000000">
      <w:pPr>
        <w:spacing w:before="120" w:after="120"/>
      </w:pPr>
      <w:r>
        <w:t xml:space="preserve"> </w:t>
      </w:r>
    </w:p>
    <w:p w14:paraId="3CFCE90E" w14:textId="77777777" w:rsidR="005A0A6B" w:rsidRDefault="00000000">
      <w:pPr>
        <w:spacing w:before="120" w:after="120"/>
      </w:pPr>
      <w:r>
        <w:t xml:space="preserve"> </w:t>
      </w:r>
    </w:p>
    <w:p w14:paraId="4D859035" w14:textId="77777777" w:rsidR="005A0A6B" w:rsidRDefault="00000000">
      <w:pPr>
        <w:tabs>
          <w:tab w:val="right" w:pos="9184"/>
        </w:tabs>
        <w:spacing w:before="120" w:after="40"/>
      </w:pPr>
      <w:r>
        <w:t>(d) Circle the correct answer: The bond in the molecule in (b) is Ionic / Covalent.</w:t>
      </w:r>
      <w:r>
        <w:tab/>
        <w:t>(1 mark)</w:t>
      </w:r>
    </w:p>
    <w:p w14:paraId="71613437" w14:textId="5DE17CC0" w:rsidR="005A0A6B" w:rsidRDefault="00000000">
      <w:pPr>
        <w:spacing w:before="200" w:after="80"/>
      </w:pPr>
      <w:r>
        <w:rPr>
          <w:b/>
        </w:rPr>
        <w:t>2</w:t>
      </w:r>
      <w:r w:rsidR="00EF6EB8">
        <w:rPr>
          <w:b/>
        </w:rPr>
        <w:t>0</w:t>
      </w:r>
      <w:r>
        <w:rPr>
          <w:b/>
        </w:rPr>
        <w:t>.</w:t>
      </w:r>
      <w:r>
        <w:rPr>
          <w:b/>
        </w:rPr>
        <w:tab/>
      </w:r>
      <w:r>
        <w:t>What is meant by the term 'covalent bond'? Hence state what is meant by the term 'molecule'.</w:t>
      </w:r>
    </w:p>
    <w:p w14:paraId="391D1658" w14:textId="77777777" w:rsidR="005A0A6B" w:rsidRDefault="00000000">
      <w:pPr>
        <w:tabs>
          <w:tab w:val="right" w:pos="9184"/>
        </w:tabs>
        <w:spacing w:before="120" w:after="40"/>
      </w:pPr>
      <w:r>
        <w:tab/>
        <w:t>(2 marks)</w:t>
      </w:r>
    </w:p>
    <w:p w14:paraId="2BEF0B42" w14:textId="77777777" w:rsidR="005A0A6B" w:rsidRDefault="00000000">
      <w:pPr>
        <w:spacing w:before="40" w:after="40"/>
      </w:pPr>
      <w:r>
        <w:t>________________________________________________________________________</w:t>
      </w:r>
    </w:p>
    <w:p w14:paraId="0C8F9BED" w14:textId="77777777" w:rsidR="005A0A6B" w:rsidRDefault="00000000">
      <w:pPr>
        <w:spacing w:before="40" w:after="40"/>
      </w:pPr>
      <w:r>
        <w:t>________________________________________________________________________</w:t>
      </w:r>
    </w:p>
    <w:p w14:paraId="7C5D885E" w14:textId="77777777" w:rsidR="005A0A6B" w:rsidRDefault="00000000">
      <w:pPr>
        <w:spacing w:before="40" w:after="40"/>
      </w:pPr>
      <w:r>
        <w:t>________________________________________________________________________</w:t>
      </w:r>
    </w:p>
    <w:p w14:paraId="2B4583F9" w14:textId="77777777" w:rsidR="005A0A6B" w:rsidRDefault="00000000">
      <w:pPr>
        <w:spacing w:before="40" w:after="40"/>
      </w:pPr>
      <w:r>
        <w:t>________________________________________________________________________</w:t>
      </w:r>
    </w:p>
    <w:p w14:paraId="268FE8E5" w14:textId="77777777" w:rsidR="000567C4" w:rsidRDefault="000567C4">
      <w:pPr>
        <w:spacing w:before="200" w:after="80"/>
        <w:rPr>
          <w:b/>
        </w:rPr>
      </w:pPr>
    </w:p>
    <w:p w14:paraId="18988E6D" w14:textId="77777777" w:rsidR="000567C4" w:rsidRDefault="000567C4">
      <w:pPr>
        <w:spacing w:before="200" w:after="80"/>
        <w:rPr>
          <w:b/>
        </w:rPr>
      </w:pPr>
    </w:p>
    <w:p w14:paraId="24E4AAD2" w14:textId="79E67161" w:rsidR="005A0A6B" w:rsidRDefault="00000000">
      <w:pPr>
        <w:spacing w:before="200" w:after="80"/>
      </w:pPr>
      <w:r>
        <w:rPr>
          <w:b/>
        </w:rPr>
        <w:t>2</w:t>
      </w:r>
      <w:r w:rsidR="00EF6EB8">
        <w:rPr>
          <w:b/>
        </w:rPr>
        <w:t>1</w:t>
      </w:r>
      <w:r>
        <w:rPr>
          <w:b/>
        </w:rPr>
        <w:t>.</w:t>
      </w:r>
      <w:r>
        <w:rPr>
          <w:b/>
        </w:rPr>
        <w:tab/>
      </w:r>
      <w:r>
        <w:t>When hydrogen chloride gas is passed into water, H3O+ ions will be formed. The formation of H3O+ involves the formation of dative covalent bond.</w:t>
      </w:r>
    </w:p>
    <w:p w14:paraId="7379F913" w14:textId="77777777" w:rsidR="005A0A6B" w:rsidRDefault="00000000">
      <w:pPr>
        <w:tabs>
          <w:tab w:val="right" w:pos="9184"/>
        </w:tabs>
        <w:spacing w:before="120" w:after="40"/>
      </w:pPr>
      <w:r>
        <w:t>(a) What is meant by the term 'dative covalent bond'?</w:t>
      </w:r>
      <w:r>
        <w:tab/>
        <w:t>(1 mark)</w:t>
      </w:r>
    </w:p>
    <w:p w14:paraId="29555659" w14:textId="77777777" w:rsidR="005A0A6B" w:rsidRDefault="00000000">
      <w:pPr>
        <w:spacing w:before="40" w:after="40"/>
      </w:pPr>
      <w:r>
        <w:t>________________________________________________________________________</w:t>
      </w:r>
    </w:p>
    <w:p w14:paraId="49DE6554" w14:textId="77777777" w:rsidR="005A0A6B" w:rsidRDefault="00000000">
      <w:pPr>
        <w:spacing w:before="40" w:after="40"/>
      </w:pPr>
      <w:r>
        <w:t>________________________________________________________________________</w:t>
      </w:r>
    </w:p>
    <w:p w14:paraId="73E22EEA" w14:textId="77777777" w:rsidR="005A0A6B" w:rsidRDefault="00000000">
      <w:pPr>
        <w:tabs>
          <w:tab w:val="right" w:pos="9184"/>
        </w:tabs>
        <w:spacing w:before="120" w:after="40"/>
      </w:pPr>
      <w:r>
        <w:lastRenderedPageBreak/>
        <w:t>(b) Describe the formation of dative covalent bond using H3O+ as example.</w:t>
      </w:r>
      <w:r>
        <w:tab/>
        <w:t>(3 marks)</w:t>
      </w:r>
    </w:p>
    <w:p w14:paraId="472EBA53" w14:textId="77777777" w:rsidR="005A0A6B" w:rsidRDefault="00000000">
      <w:pPr>
        <w:spacing w:before="40" w:after="40"/>
      </w:pPr>
      <w:r>
        <w:t>________________________________________________________________________</w:t>
      </w:r>
    </w:p>
    <w:p w14:paraId="66AECA9B" w14:textId="77777777" w:rsidR="005A0A6B" w:rsidRDefault="00000000">
      <w:pPr>
        <w:spacing w:before="40" w:after="40"/>
      </w:pPr>
      <w:r>
        <w:t>________________________________________________________________________</w:t>
      </w:r>
    </w:p>
    <w:p w14:paraId="5A9F8EF3" w14:textId="77777777" w:rsidR="005A0A6B" w:rsidRDefault="00000000">
      <w:pPr>
        <w:spacing w:before="40" w:after="40"/>
      </w:pPr>
      <w:r>
        <w:t>________________________________________________________________________</w:t>
      </w:r>
    </w:p>
    <w:p w14:paraId="363BD6AC" w14:textId="77777777" w:rsidR="005A0A6B" w:rsidRDefault="00000000">
      <w:pPr>
        <w:spacing w:before="40" w:after="40"/>
      </w:pPr>
      <w:r>
        <w:t>________________________________________________________________________</w:t>
      </w:r>
    </w:p>
    <w:p w14:paraId="30A74885" w14:textId="77777777" w:rsidR="005A0A6B" w:rsidRDefault="00000000">
      <w:pPr>
        <w:tabs>
          <w:tab w:val="right" w:pos="9184"/>
        </w:tabs>
        <w:spacing w:before="120" w:after="40"/>
      </w:pPr>
      <w:r>
        <w:t>(c) Draw the structural formula of a H3O+ ion.</w:t>
      </w:r>
      <w:r>
        <w:tab/>
        <w:t>(1 mark)</w:t>
      </w:r>
    </w:p>
    <w:p w14:paraId="1C95ED76" w14:textId="77777777" w:rsidR="005A0A6B" w:rsidRDefault="00000000">
      <w:pPr>
        <w:spacing w:before="120" w:after="120"/>
      </w:pPr>
      <w:r>
        <w:t xml:space="preserve"> </w:t>
      </w:r>
    </w:p>
    <w:p w14:paraId="3EC384DC" w14:textId="77777777" w:rsidR="005A0A6B" w:rsidRDefault="00000000">
      <w:pPr>
        <w:spacing w:before="120" w:after="120"/>
      </w:pPr>
      <w:r>
        <w:t xml:space="preserve"> </w:t>
      </w:r>
    </w:p>
    <w:p w14:paraId="6DCCC037" w14:textId="77777777" w:rsidR="005A0A6B" w:rsidRDefault="00000000">
      <w:pPr>
        <w:spacing w:before="120" w:after="120"/>
      </w:pPr>
      <w:r>
        <w:t xml:space="preserve"> </w:t>
      </w:r>
    </w:p>
    <w:p w14:paraId="62F6E514" w14:textId="77777777" w:rsidR="005A0A6B" w:rsidRDefault="00000000">
      <w:pPr>
        <w:spacing w:before="120" w:after="120"/>
      </w:pPr>
      <w:r>
        <w:t xml:space="preserve"> </w:t>
      </w:r>
    </w:p>
    <w:p w14:paraId="34BF2E12" w14:textId="77777777" w:rsidR="005A0A6B" w:rsidRDefault="00000000">
      <w:pPr>
        <w:tabs>
          <w:tab w:val="right" w:pos="9184"/>
        </w:tabs>
        <w:spacing w:before="120" w:after="40"/>
      </w:pPr>
      <w:r>
        <w:t>(d) What is the chemical name of H3O+ ion?</w:t>
      </w:r>
      <w:r>
        <w:tab/>
        <w:t>(1 mark)</w:t>
      </w:r>
    </w:p>
    <w:p w14:paraId="25574168" w14:textId="77777777" w:rsidR="005A0A6B" w:rsidRDefault="00000000">
      <w:pPr>
        <w:spacing w:before="40" w:after="40"/>
      </w:pPr>
      <w:r>
        <w:t>________________________________________________________________________</w:t>
      </w:r>
    </w:p>
    <w:p w14:paraId="1F74F698" w14:textId="1837C163" w:rsidR="005A0A6B" w:rsidRDefault="00000000">
      <w:pPr>
        <w:spacing w:before="200" w:after="80"/>
      </w:pPr>
      <w:r>
        <w:rPr>
          <w:b/>
        </w:rPr>
        <w:t>2</w:t>
      </w:r>
      <w:r w:rsidR="00EF6EB8">
        <w:rPr>
          <w:b/>
        </w:rPr>
        <w:t>2</w:t>
      </w:r>
      <w:r>
        <w:rPr>
          <w:b/>
        </w:rPr>
        <w:t>.</w:t>
      </w:r>
      <w:r>
        <w:rPr>
          <w:b/>
        </w:rPr>
        <w:tab/>
      </w:r>
      <w:r>
        <w:t>Describe and explain the formation of dative covalent bond in the following species.</w:t>
      </w:r>
    </w:p>
    <w:p w14:paraId="6524E774" w14:textId="77777777" w:rsidR="005A0A6B" w:rsidRDefault="00000000">
      <w:pPr>
        <w:tabs>
          <w:tab w:val="right" w:pos="9184"/>
        </w:tabs>
        <w:spacing w:before="120" w:after="40"/>
      </w:pPr>
      <w:r>
        <w:t>(a) NH4+</w:t>
      </w:r>
      <w:r>
        <w:tab/>
        <w:t>(3 marks)</w:t>
      </w:r>
    </w:p>
    <w:p w14:paraId="53D03CDC" w14:textId="77777777" w:rsidR="005A0A6B" w:rsidRDefault="00000000">
      <w:pPr>
        <w:spacing w:before="40" w:after="40"/>
      </w:pPr>
      <w:r>
        <w:t>________________________________________________________________________</w:t>
      </w:r>
    </w:p>
    <w:p w14:paraId="76BB9717" w14:textId="77777777" w:rsidR="005A0A6B" w:rsidRDefault="00000000">
      <w:pPr>
        <w:spacing w:before="40" w:after="40"/>
      </w:pPr>
      <w:r>
        <w:t>________________________________________________________________________</w:t>
      </w:r>
    </w:p>
    <w:p w14:paraId="15A03F06" w14:textId="77777777" w:rsidR="005A0A6B" w:rsidRDefault="00000000">
      <w:pPr>
        <w:spacing w:before="40" w:after="40"/>
      </w:pPr>
      <w:r>
        <w:t>________________________________________________________________________</w:t>
      </w:r>
    </w:p>
    <w:p w14:paraId="3F9E91C9" w14:textId="77777777" w:rsidR="005A0A6B" w:rsidRDefault="00000000">
      <w:pPr>
        <w:spacing w:before="40" w:after="40"/>
      </w:pPr>
      <w:r>
        <w:t>________________________________________________________________________</w:t>
      </w:r>
    </w:p>
    <w:p w14:paraId="414BA63C" w14:textId="77777777" w:rsidR="005A0A6B" w:rsidRDefault="00000000">
      <w:pPr>
        <w:tabs>
          <w:tab w:val="right" w:pos="9184"/>
        </w:tabs>
        <w:spacing w:before="120" w:after="40"/>
      </w:pPr>
      <w:r>
        <w:t>(b) Formation of H3NBF3 from NH3 and BF3</w:t>
      </w:r>
      <w:r>
        <w:tab/>
        <w:t>(3 marks)</w:t>
      </w:r>
    </w:p>
    <w:p w14:paraId="0E3519F3" w14:textId="77777777" w:rsidR="005A0A6B" w:rsidRDefault="00000000">
      <w:pPr>
        <w:spacing w:before="40" w:after="40"/>
      </w:pPr>
      <w:r>
        <w:t>________________________________________________________________________</w:t>
      </w:r>
    </w:p>
    <w:p w14:paraId="26314410" w14:textId="77777777" w:rsidR="005A0A6B" w:rsidRDefault="00000000">
      <w:pPr>
        <w:spacing w:before="40" w:after="40"/>
      </w:pPr>
      <w:r>
        <w:t>________________________________________________________________________</w:t>
      </w:r>
    </w:p>
    <w:p w14:paraId="4B0CE9E9" w14:textId="77777777" w:rsidR="005A0A6B" w:rsidRDefault="00000000">
      <w:pPr>
        <w:spacing w:before="40" w:after="40"/>
      </w:pPr>
      <w:r>
        <w:t>________________________________________________________________________</w:t>
      </w:r>
    </w:p>
    <w:p w14:paraId="49767027" w14:textId="77777777" w:rsidR="005A0A6B" w:rsidRDefault="00000000">
      <w:pPr>
        <w:spacing w:before="40" w:after="40"/>
      </w:pPr>
      <w:r>
        <w:t>________________________________________________________________________</w:t>
      </w:r>
    </w:p>
    <w:p w14:paraId="5FB96035" w14:textId="37870569" w:rsidR="005A0A6B" w:rsidRDefault="00000000">
      <w:pPr>
        <w:spacing w:before="200" w:after="80"/>
      </w:pPr>
      <w:r>
        <w:rPr>
          <w:b/>
        </w:rPr>
        <w:t>2</w:t>
      </w:r>
      <w:r w:rsidR="00EF6EB8">
        <w:rPr>
          <w:b/>
        </w:rPr>
        <w:t>3</w:t>
      </w:r>
      <w:r>
        <w:rPr>
          <w:b/>
        </w:rPr>
        <w:t>.</w:t>
      </w:r>
      <w:r>
        <w:rPr>
          <w:b/>
        </w:rPr>
        <w:tab/>
      </w:r>
      <w:r>
        <w:t xml:space="preserve">Dative covalent </w:t>
      </w:r>
      <w:proofErr w:type="gramStart"/>
      <w:r>
        <w:t>bond is</w:t>
      </w:r>
      <w:proofErr w:type="gramEnd"/>
      <w:r>
        <w:t xml:space="preserve"> present in some chemicals.</w:t>
      </w:r>
    </w:p>
    <w:p w14:paraId="65ACBB80" w14:textId="77777777" w:rsidR="005A0A6B" w:rsidRDefault="00000000">
      <w:pPr>
        <w:tabs>
          <w:tab w:val="right" w:pos="9184"/>
        </w:tabs>
        <w:spacing w:before="120" w:after="40"/>
      </w:pPr>
      <w:r>
        <w:t>(a) BF3 molecules can form H3NBF3.</w:t>
      </w:r>
    </w:p>
    <w:p w14:paraId="2EA20D12" w14:textId="345DBCE5" w:rsidR="005A0A6B" w:rsidRDefault="00000000">
      <w:pPr>
        <w:tabs>
          <w:tab w:val="right" w:pos="9184"/>
        </w:tabs>
        <w:spacing w:before="120" w:after="40"/>
        <w:ind w:left="283"/>
      </w:pPr>
      <w:r>
        <w:t xml:space="preserve">(i) </w:t>
      </w:r>
      <w:r w:rsidR="000567C4">
        <w:t>D</w:t>
      </w:r>
      <w:r>
        <w:t xml:space="preserve">raw the electron diagram (showing ELECTRONS IN THE OUTERMOST SHELLS only) for </w:t>
      </w:r>
      <w:r w:rsidR="000567C4">
        <w:t>NH3, BF3 and</w:t>
      </w:r>
      <w:r>
        <w:t xml:space="preserve"> H3NBF3.</w:t>
      </w:r>
      <w:r>
        <w:tab/>
        <w:t>(2 marks)</w:t>
      </w:r>
    </w:p>
    <w:p w14:paraId="108A047F" w14:textId="77777777" w:rsidR="000567C4" w:rsidRDefault="000567C4">
      <w:pPr>
        <w:tabs>
          <w:tab w:val="right" w:pos="9184"/>
        </w:tabs>
        <w:spacing w:before="120" w:after="40"/>
        <w:ind w:left="283"/>
      </w:pPr>
    </w:p>
    <w:p w14:paraId="0925E70E" w14:textId="77777777" w:rsidR="000567C4" w:rsidRDefault="000567C4">
      <w:pPr>
        <w:tabs>
          <w:tab w:val="right" w:pos="9184"/>
        </w:tabs>
        <w:spacing w:before="120" w:after="40"/>
        <w:ind w:left="283"/>
      </w:pPr>
    </w:p>
    <w:p w14:paraId="25CA18F8" w14:textId="77777777" w:rsidR="000567C4" w:rsidRDefault="000567C4">
      <w:pPr>
        <w:tabs>
          <w:tab w:val="right" w:pos="9184"/>
        </w:tabs>
        <w:spacing w:before="120" w:after="40"/>
        <w:ind w:left="283"/>
      </w:pPr>
    </w:p>
    <w:p w14:paraId="2C55BDFC" w14:textId="77777777" w:rsidR="000567C4" w:rsidRDefault="000567C4">
      <w:pPr>
        <w:tabs>
          <w:tab w:val="right" w:pos="9184"/>
        </w:tabs>
        <w:spacing w:before="120" w:after="40"/>
        <w:ind w:left="283"/>
      </w:pPr>
    </w:p>
    <w:p w14:paraId="1E50D985" w14:textId="77777777" w:rsidR="000567C4" w:rsidRDefault="000567C4">
      <w:pPr>
        <w:tabs>
          <w:tab w:val="right" w:pos="9184"/>
        </w:tabs>
        <w:spacing w:before="120" w:after="40"/>
        <w:ind w:left="283"/>
      </w:pPr>
    </w:p>
    <w:p w14:paraId="33D18D74" w14:textId="77777777" w:rsidR="000567C4" w:rsidRDefault="000567C4">
      <w:pPr>
        <w:tabs>
          <w:tab w:val="right" w:pos="9184"/>
        </w:tabs>
        <w:spacing w:before="120" w:after="40"/>
        <w:ind w:left="283"/>
      </w:pPr>
    </w:p>
    <w:p w14:paraId="2F47EF7A" w14:textId="1EB57EE3" w:rsidR="005A0A6B" w:rsidRDefault="00000000">
      <w:pPr>
        <w:tabs>
          <w:tab w:val="right" w:pos="9184"/>
        </w:tabs>
        <w:spacing w:before="120" w:after="40"/>
        <w:ind w:left="283"/>
      </w:pPr>
      <w:r>
        <w:t>(ii) Write the structural formula for a H3NBF3 molecule, using an arrow (➔) to represent the dative covalent bond.</w:t>
      </w:r>
      <w:r>
        <w:tab/>
        <w:t>(1 mark)</w:t>
      </w:r>
    </w:p>
    <w:p w14:paraId="75BAE319" w14:textId="77777777" w:rsidR="005A0A6B" w:rsidRDefault="00000000">
      <w:pPr>
        <w:spacing w:before="40" w:after="40"/>
      </w:pPr>
      <w:r>
        <w:t>________________________________________________________________________</w:t>
      </w:r>
    </w:p>
    <w:p w14:paraId="1DA736BD" w14:textId="77777777" w:rsidR="005A0A6B" w:rsidRDefault="00000000">
      <w:pPr>
        <w:spacing w:before="40" w:after="40"/>
      </w:pPr>
      <w:r>
        <w:t>________________________________________________________________________</w:t>
      </w:r>
    </w:p>
    <w:p w14:paraId="2894D64C" w14:textId="77777777" w:rsidR="000567C4" w:rsidRDefault="000567C4">
      <w:pPr>
        <w:tabs>
          <w:tab w:val="right" w:pos="9184"/>
        </w:tabs>
        <w:spacing w:before="120" w:after="40"/>
      </w:pPr>
    </w:p>
    <w:p w14:paraId="32EB9F7E" w14:textId="2F9CAC90" w:rsidR="005A0A6B" w:rsidRDefault="00000000">
      <w:pPr>
        <w:tabs>
          <w:tab w:val="right" w:pos="9184"/>
        </w:tabs>
        <w:spacing w:before="120" w:after="40"/>
      </w:pPr>
      <w:r>
        <w:lastRenderedPageBreak/>
        <w:t xml:space="preserve">(b) Oxygen </w:t>
      </w:r>
      <w:proofErr w:type="gramStart"/>
      <w:r>
        <w:t>molecule</w:t>
      </w:r>
      <w:proofErr w:type="gramEnd"/>
      <w:r>
        <w:t xml:space="preserve"> can react with an oxygen atom to give an ozone molecule (O3).</w:t>
      </w:r>
    </w:p>
    <w:p w14:paraId="14526C68" w14:textId="77777777" w:rsidR="005A0A6B" w:rsidRDefault="00000000">
      <w:pPr>
        <w:tabs>
          <w:tab w:val="right" w:pos="9184"/>
        </w:tabs>
        <w:spacing w:before="120" w:after="40"/>
        <w:ind w:left="283"/>
      </w:pPr>
      <w:r>
        <w:t>(i) Describe the bond formation between oxygen molecule and oxygen atom.</w:t>
      </w:r>
      <w:r>
        <w:tab/>
        <w:t>(2 marks)</w:t>
      </w:r>
    </w:p>
    <w:p w14:paraId="39159E22" w14:textId="77777777" w:rsidR="005A0A6B" w:rsidRDefault="00000000">
      <w:pPr>
        <w:spacing w:before="40" w:after="40"/>
      </w:pPr>
      <w:r>
        <w:t>________________________________________________________________________</w:t>
      </w:r>
    </w:p>
    <w:p w14:paraId="0D605BB7" w14:textId="77777777" w:rsidR="005A0A6B" w:rsidRDefault="00000000">
      <w:pPr>
        <w:spacing w:before="40" w:after="40"/>
      </w:pPr>
      <w:r>
        <w:t>________________________________________________________________________</w:t>
      </w:r>
    </w:p>
    <w:p w14:paraId="44AB3B65" w14:textId="77777777" w:rsidR="005A0A6B" w:rsidRDefault="00000000">
      <w:pPr>
        <w:spacing w:before="40" w:after="40"/>
      </w:pPr>
      <w:r>
        <w:t>________________________________________________________________________</w:t>
      </w:r>
    </w:p>
    <w:p w14:paraId="78126934" w14:textId="77777777" w:rsidR="005A0A6B" w:rsidRDefault="00000000">
      <w:pPr>
        <w:tabs>
          <w:tab w:val="right" w:pos="9184"/>
        </w:tabs>
        <w:spacing w:before="120" w:after="40"/>
        <w:ind w:left="283"/>
      </w:pPr>
      <w:r>
        <w:t>(ii) Write the structural formula for an ozone molecule, using an arrow (➔) to represent the dative covalent bond.</w:t>
      </w:r>
      <w:r>
        <w:tab/>
        <w:t>(1 mark)</w:t>
      </w:r>
    </w:p>
    <w:p w14:paraId="755AF616" w14:textId="77777777" w:rsidR="005A0A6B" w:rsidRDefault="00000000">
      <w:pPr>
        <w:spacing w:before="40" w:after="40"/>
      </w:pPr>
      <w:r>
        <w:t>________________________________________________________________________</w:t>
      </w:r>
    </w:p>
    <w:p w14:paraId="3D9F901F" w14:textId="77777777" w:rsidR="005A0A6B" w:rsidRDefault="00000000">
      <w:pPr>
        <w:spacing w:before="40" w:after="40"/>
      </w:pPr>
      <w:r>
        <w:t>________________________________________________________________________</w:t>
      </w:r>
    </w:p>
    <w:p w14:paraId="2D68BEEB" w14:textId="77777777" w:rsidR="005A0A6B" w:rsidRDefault="00000000">
      <w:pPr>
        <w:tabs>
          <w:tab w:val="right" w:pos="9184"/>
        </w:tabs>
        <w:spacing w:before="120" w:after="40"/>
      </w:pPr>
      <w:r>
        <w:t>(c) Nitrogen molecule can react with an oxygen atom to give a nitrous oxide molecule (N2O).</w:t>
      </w:r>
    </w:p>
    <w:p w14:paraId="2671060E" w14:textId="77777777" w:rsidR="005A0A6B" w:rsidRDefault="00000000">
      <w:pPr>
        <w:tabs>
          <w:tab w:val="right" w:pos="9184"/>
        </w:tabs>
        <w:spacing w:before="120" w:after="40"/>
        <w:ind w:left="283"/>
      </w:pPr>
      <w:r>
        <w:t>(i) Describe the bond formation between nitrogen molecule and oxygen atom.</w:t>
      </w:r>
      <w:r>
        <w:tab/>
        <w:t>(2 marks)</w:t>
      </w:r>
    </w:p>
    <w:p w14:paraId="590201E7" w14:textId="77777777" w:rsidR="005A0A6B" w:rsidRDefault="00000000">
      <w:pPr>
        <w:spacing w:before="40" w:after="40"/>
      </w:pPr>
      <w:r>
        <w:t>________________________________________________________________________</w:t>
      </w:r>
    </w:p>
    <w:p w14:paraId="3D0FEB50" w14:textId="77777777" w:rsidR="005A0A6B" w:rsidRDefault="00000000">
      <w:pPr>
        <w:spacing w:before="40" w:after="40"/>
      </w:pPr>
      <w:r>
        <w:t>________________________________________________________________________</w:t>
      </w:r>
    </w:p>
    <w:p w14:paraId="26C32139" w14:textId="77777777" w:rsidR="005A0A6B" w:rsidRDefault="00000000">
      <w:pPr>
        <w:spacing w:before="40" w:after="40"/>
      </w:pPr>
      <w:r>
        <w:t>________________________________________________________________________</w:t>
      </w:r>
    </w:p>
    <w:p w14:paraId="26DE5449" w14:textId="77777777" w:rsidR="005A0A6B" w:rsidRDefault="00000000">
      <w:pPr>
        <w:tabs>
          <w:tab w:val="right" w:pos="9184"/>
        </w:tabs>
        <w:spacing w:before="120" w:after="40"/>
        <w:ind w:left="283"/>
      </w:pPr>
      <w:r>
        <w:t>(ii) Write the structural formula for a nitrous oxide molecule, using an arrow (➔) to represent the dative covalent bond.</w:t>
      </w:r>
      <w:r>
        <w:tab/>
        <w:t>(1 mark)</w:t>
      </w:r>
    </w:p>
    <w:p w14:paraId="3A54406C" w14:textId="77777777" w:rsidR="005A0A6B" w:rsidRDefault="00000000">
      <w:pPr>
        <w:spacing w:before="40" w:after="40"/>
      </w:pPr>
      <w:r>
        <w:t>________________________________________________________________________</w:t>
      </w:r>
    </w:p>
    <w:p w14:paraId="4D384926" w14:textId="77777777" w:rsidR="005A0A6B" w:rsidRDefault="00000000">
      <w:pPr>
        <w:spacing w:before="40" w:after="40"/>
      </w:pPr>
      <w:r>
        <w:t>________________________________________________________________________</w:t>
      </w:r>
    </w:p>
    <w:p w14:paraId="035B0F73" w14:textId="602A40A1" w:rsidR="005A0A6B" w:rsidRDefault="00000000">
      <w:pPr>
        <w:spacing w:before="200" w:after="80"/>
      </w:pPr>
      <w:r>
        <w:rPr>
          <w:b/>
        </w:rPr>
        <w:t>2</w:t>
      </w:r>
      <w:r w:rsidR="00EF6EB8">
        <w:rPr>
          <w:b/>
        </w:rPr>
        <w:t>4</w:t>
      </w:r>
      <w:r>
        <w:rPr>
          <w:b/>
        </w:rPr>
        <w:t>.</w:t>
      </w:r>
      <w:r>
        <w:rPr>
          <w:b/>
        </w:rPr>
        <w:tab/>
      </w:r>
      <w:r>
        <w:t>Consider the molecule ammonia (NH3).</w:t>
      </w:r>
    </w:p>
    <w:p w14:paraId="576C5DAE" w14:textId="77777777" w:rsidR="005A0A6B" w:rsidRDefault="00000000">
      <w:pPr>
        <w:tabs>
          <w:tab w:val="right" w:pos="9184"/>
        </w:tabs>
        <w:spacing w:before="120" w:after="40"/>
      </w:pPr>
      <w:r>
        <w:t>(a) Draw the electron diagram of a NH3 molecule, showing electrons in the outermost shells only.</w:t>
      </w:r>
      <w:r>
        <w:tab/>
        <w:t>(1 mark)</w:t>
      </w:r>
    </w:p>
    <w:p w14:paraId="7352D12C" w14:textId="77777777" w:rsidR="005A0A6B" w:rsidRDefault="00000000">
      <w:pPr>
        <w:spacing w:before="120" w:after="120"/>
      </w:pPr>
      <w:r>
        <w:t xml:space="preserve"> </w:t>
      </w:r>
    </w:p>
    <w:p w14:paraId="4B2F7394" w14:textId="77777777" w:rsidR="005A0A6B" w:rsidRDefault="00000000">
      <w:pPr>
        <w:spacing w:before="120" w:after="120"/>
      </w:pPr>
      <w:r>
        <w:t xml:space="preserve"> </w:t>
      </w:r>
    </w:p>
    <w:p w14:paraId="7671D27F" w14:textId="77777777" w:rsidR="005A0A6B" w:rsidRDefault="00000000">
      <w:pPr>
        <w:spacing w:before="120" w:after="120"/>
      </w:pPr>
      <w:r>
        <w:t xml:space="preserve"> </w:t>
      </w:r>
    </w:p>
    <w:p w14:paraId="07A55B42" w14:textId="77777777" w:rsidR="005A0A6B" w:rsidRDefault="00000000">
      <w:pPr>
        <w:spacing w:before="120" w:after="120"/>
      </w:pPr>
      <w:r>
        <w:t xml:space="preserve"> </w:t>
      </w:r>
    </w:p>
    <w:p w14:paraId="6DAAB609" w14:textId="77777777" w:rsidR="005A0A6B" w:rsidRDefault="00000000">
      <w:pPr>
        <w:spacing w:before="120" w:after="120"/>
      </w:pPr>
      <w:r>
        <w:t xml:space="preserve"> </w:t>
      </w:r>
    </w:p>
    <w:p w14:paraId="491666EA" w14:textId="77777777" w:rsidR="005A0A6B" w:rsidRDefault="00000000">
      <w:pPr>
        <w:tabs>
          <w:tab w:val="right" w:pos="9184"/>
        </w:tabs>
        <w:spacing w:before="120" w:after="40"/>
      </w:pPr>
      <w:r>
        <w:t>(b) Draw the electron diagram of a BF3 molecule, showing electrons in the outermost shells only. (Hint: The B atom in BF3 does NOT have an octet structure).</w:t>
      </w:r>
      <w:r>
        <w:tab/>
        <w:t>(1 mark)</w:t>
      </w:r>
    </w:p>
    <w:p w14:paraId="7B76EB5B" w14:textId="77777777" w:rsidR="005A0A6B" w:rsidRDefault="00000000">
      <w:pPr>
        <w:spacing w:before="120" w:after="120"/>
      </w:pPr>
      <w:r>
        <w:t xml:space="preserve"> </w:t>
      </w:r>
    </w:p>
    <w:p w14:paraId="1C3005C9" w14:textId="77777777" w:rsidR="005A0A6B" w:rsidRDefault="00000000">
      <w:pPr>
        <w:spacing w:before="120" w:after="120"/>
      </w:pPr>
      <w:r>
        <w:t xml:space="preserve"> </w:t>
      </w:r>
    </w:p>
    <w:p w14:paraId="795AB014" w14:textId="77777777" w:rsidR="005A0A6B" w:rsidRDefault="00000000">
      <w:pPr>
        <w:spacing w:before="120" w:after="120"/>
      </w:pPr>
      <w:r>
        <w:t xml:space="preserve"> </w:t>
      </w:r>
    </w:p>
    <w:p w14:paraId="2721FB15" w14:textId="77777777" w:rsidR="005A0A6B" w:rsidRDefault="00000000">
      <w:pPr>
        <w:spacing w:before="120" w:after="120"/>
      </w:pPr>
      <w:r>
        <w:t xml:space="preserve"> </w:t>
      </w:r>
    </w:p>
    <w:p w14:paraId="5DAA2C5E" w14:textId="77777777" w:rsidR="005A0A6B" w:rsidRDefault="00000000">
      <w:pPr>
        <w:spacing w:before="120" w:after="120"/>
      </w:pPr>
      <w:r>
        <w:t xml:space="preserve"> </w:t>
      </w:r>
    </w:p>
    <w:p w14:paraId="647506E3" w14:textId="77777777" w:rsidR="005A0A6B" w:rsidRDefault="00000000">
      <w:pPr>
        <w:tabs>
          <w:tab w:val="right" w:pos="9184"/>
        </w:tabs>
        <w:spacing w:before="120" w:after="40"/>
      </w:pPr>
      <w:r>
        <w:t>(c) Describe the bond formation between ammonia and boron trifluoride.</w:t>
      </w:r>
      <w:r>
        <w:tab/>
        <w:t>(1 mark)</w:t>
      </w:r>
    </w:p>
    <w:p w14:paraId="78960C27" w14:textId="77777777" w:rsidR="005A0A6B" w:rsidRDefault="00000000">
      <w:pPr>
        <w:spacing w:before="40" w:after="40"/>
      </w:pPr>
      <w:r>
        <w:t>________________________________________________________________________</w:t>
      </w:r>
    </w:p>
    <w:p w14:paraId="2F5D1E45" w14:textId="77777777" w:rsidR="005A0A6B" w:rsidRDefault="00000000">
      <w:pPr>
        <w:spacing w:before="40" w:after="40"/>
      </w:pPr>
      <w:r>
        <w:t>________________________________________________________________________</w:t>
      </w:r>
    </w:p>
    <w:p w14:paraId="225EF856" w14:textId="77777777" w:rsidR="005A0A6B" w:rsidRDefault="00000000">
      <w:pPr>
        <w:spacing w:before="40" w:after="40"/>
      </w:pPr>
      <w:r>
        <w:t>________________________________________________________________________</w:t>
      </w:r>
    </w:p>
    <w:p w14:paraId="3069C8B8" w14:textId="77777777" w:rsidR="005A0A6B" w:rsidRDefault="00000000">
      <w:pPr>
        <w:tabs>
          <w:tab w:val="right" w:pos="9184"/>
        </w:tabs>
        <w:spacing w:before="120" w:after="40"/>
      </w:pPr>
      <w:r>
        <w:t>(d) Draw the structural formula of F3BNH3.</w:t>
      </w:r>
      <w:r>
        <w:tab/>
        <w:t>(1 mark)</w:t>
      </w:r>
    </w:p>
    <w:p w14:paraId="65460DA3" w14:textId="77777777" w:rsidR="005A0A6B" w:rsidRDefault="00000000">
      <w:pPr>
        <w:spacing w:before="120" w:after="120"/>
      </w:pPr>
      <w:r>
        <w:t xml:space="preserve"> </w:t>
      </w:r>
    </w:p>
    <w:p w14:paraId="4B861B67" w14:textId="77777777" w:rsidR="005A0A6B" w:rsidRDefault="00000000">
      <w:pPr>
        <w:spacing w:before="120" w:after="120"/>
      </w:pPr>
      <w:r>
        <w:lastRenderedPageBreak/>
        <w:t xml:space="preserve"> </w:t>
      </w:r>
    </w:p>
    <w:p w14:paraId="72D61B8D" w14:textId="77777777" w:rsidR="005A0A6B" w:rsidRDefault="00000000">
      <w:pPr>
        <w:spacing w:before="120" w:after="120"/>
      </w:pPr>
      <w:r>
        <w:t xml:space="preserve"> </w:t>
      </w:r>
    </w:p>
    <w:p w14:paraId="1AEBE7F6" w14:textId="77777777" w:rsidR="005A0A6B" w:rsidRDefault="00000000">
      <w:pPr>
        <w:spacing w:before="120" w:after="120"/>
      </w:pPr>
      <w:r>
        <w:t xml:space="preserve"> </w:t>
      </w:r>
    </w:p>
    <w:p w14:paraId="672E8608" w14:textId="5F6D5623" w:rsidR="005A0A6B" w:rsidRDefault="00000000">
      <w:pPr>
        <w:spacing w:before="200" w:after="80"/>
      </w:pPr>
      <w:r>
        <w:rPr>
          <w:b/>
        </w:rPr>
        <w:t>2</w:t>
      </w:r>
      <w:r w:rsidR="00EF6EB8">
        <w:rPr>
          <w:b/>
        </w:rPr>
        <w:t>5</w:t>
      </w:r>
      <w:r>
        <w:rPr>
          <w:b/>
        </w:rPr>
        <w:t>.</w:t>
      </w:r>
      <w:r>
        <w:rPr>
          <w:b/>
        </w:rPr>
        <w:tab/>
      </w:r>
      <w:r>
        <w:t>Both carbon monoxide and nitric acid have a dative covalent bond in their own molecules.</w:t>
      </w:r>
    </w:p>
    <w:p w14:paraId="7ED8CD8C" w14:textId="5F7FA9B8" w:rsidR="005A0A6B" w:rsidRDefault="00000000">
      <w:pPr>
        <w:tabs>
          <w:tab w:val="right" w:pos="9184"/>
        </w:tabs>
        <w:spacing w:before="120" w:after="40"/>
      </w:pPr>
      <w:r>
        <w:t>(a) Below is the electron diagram for a molecule of carbon monoxide.</w:t>
      </w:r>
    </w:p>
    <w:p w14:paraId="2F42F2E7" w14:textId="72CA32B4" w:rsidR="00E607B8" w:rsidRDefault="00E607B8" w:rsidP="00E607B8">
      <w:pPr>
        <w:tabs>
          <w:tab w:val="right" w:pos="9184"/>
        </w:tabs>
        <w:spacing w:before="120" w:after="40"/>
        <w:ind w:left="283"/>
        <w:jc w:val="center"/>
        <w:rPr>
          <w:b/>
          <w:color w:val="805500"/>
          <w:sz w:val="20"/>
        </w:rPr>
      </w:pPr>
      <w:r w:rsidRPr="00E607B8">
        <w:rPr>
          <w:b/>
          <w:color w:val="805500"/>
          <w:sz w:val="20"/>
        </w:rPr>
        <w:drawing>
          <wp:inline distT="0" distB="0" distL="0" distR="0" wp14:anchorId="1FCAF13B" wp14:editId="7BCFED29">
            <wp:extent cx="2623185" cy="1428467"/>
            <wp:effectExtent l="0" t="0" r="5715" b="635"/>
            <wp:docPr id="1186155479" name="Picture 8" descr="How is carbon monoxide formed by covalent bonding ?(Post image if possible)  - Brainly.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ow is carbon monoxide formed by covalent bonding ?(Post image if possible)  - Brainly.i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29419" cy="1431862"/>
                    </a:xfrm>
                    <a:prstGeom prst="rect">
                      <a:avLst/>
                    </a:prstGeom>
                    <a:noFill/>
                    <a:ln>
                      <a:noFill/>
                    </a:ln>
                  </pic:spPr>
                </pic:pic>
              </a:graphicData>
            </a:graphic>
          </wp:inline>
        </w:drawing>
      </w:r>
    </w:p>
    <w:p w14:paraId="1E690279" w14:textId="12A717A6" w:rsidR="005A0A6B" w:rsidRDefault="00000000">
      <w:pPr>
        <w:tabs>
          <w:tab w:val="right" w:pos="9184"/>
        </w:tabs>
        <w:spacing w:before="120" w:after="40"/>
        <w:ind w:left="283"/>
      </w:pPr>
      <w:r>
        <w:t>(</w:t>
      </w:r>
      <w:proofErr w:type="spellStart"/>
      <w:r>
        <w:t>i</w:t>
      </w:r>
      <w:proofErr w:type="spellEnd"/>
      <w:r>
        <w:t>) How many bond pairs of electrons are there in a carbon monoxide molecule?</w:t>
      </w:r>
      <w:r>
        <w:tab/>
        <w:t>(1 mark)</w:t>
      </w:r>
    </w:p>
    <w:p w14:paraId="3D909C19" w14:textId="77777777" w:rsidR="005A0A6B" w:rsidRDefault="00000000">
      <w:pPr>
        <w:spacing w:before="40" w:after="40"/>
      </w:pPr>
      <w:r>
        <w:t>________________________________________________________________________</w:t>
      </w:r>
    </w:p>
    <w:p w14:paraId="6FC13123" w14:textId="77777777" w:rsidR="005A0A6B" w:rsidRDefault="00000000">
      <w:pPr>
        <w:tabs>
          <w:tab w:val="right" w:pos="9184"/>
        </w:tabs>
        <w:spacing w:before="120" w:after="40"/>
        <w:ind w:left="283"/>
      </w:pPr>
      <w:r>
        <w:t>(ii) How many lone pairs of electrons are there in a carbon monoxide molecule?</w:t>
      </w:r>
      <w:r>
        <w:tab/>
        <w:t>(1 mark)</w:t>
      </w:r>
    </w:p>
    <w:p w14:paraId="6187058C" w14:textId="77777777" w:rsidR="005A0A6B" w:rsidRDefault="00000000">
      <w:pPr>
        <w:spacing w:before="40" w:after="40"/>
      </w:pPr>
      <w:r>
        <w:t>________________________________________________________________________</w:t>
      </w:r>
    </w:p>
    <w:p w14:paraId="13ECB330" w14:textId="77777777" w:rsidR="005A0A6B" w:rsidRDefault="00000000">
      <w:pPr>
        <w:tabs>
          <w:tab w:val="right" w:pos="9184"/>
        </w:tabs>
        <w:spacing w:before="120" w:after="40"/>
        <w:ind w:left="283"/>
      </w:pPr>
      <w:r>
        <w:t>(iii) Write the structural formula for a molecule of carbon monoxide. Use an arrow (➔) to represent any dative covalent bond formed.</w:t>
      </w:r>
      <w:r>
        <w:tab/>
        <w:t>(1 mark)</w:t>
      </w:r>
    </w:p>
    <w:p w14:paraId="7AA2FE6B" w14:textId="77777777" w:rsidR="005A0A6B" w:rsidRDefault="00000000">
      <w:pPr>
        <w:spacing w:before="40" w:after="40"/>
      </w:pPr>
      <w:r>
        <w:t>________________________________________________________________________</w:t>
      </w:r>
    </w:p>
    <w:p w14:paraId="5A0741BC" w14:textId="77777777" w:rsidR="005A0A6B" w:rsidRDefault="00000000">
      <w:pPr>
        <w:spacing w:before="40" w:after="40"/>
      </w:pPr>
      <w:r>
        <w:t>________________________________________________________________________</w:t>
      </w:r>
    </w:p>
    <w:p w14:paraId="6371B4AB" w14:textId="77777777" w:rsidR="005A0A6B" w:rsidRDefault="00000000">
      <w:pPr>
        <w:tabs>
          <w:tab w:val="right" w:pos="9184"/>
        </w:tabs>
        <w:spacing w:before="120" w:after="40"/>
      </w:pPr>
      <w:r>
        <w:t>(b) The diagram below shows the bonding in one nitric acid molecule.</w:t>
      </w:r>
    </w:p>
    <w:p w14:paraId="4579AC99" w14:textId="67DF5268" w:rsidR="00E607B8" w:rsidRDefault="00E607B8" w:rsidP="00E607B8">
      <w:pPr>
        <w:tabs>
          <w:tab w:val="right" w:pos="9184"/>
        </w:tabs>
        <w:spacing w:before="120" w:after="40"/>
        <w:jc w:val="center"/>
        <w:rPr>
          <w:b/>
          <w:color w:val="805500"/>
          <w:sz w:val="20"/>
        </w:rPr>
      </w:pPr>
      <w:r w:rsidRPr="00E607B8">
        <w:rPr>
          <w:b/>
          <w:color w:val="805500"/>
          <w:sz w:val="20"/>
        </w:rPr>
        <w:drawing>
          <wp:inline distT="0" distB="0" distL="0" distR="0" wp14:anchorId="34D4859C" wp14:editId="5821B566">
            <wp:extent cx="2066164" cy="1817370"/>
            <wp:effectExtent l="0" t="0" r="0" b="0"/>
            <wp:docPr id="8273553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72520" cy="1822960"/>
                    </a:xfrm>
                    <a:prstGeom prst="rect">
                      <a:avLst/>
                    </a:prstGeom>
                    <a:noFill/>
                    <a:ln>
                      <a:noFill/>
                    </a:ln>
                  </pic:spPr>
                </pic:pic>
              </a:graphicData>
            </a:graphic>
          </wp:inline>
        </w:drawing>
      </w:r>
    </w:p>
    <w:p w14:paraId="01F844C6" w14:textId="2038FE1F" w:rsidR="005A0A6B" w:rsidRDefault="00000000">
      <w:pPr>
        <w:tabs>
          <w:tab w:val="right" w:pos="9184"/>
        </w:tabs>
        <w:spacing w:before="120" w:after="40"/>
      </w:pPr>
      <w:r>
        <w:t>Draw the electron diagram for a nitric acid molecule, showing electrons in the outermost shells only. Use crosses to represent the electron of the H atom; dots to represent the electrons of the O atoms and small circles for the electrons of the N atom.</w:t>
      </w:r>
      <w:r>
        <w:tab/>
        <w:t>(1 mark)</w:t>
      </w:r>
    </w:p>
    <w:p w14:paraId="2C7312BC" w14:textId="77777777" w:rsidR="005A0A6B" w:rsidRDefault="00000000">
      <w:pPr>
        <w:spacing w:before="120" w:after="120"/>
      </w:pPr>
      <w:r>
        <w:t xml:space="preserve"> </w:t>
      </w:r>
    </w:p>
    <w:p w14:paraId="55A26F9E" w14:textId="77777777" w:rsidR="005A0A6B" w:rsidRDefault="00000000">
      <w:pPr>
        <w:spacing w:before="120" w:after="120"/>
      </w:pPr>
      <w:r>
        <w:t xml:space="preserve"> </w:t>
      </w:r>
    </w:p>
    <w:p w14:paraId="53A0EF84" w14:textId="77777777" w:rsidR="005A0A6B" w:rsidRDefault="00000000">
      <w:pPr>
        <w:spacing w:before="120" w:after="120"/>
      </w:pPr>
      <w:r>
        <w:t xml:space="preserve"> </w:t>
      </w:r>
    </w:p>
    <w:p w14:paraId="6011831A" w14:textId="77777777" w:rsidR="005A0A6B" w:rsidRDefault="00000000">
      <w:pPr>
        <w:spacing w:before="120" w:after="120"/>
      </w:pPr>
      <w:r>
        <w:t xml:space="preserve"> </w:t>
      </w:r>
    </w:p>
    <w:p w14:paraId="1ADF68B8" w14:textId="77777777" w:rsidR="005A0A6B" w:rsidRDefault="00000000">
      <w:pPr>
        <w:spacing w:before="120" w:after="120"/>
      </w:pPr>
      <w:r>
        <w:t xml:space="preserve"> </w:t>
      </w:r>
    </w:p>
    <w:p w14:paraId="07C12062" w14:textId="77777777" w:rsidR="005A0A6B" w:rsidRDefault="00000000">
      <w:pPr>
        <w:spacing w:before="120" w:after="120"/>
      </w:pPr>
      <w:r>
        <w:t xml:space="preserve"> </w:t>
      </w:r>
    </w:p>
    <w:p w14:paraId="1703F24C" w14:textId="72A93414" w:rsidR="005A0A6B" w:rsidRDefault="00000000">
      <w:pPr>
        <w:spacing w:before="200" w:after="80"/>
      </w:pPr>
      <w:r>
        <w:rPr>
          <w:b/>
        </w:rPr>
        <w:lastRenderedPageBreak/>
        <w:t>2</w:t>
      </w:r>
      <w:r w:rsidR="00EF6EB8">
        <w:rPr>
          <w:b/>
        </w:rPr>
        <w:t>6</w:t>
      </w:r>
      <w:r>
        <w:rPr>
          <w:b/>
        </w:rPr>
        <w:t>.</w:t>
      </w:r>
      <w:r>
        <w:rPr>
          <w:b/>
        </w:rPr>
        <w:tab/>
      </w:r>
      <w:r>
        <w:t>State FOUR rules for naming covalent compounds. Hence name the compounds with formulae CO2, PCl5 and N2O4.</w:t>
      </w:r>
    </w:p>
    <w:p w14:paraId="0D7304E9" w14:textId="77777777" w:rsidR="005A0A6B" w:rsidRDefault="00000000">
      <w:pPr>
        <w:tabs>
          <w:tab w:val="right" w:pos="9184"/>
        </w:tabs>
        <w:spacing w:before="120" w:after="40"/>
      </w:pPr>
      <w:r>
        <w:tab/>
        <w:t>(7 marks)</w:t>
      </w:r>
    </w:p>
    <w:p w14:paraId="10901412" w14:textId="77777777" w:rsidR="005A0A6B" w:rsidRDefault="00000000">
      <w:pPr>
        <w:spacing w:before="40" w:after="40"/>
      </w:pPr>
      <w:r>
        <w:t>________________________________________________________________________</w:t>
      </w:r>
    </w:p>
    <w:p w14:paraId="025EBD93" w14:textId="77777777" w:rsidR="005A0A6B" w:rsidRDefault="00000000">
      <w:pPr>
        <w:spacing w:before="40" w:after="40"/>
      </w:pPr>
      <w:r>
        <w:t>________________________________________________________________________</w:t>
      </w:r>
    </w:p>
    <w:p w14:paraId="079B6B60" w14:textId="77777777" w:rsidR="005A0A6B" w:rsidRDefault="00000000">
      <w:pPr>
        <w:spacing w:before="40" w:after="40"/>
      </w:pPr>
      <w:r>
        <w:t>________________________________________________________________________</w:t>
      </w:r>
    </w:p>
    <w:p w14:paraId="7072F37A" w14:textId="77777777" w:rsidR="005A0A6B" w:rsidRDefault="00000000">
      <w:pPr>
        <w:spacing w:before="40" w:after="40"/>
      </w:pPr>
      <w:r>
        <w:t>________________________________________________________________________</w:t>
      </w:r>
    </w:p>
    <w:p w14:paraId="04F38999" w14:textId="77777777" w:rsidR="005A0A6B" w:rsidRDefault="00000000">
      <w:pPr>
        <w:spacing w:before="40" w:after="40"/>
      </w:pPr>
      <w:r>
        <w:t>________________________________________________________________________</w:t>
      </w:r>
    </w:p>
    <w:p w14:paraId="0DF267B6" w14:textId="77777777" w:rsidR="005A0A6B" w:rsidRDefault="00000000">
      <w:pPr>
        <w:spacing w:before="40" w:after="40"/>
      </w:pPr>
      <w:r>
        <w:t>________________________________________________________________________</w:t>
      </w:r>
    </w:p>
    <w:p w14:paraId="27815C47" w14:textId="77777777" w:rsidR="005A0A6B" w:rsidRDefault="00000000">
      <w:pPr>
        <w:spacing w:before="40" w:after="40"/>
      </w:pPr>
      <w:r>
        <w:t>________________________________________________________________________</w:t>
      </w:r>
    </w:p>
    <w:p w14:paraId="28BDDB3F" w14:textId="77777777" w:rsidR="005A0A6B" w:rsidRDefault="00000000">
      <w:pPr>
        <w:spacing w:before="40" w:after="40"/>
      </w:pPr>
      <w:r>
        <w:t>________________________________________________________________________</w:t>
      </w:r>
    </w:p>
    <w:p w14:paraId="1690D65B" w14:textId="0CB31F25" w:rsidR="005A0A6B" w:rsidRDefault="00000000">
      <w:pPr>
        <w:spacing w:before="200" w:after="80"/>
      </w:pPr>
      <w:r>
        <w:rPr>
          <w:b/>
        </w:rPr>
        <w:t>2</w:t>
      </w:r>
      <w:r w:rsidR="00EF6EB8">
        <w:rPr>
          <w:b/>
        </w:rPr>
        <w:t>7</w:t>
      </w:r>
      <w:r>
        <w:rPr>
          <w:b/>
        </w:rPr>
        <w:t>.</w:t>
      </w:r>
      <w:r>
        <w:rPr>
          <w:b/>
        </w:rPr>
        <w:tab/>
      </w:r>
      <w:r>
        <w:t>Complete the summary table about chemical bonding. Circle the correct answer in each box where options are given.</w:t>
      </w:r>
    </w:p>
    <w:tbl>
      <w:tblPr>
        <w:tblStyle w:val="TableGrid"/>
        <w:tblW w:w="0" w:type="auto"/>
        <w:jc w:val="center"/>
        <w:tblLook w:val="04A0" w:firstRow="1" w:lastRow="0" w:firstColumn="1" w:lastColumn="0" w:noHBand="0" w:noVBand="1"/>
      </w:tblPr>
      <w:tblGrid>
        <w:gridCol w:w="1247"/>
        <w:gridCol w:w="2835"/>
        <w:gridCol w:w="2835"/>
        <w:gridCol w:w="2835"/>
      </w:tblGrid>
      <w:tr w:rsidR="005A0A6B" w14:paraId="1DCC5B6A" w14:textId="77777777">
        <w:trPr>
          <w:jc w:val="center"/>
        </w:trPr>
        <w:tc>
          <w:tcPr>
            <w:tcW w:w="1247" w:type="dxa"/>
            <w:shd w:val="clear" w:color="auto" w:fill="D9E2F3"/>
          </w:tcPr>
          <w:p w14:paraId="4D7C2C10" w14:textId="77777777" w:rsidR="005A0A6B" w:rsidRDefault="005A0A6B">
            <w:pPr>
              <w:jc w:val="center"/>
            </w:pPr>
          </w:p>
        </w:tc>
        <w:tc>
          <w:tcPr>
            <w:tcW w:w="2835" w:type="dxa"/>
            <w:shd w:val="clear" w:color="auto" w:fill="D9E2F3"/>
          </w:tcPr>
          <w:p w14:paraId="2FB334D6" w14:textId="77777777" w:rsidR="005A0A6B" w:rsidRDefault="00000000">
            <w:pPr>
              <w:jc w:val="center"/>
            </w:pPr>
            <w:r>
              <w:rPr>
                <w:b/>
                <w:sz w:val="18"/>
              </w:rPr>
              <w:t>Ionic bond</w:t>
            </w:r>
          </w:p>
        </w:tc>
        <w:tc>
          <w:tcPr>
            <w:tcW w:w="2835" w:type="dxa"/>
            <w:shd w:val="clear" w:color="auto" w:fill="D9E2F3"/>
          </w:tcPr>
          <w:p w14:paraId="08FEB31D" w14:textId="77777777" w:rsidR="005A0A6B" w:rsidRDefault="00000000">
            <w:pPr>
              <w:jc w:val="center"/>
            </w:pPr>
            <w:r>
              <w:rPr>
                <w:b/>
                <w:sz w:val="18"/>
              </w:rPr>
              <w:t>Metallic bond</w:t>
            </w:r>
          </w:p>
        </w:tc>
        <w:tc>
          <w:tcPr>
            <w:tcW w:w="2835" w:type="dxa"/>
            <w:shd w:val="clear" w:color="auto" w:fill="D9E2F3"/>
          </w:tcPr>
          <w:p w14:paraId="2E2A09F2" w14:textId="77777777" w:rsidR="005A0A6B" w:rsidRDefault="00000000">
            <w:pPr>
              <w:jc w:val="center"/>
            </w:pPr>
            <w:r>
              <w:rPr>
                <w:b/>
                <w:sz w:val="18"/>
              </w:rPr>
              <w:t>Covalent bond</w:t>
            </w:r>
          </w:p>
        </w:tc>
      </w:tr>
      <w:tr w:rsidR="005A0A6B" w14:paraId="752180D9" w14:textId="77777777">
        <w:trPr>
          <w:jc w:val="center"/>
        </w:trPr>
        <w:tc>
          <w:tcPr>
            <w:tcW w:w="1247" w:type="dxa"/>
          </w:tcPr>
          <w:p w14:paraId="43DBA476" w14:textId="77777777" w:rsidR="005A0A6B" w:rsidRDefault="00000000">
            <w:r>
              <w:rPr>
                <w:sz w:val="18"/>
              </w:rPr>
              <w:t>Nature</w:t>
            </w:r>
          </w:p>
        </w:tc>
        <w:tc>
          <w:tcPr>
            <w:tcW w:w="2835" w:type="dxa"/>
          </w:tcPr>
          <w:p w14:paraId="32E5EF8A" w14:textId="77777777" w:rsidR="00E607B8" w:rsidRDefault="00000000">
            <w:pPr>
              <w:rPr>
                <w:sz w:val="18"/>
              </w:rPr>
            </w:pPr>
            <w:r>
              <w:rPr>
                <w:sz w:val="18"/>
              </w:rPr>
              <w:t>Non-directional electrostatic attraction between cations and anions</w:t>
            </w:r>
          </w:p>
          <w:p w14:paraId="497DF2CE" w14:textId="7FD89556" w:rsidR="00E607B8" w:rsidRDefault="00000000">
            <w:pPr>
              <w:rPr>
                <w:sz w:val="18"/>
              </w:rPr>
            </w:pPr>
            <w:r>
              <w:rPr>
                <w:sz w:val="18"/>
              </w:rPr>
              <w:t xml:space="preserve"> /</w:t>
            </w:r>
          </w:p>
          <w:p w14:paraId="5C410A1F" w14:textId="7D693E0A" w:rsidR="005A0A6B" w:rsidRDefault="00000000">
            <w:r>
              <w:rPr>
                <w:sz w:val="18"/>
              </w:rPr>
              <w:t xml:space="preserve"> Directional electrostatic attraction between shared electrons and two nuclei of the bonded atoms</w:t>
            </w:r>
          </w:p>
        </w:tc>
        <w:tc>
          <w:tcPr>
            <w:tcW w:w="2835" w:type="dxa"/>
          </w:tcPr>
          <w:p w14:paraId="7A06CCE2" w14:textId="77777777" w:rsidR="00E607B8" w:rsidRDefault="00000000">
            <w:pPr>
              <w:rPr>
                <w:sz w:val="18"/>
              </w:rPr>
            </w:pPr>
            <w:r>
              <w:rPr>
                <w:sz w:val="18"/>
              </w:rPr>
              <w:t>Non-directional electrostatic attraction between metal ions and sea of delocalized electrons</w:t>
            </w:r>
          </w:p>
          <w:p w14:paraId="77DD15E4" w14:textId="77777777" w:rsidR="00E607B8" w:rsidRDefault="00000000">
            <w:pPr>
              <w:rPr>
                <w:sz w:val="18"/>
              </w:rPr>
            </w:pPr>
            <w:r>
              <w:rPr>
                <w:sz w:val="18"/>
              </w:rPr>
              <w:t xml:space="preserve"> /</w:t>
            </w:r>
          </w:p>
          <w:p w14:paraId="462E3D80" w14:textId="71EEF941" w:rsidR="005A0A6B" w:rsidRDefault="00000000">
            <w:r>
              <w:rPr>
                <w:sz w:val="18"/>
              </w:rPr>
              <w:t xml:space="preserve"> Directional electrostatic attraction between shared electrons and two nuclei of the bonded atoms</w:t>
            </w:r>
          </w:p>
        </w:tc>
        <w:tc>
          <w:tcPr>
            <w:tcW w:w="2835" w:type="dxa"/>
          </w:tcPr>
          <w:p w14:paraId="43FA7041" w14:textId="77777777" w:rsidR="00E607B8" w:rsidRDefault="00000000">
            <w:pPr>
              <w:rPr>
                <w:sz w:val="18"/>
              </w:rPr>
            </w:pPr>
            <w:r>
              <w:rPr>
                <w:sz w:val="18"/>
              </w:rPr>
              <w:t>Directional electrostatic attraction between shared electrons and two nuclei of the bonded atoms</w:t>
            </w:r>
          </w:p>
          <w:p w14:paraId="1E2C570E" w14:textId="77777777" w:rsidR="00E607B8" w:rsidRDefault="00000000">
            <w:pPr>
              <w:rPr>
                <w:sz w:val="18"/>
              </w:rPr>
            </w:pPr>
            <w:r>
              <w:rPr>
                <w:sz w:val="18"/>
              </w:rPr>
              <w:t xml:space="preserve"> /</w:t>
            </w:r>
          </w:p>
          <w:p w14:paraId="76FA231A" w14:textId="79B13432" w:rsidR="005A0A6B" w:rsidRDefault="00000000">
            <w:r>
              <w:rPr>
                <w:sz w:val="18"/>
              </w:rPr>
              <w:t xml:space="preserve"> Non-directional electrostatic attraction between cations and anions</w:t>
            </w:r>
          </w:p>
        </w:tc>
      </w:tr>
      <w:tr w:rsidR="005A0A6B" w14:paraId="3276FC6A" w14:textId="77777777">
        <w:trPr>
          <w:jc w:val="center"/>
        </w:trPr>
        <w:tc>
          <w:tcPr>
            <w:tcW w:w="1247" w:type="dxa"/>
          </w:tcPr>
          <w:p w14:paraId="2158EDF5" w14:textId="77777777" w:rsidR="005A0A6B" w:rsidRDefault="00000000">
            <w:r>
              <w:rPr>
                <w:sz w:val="18"/>
              </w:rPr>
              <w:t>Formation</w:t>
            </w:r>
          </w:p>
        </w:tc>
        <w:tc>
          <w:tcPr>
            <w:tcW w:w="2835" w:type="dxa"/>
          </w:tcPr>
          <w:p w14:paraId="6DA05568" w14:textId="77777777" w:rsidR="00E607B8" w:rsidRDefault="00000000">
            <w:pPr>
              <w:rPr>
                <w:sz w:val="18"/>
              </w:rPr>
            </w:pPr>
            <w:r>
              <w:rPr>
                <w:sz w:val="18"/>
              </w:rPr>
              <w:t>Transfer of electron(s) from one atom (group of atoms) to another</w:t>
            </w:r>
          </w:p>
          <w:p w14:paraId="0BD87B71" w14:textId="77777777" w:rsidR="00E607B8" w:rsidRDefault="00000000">
            <w:pPr>
              <w:rPr>
                <w:sz w:val="18"/>
              </w:rPr>
            </w:pPr>
            <w:r>
              <w:rPr>
                <w:sz w:val="18"/>
              </w:rPr>
              <w:t xml:space="preserve"> /</w:t>
            </w:r>
          </w:p>
          <w:p w14:paraId="6BADA3D9" w14:textId="3AF95FAE" w:rsidR="005A0A6B" w:rsidRDefault="00000000">
            <w:r>
              <w:rPr>
                <w:sz w:val="18"/>
              </w:rPr>
              <w:t xml:space="preserve"> Sharing of outermost shell electrons between two atoms</w:t>
            </w:r>
          </w:p>
        </w:tc>
        <w:tc>
          <w:tcPr>
            <w:tcW w:w="2835" w:type="dxa"/>
          </w:tcPr>
          <w:p w14:paraId="41FFFF76" w14:textId="77777777" w:rsidR="00E607B8" w:rsidRDefault="00000000">
            <w:pPr>
              <w:rPr>
                <w:sz w:val="18"/>
              </w:rPr>
            </w:pPr>
            <w:r>
              <w:rPr>
                <w:sz w:val="18"/>
              </w:rPr>
              <w:t>Escape of outermost shell electrons from metal atoms</w:t>
            </w:r>
          </w:p>
          <w:p w14:paraId="10BCE467" w14:textId="77777777" w:rsidR="00E607B8" w:rsidRDefault="00000000">
            <w:pPr>
              <w:rPr>
                <w:sz w:val="18"/>
              </w:rPr>
            </w:pPr>
            <w:r>
              <w:rPr>
                <w:sz w:val="18"/>
              </w:rPr>
              <w:t xml:space="preserve"> /</w:t>
            </w:r>
          </w:p>
          <w:p w14:paraId="7F739F7C" w14:textId="14F832AD" w:rsidR="005A0A6B" w:rsidRDefault="00000000">
            <w:r>
              <w:rPr>
                <w:sz w:val="18"/>
              </w:rPr>
              <w:t xml:space="preserve"> Transfer of electron(s) from one atom to another</w:t>
            </w:r>
          </w:p>
        </w:tc>
        <w:tc>
          <w:tcPr>
            <w:tcW w:w="2835" w:type="dxa"/>
          </w:tcPr>
          <w:p w14:paraId="5613A0FE" w14:textId="77777777" w:rsidR="00E607B8" w:rsidRDefault="00000000">
            <w:pPr>
              <w:rPr>
                <w:sz w:val="18"/>
              </w:rPr>
            </w:pPr>
            <w:r>
              <w:rPr>
                <w:sz w:val="18"/>
              </w:rPr>
              <w:t>Sharing of outermost shell electrons between two atoms</w:t>
            </w:r>
          </w:p>
          <w:p w14:paraId="7E61A5DE" w14:textId="77777777" w:rsidR="00E607B8" w:rsidRDefault="00000000">
            <w:pPr>
              <w:rPr>
                <w:sz w:val="18"/>
              </w:rPr>
            </w:pPr>
            <w:r>
              <w:rPr>
                <w:sz w:val="18"/>
              </w:rPr>
              <w:t xml:space="preserve"> /</w:t>
            </w:r>
          </w:p>
          <w:p w14:paraId="11BA485E" w14:textId="4A140DC9" w:rsidR="005A0A6B" w:rsidRDefault="00000000">
            <w:r>
              <w:rPr>
                <w:sz w:val="18"/>
              </w:rPr>
              <w:t xml:space="preserve"> Escape of outermost shell electrons from metal atoms</w:t>
            </w:r>
          </w:p>
        </w:tc>
      </w:tr>
    </w:tbl>
    <w:p w14:paraId="19BE462D" w14:textId="77777777" w:rsidR="005A0A6B" w:rsidRDefault="00000000">
      <w:pPr>
        <w:tabs>
          <w:tab w:val="right" w:pos="9184"/>
        </w:tabs>
        <w:spacing w:before="120" w:after="40"/>
      </w:pPr>
      <w:r>
        <w:tab/>
        <w:t>(6 marks)</w:t>
      </w:r>
    </w:p>
    <w:p w14:paraId="3396F3C1" w14:textId="77777777" w:rsidR="005A0A6B" w:rsidRDefault="00000000">
      <w:r>
        <w:br w:type="page"/>
      </w:r>
    </w:p>
    <w:p w14:paraId="411210EC" w14:textId="77777777" w:rsidR="005A0A6B" w:rsidRDefault="00000000">
      <w:pPr>
        <w:spacing w:after="160"/>
      </w:pPr>
      <w:r>
        <w:rPr>
          <w:b/>
          <w:sz w:val="28"/>
        </w:rPr>
        <w:lastRenderedPageBreak/>
        <w:t>Answer</w:t>
      </w:r>
    </w:p>
    <w:p w14:paraId="6D201775" w14:textId="77777777" w:rsidR="005A0A6B" w:rsidRDefault="00000000">
      <w:pPr>
        <w:spacing w:before="160" w:after="80"/>
      </w:pPr>
      <w:r>
        <w:rPr>
          <w:b/>
          <w:sz w:val="24"/>
        </w:rPr>
        <w:t>1.</w:t>
      </w:r>
    </w:p>
    <w:p w14:paraId="0330C8A9" w14:textId="77777777" w:rsidR="005A0A6B" w:rsidRDefault="00000000">
      <w:pPr>
        <w:spacing w:before="20" w:after="20"/>
      </w:pPr>
      <w:r>
        <w:t>(a)–(f) Electron diagrams (outermost shells only): F2; HCl; Br2; H2S; PH3; SiH4. Apply: If an atom needs n electrons to attain an octet structure, n of its outermost shell electrons is shared. In a covalent bond, both atoms contribute equal number of electrons during sharing. (H: 1 (duplet); Group VII: 1; Group VI: 2; Group V: 3; Group IV: 4.)</w:t>
      </w:r>
    </w:p>
    <w:p w14:paraId="018EB744" w14:textId="77777777" w:rsidR="005A0A6B" w:rsidRDefault="00000000">
      <w:pPr>
        <w:spacing w:after="80"/>
      </w:pPr>
      <w:r>
        <w:rPr>
          <w:i/>
          <w:color w:val="506478"/>
          <w:sz w:val="18"/>
        </w:rPr>
        <w:t>Source: topic-02-microscopic-world-i.pdf p.9</w:t>
      </w:r>
    </w:p>
    <w:p w14:paraId="5B196433" w14:textId="77777777" w:rsidR="005A0A6B" w:rsidRDefault="00000000">
      <w:pPr>
        <w:spacing w:before="160" w:after="80"/>
      </w:pPr>
      <w:r>
        <w:rPr>
          <w:b/>
          <w:sz w:val="24"/>
        </w:rPr>
        <w:t>2.</w:t>
      </w:r>
    </w:p>
    <w:p w14:paraId="7825E7B6" w14:textId="77777777" w:rsidR="005A0A6B" w:rsidRDefault="00000000">
      <w:pPr>
        <w:spacing w:before="20" w:after="20"/>
      </w:pPr>
      <w:r>
        <w:t>(a)–(f) Electron diagrams: H2O; CO2; NF3; CCl4; SO2; PCl3. For molecule with ABX pattern, A is the central atom. Ensure all non-central atoms become stable (H becomes duplet by sharing 1 electron; O becomes octet by sharing 2 electrons with C).</w:t>
      </w:r>
    </w:p>
    <w:p w14:paraId="6137337E" w14:textId="77777777" w:rsidR="005A0A6B" w:rsidRDefault="00000000">
      <w:pPr>
        <w:spacing w:after="80"/>
      </w:pPr>
      <w:r>
        <w:rPr>
          <w:i/>
          <w:color w:val="506478"/>
          <w:sz w:val="18"/>
        </w:rPr>
        <w:t>Source: topic-02-microscopic-world-i.pdf p.9</w:t>
      </w:r>
    </w:p>
    <w:p w14:paraId="1DBF44B6" w14:textId="77777777" w:rsidR="005A0A6B" w:rsidRDefault="00000000">
      <w:pPr>
        <w:spacing w:before="160" w:after="80"/>
      </w:pPr>
      <w:r>
        <w:rPr>
          <w:b/>
          <w:sz w:val="24"/>
        </w:rPr>
        <w:t>3.</w:t>
      </w:r>
    </w:p>
    <w:p w14:paraId="4DBBCF16" w14:textId="77777777" w:rsidR="005A0A6B" w:rsidRDefault="00000000">
      <w:pPr>
        <w:spacing w:before="20" w:after="20"/>
      </w:pPr>
      <w:r>
        <w:t>(a) HF  (b) CO2  (c) NCl3  (d) H2S  (e) PH3  (f) SiF4  (electron diagrams, outermost shell only).</w:t>
      </w:r>
    </w:p>
    <w:p w14:paraId="39045815" w14:textId="77777777" w:rsidR="005A0A6B" w:rsidRDefault="00000000">
      <w:pPr>
        <w:spacing w:after="80"/>
      </w:pPr>
      <w:r>
        <w:rPr>
          <w:i/>
          <w:color w:val="506478"/>
          <w:sz w:val="18"/>
        </w:rPr>
        <w:t>Source: topic-02-microscopic-world-i.pdf p.9–10; naming series p.11</w:t>
      </w:r>
    </w:p>
    <w:p w14:paraId="76B3F657" w14:textId="77777777" w:rsidR="005A0A6B" w:rsidRDefault="00000000">
      <w:pPr>
        <w:spacing w:before="160" w:after="80"/>
      </w:pPr>
      <w:r>
        <w:rPr>
          <w:b/>
          <w:sz w:val="24"/>
        </w:rPr>
        <w:t>4.</w:t>
      </w:r>
    </w:p>
    <w:p w14:paraId="70FE6A34" w14:textId="77777777" w:rsidR="005A0A6B" w:rsidRDefault="00000000">
      <w:pPr>
        <w:spacing w:before="20" w:after="20"/>
      </w:pPr>
      <w:r>
        <w:t>(a) HCN  (b) COCl2  (c) NOF  (d) CH2O  (e) COS  (f) N2F2. For COCl2: Place the C, O and Cl atoms (C is the central atom as its group number is lowest); Ensure all non-central atoms become stable (Cl shares 1 electron with C, O shares 2 electrons with C). For NOF: Place the N, O and F atoms (N is the central atom as its group number is lowest); Ensure all non-central atoms become stable (F shares 1 electron with N, O shares 2 electrons with N); Fill in the unused electron for central atom N (5 – 2 – 1 = 2 for N atom). For N2F2: For molecule with AxBy pattern, the atoms should be placed symmetrically. Atoms with lowest group number (i.e. N) should be placed in the middle; Each N atom should form 3 bonds. Therefore two N atoms should from 3 – 1 (already formed with F) = 2 bonds.</w:t>
      </w:r>
    </w:p>
    <w:p w14:paraId="6B3D3DCE" w14:textId="77777777" w:rsidR="005A0A6B" w:rsidRDefault="00000000">
      <w:pPr>
        <w:spacing w:after="80"/>
      </w:pPr>
      <w:r>
        <w:rPr>
          <w:i/>
          <w:color w:val="506478"/>
          <w:sz w:val="18"/>
        </w:rPr>
        <w:t>Source: topic-02-microscopic-world-i.pdf p.10</w:t>
      </w:r>
    </w:p>
    <w:p w14:paraId="2778FDDA" w14:textId="77777777" w:rsidR="005A0A6B" w:rsidRDefault="00000000">
      <w:pPr>
        <w:spacing w:before="160" w:after="80"/>
      </w:pPr>
      <w:r>
        <w:rPr>
          <w:b/>
          <w:sz w:val="24"/>
        </w:rPr>
        <w:t>5.</w:t>
      </w:r>
    </w:p>
    <w:p w14:paraId="67AF4AF7" w14:textId="77777777" w:rsidR="005A0A6B" w:rsidRDefault="00000000">
      <w:pPr>
        <w:spacing w:before="20" w:after="20"/>
      </w:pPr>
      <w:r>
        <w:t>(a) Electron diagrams: HOCl; CNF; N2H2; C2H2; O2F2; CS2.</w:t>
      </w:r>
    </w:p>
    <w:p w14:paraId="4ADBDD77" w14:textId="77777777" w:rsidR="005A0A6B" w:rsidRDefault="00000000">
      <w:pPr>
        <w:spacing w:after="80"/>
      </w:pPr>
      <w:r>
        <w:rPr>
          <w:i/>
          <w:color w:val="506478"/>
          <w:sz w:val="18"/>
        </w:rPr>
        <w:t>Source: topic-02-microscopic-world-i.pdf p.9–10</w:t>
      </w:r>
    </w:p>
    <w:p w14:paraId="6FCC021B" w14:textId="77777777" w:rsidR="005A0A6B" w:rsidRDefault="00000000">
      <w:pPr>
        <w:spacing w:before="20" w:after="20"/>
      </w:pPr>
      <w:r>
        <w:t>(b) O2F2</w:t>
      </w:r>
    </w:p>
    <w:p w14:paraId="0079CAE3" w14:textId="77777777" w:rsidR="005A0A6B" w:rsidRDefault="00000000">
      <w:pPr>
        <w:spacing w:before="20" w:after="20"/>
      </w:pPr>
      <w:r>
        <w:t>(c) C2H2</w:t>
      </w:r>
    </w:p>
    <w:p w14:paraId="5B690A5B" w14:textId="77777777" w:rsidR="005A0A6B" w:rsidRDefault="00000000">
      <w:pPr>
        <w:spacing w:before="20" w:after="20"/>
      </w:pPr>
      <w:r>
        <w:t>(d) N2H2; CS2</w:t>
      </w:r>
    </w:p>
    <w:p w14:paraId="67BF1F1F" w14:textId="77777777" w:rsidR="005A0A6B" w:rsidRDefault="00000000">
      <w:pPr>
        <w:spacing w:before="20" w:after="20"/>
      </w:pPr>
      <w:r>
        <w:t>(e) C2H2; CNF</w:t>
      </w:r>
    </w:p>
    <w:p w14:paraId="2A19DA4E" w14:textId="77777777" w:rsidR="005A0A6B" w:rsidRDefault="00000000">
      <w:pPr>
        <w:spacing w:before="160" w:after="80"/>
      </w:pPr>
      <w:r>
        <w:rPr>
          <w:b/>
          <w:sz w:val="24"/>
        </w:rPr>
        <w:t>6.</w:t>
      </w:r>
    </w:p>
    <w:p w14:paraId="3CD8A758" w14:textId="77777777" w:rsidR="005A0A6B" w:rsidRDefault="00000000">
      <w:pPr>
        <w:spacing w:before="20" w:after="20"/>
      </w:pPr>
      <w:r>
        <w:t>(a) Electron diagram of N2: Since N needs 3 electron to become octet, each N atom shares 3 electrons; Fill in the unused electron for each N atom (5 – 3 = 2 for each N atom).</w:t>
      </w:r>
    </w:p>
    <w:p w14:paraId="5E98BFF8" w14:textId="77777777" w:rsidR="005A0A6B" w:rsidRDefault="00000000">
      <w:pPr>
        <w:spacing w:after="80"/>
      </w:pPr>
      <w:r>
        <w:rPr>
          <w:i/>
          <w:color w:val="506478"/>
          <w:sz w:val="18"/>
        </w:rPr>
        <w:t>Source: topic-02-microscopic-world-i.pdf p.9 Example 2</w:t>
      </w:r>
    </w:p>
    <w:p w14:paraId="2509879A" w14:textId="77777777" w:rsidR="005A0A6B" w:rsidRDefault="00000000">
      <w:pPr>
        <w:spacing w:before="20" w:after="20"/>
      </w:pPr>
      <w:r>
        <w:t>(b) Covalent bond  [Covalent bond is the strong directional electrostatic attraction between the shared electrons and the two nuclei of the bonded atoms. It is formed by sharing of outermost shell electrons between two atoms]</w:t>
      </w:r>
    </w:p>
    <w:p w14:paraId="79A3F81B" w14:textId="77777777" w:rsidR="005A0A6B" w:rsidRDefault="00000000">
      <w:pPr>
        <w:spacing w:after="80"/>
      </w:pPr>
      <w:r>
        <w:rPr>
          <w:i/>
          <w:color w:val="506478"/>
          <w:sz w:val="18"/>
        </w:rPr>
        <w:t>Source: topic-02-microscopic-world-i.pdf p.9</w:t>
      </w:r>
    </w:p>
    <w:p w14:paraId="227229DC" w14:textId="77777777" w:rsidR="005A0A6B" w:rsidRDefault="00000000">
      <w:pPr>
        <w:spacing w:before="20" w:after="20"/>
      </w:pPr>
      <w:r>
        <w:t>(c)(i) Q: 2,6    R: 2,8,7</w:t>
      </w:r>
    </w:p>
    <w:p w14:paraId="10BC8EC1" w14:textId="77777777" w:rsidR="005A0A6B" w:rsidRDefault="00000000">
      <w:pPr>
        <w:spacing w:after="80"/>
      </w:pPr>
      <w:r>
        <w:rPr>
          <w:i/>
          <w:color w:val="506478"/>
          <w:sz w:val="18"/>
        </w:rPr>
        <w:t>Source: topic-02-microscopic-world-i.pdf p.1 electronic arrangement table</w:t>
      </w:r>
    </w:p>
    <w:p w14:paraId="2CBD2D93" w14:textId="77777777" w:rsidR="005A0A6B" w:rsidRDefault="00000000">
      <w:pPr>
        <w:spacing w:before="20" w:after="20"/>
      </w:pPr>
      <w:r>
        <w:lastRenderedPageBreak/>
        <w:t>(c)(ii) Electron diagram of OCl2 / Cl2O (oxygen dichloride): O central, each Cl shares 1 electron with O; unused electrons on O: 6 – 1×2 = 4 (two lone pairs).</w:t>
      </w:r>
    </w:p>
    <w:p w14:paraId="708A215D" w14:textId="77777777" w:rsidR="005A0A6B" w:rsidRDefault="00000000">
      <w:pPr>
        <w:spacing w:after="80"/>
      </w:pPr>
      <w:r>
        <w:rPr>
          <w:i/>
          <w:color w:val="506478"/>
          <w:sz w:val="18"/>
        </w:rPr>
        <w:t>Source: topic-02-microscopic-world-i.pdf p.9</w:t>
      </w:r>
    </w:p>
    <w:p w14:paraId="7E2ED921" w14:textId="77777777" w:rsidR="005A0A6B" w:rsidRDefault="00000000">
      <w:pPr>
        <w:spacing w:before="20" w:after="20"/>
      </w:pPr>
      <w:r>
        <w:t>(c)(iii) 2 bond pairs and 8 lone pairs (2 on O + 3 on each Cl).</w:t>
      </w:r>
    </w:p>
    <w:p w14:paraId="664CBA00" w14:textId="77777777" w:rsidR="005A0A6B" w:rsidRDefault="00000000">
      <w:pPr>
        <w:spacing w:before="160" w:after="80"/>
      </w:pPr>
      <w:r>
        <w:rPr>
          <w:b/>
          <w:sz w:val="24"/>
        </w:rPr>
        <w:t>7.</w:t>
      </w:r>
    </w:p>
    <w:p w14:paraId="28888B50" w14:textId="77777777" w:rsidR="005A0A6B" w:rsidRDefault="00000000">
      <w:pPr>
        <w:spacing w:before="20" w:after="20"/>
      </w:pPr>
      <w:r>
        <w:t>(a) e.g. CF4 / SF2 / SF6 / OF2 (any one valid covalent formula from W=6, X=9, Y=16, Z=18; Z is noble gas and does not form the compound).</w:t>
      </w:r>
    </w:p>
    <w:p w14:paraId="19553277" w14:textId="77777777" w:rsidR="005A0A6B" w:rsidRDefault="00000000">
      <w:pPr>
        <w:spacing w:after="80"/>
      </w:pPr>
      <w:r>
        <w:rPr>
          <w:i/>
          <w:color w:val="506478"/>
          <w:sz w:val="18"/>
        </w:rPr>
        <w:t>Source: topic-02-microscopic-world-i.pdf p.1, p.9</w:t>
      </w:r>
    </w:p>
    <w:p w14:paraId="747DADC2" w14:textId="77777777" w:rsidR="005A0A6B" w:rsidRDefault="00000000">
      <w:pPr>
        <w:spacing w:before="20" w:after="20"/>
      </w:pPr>
      <w:r>
        <w:t>(b) In a covalent bond, both atoms contribute equal number of electrons during sharing. If an atom needs n electrons to attain an octet structure, n of its outermost shell electrons is shared.</w:t>
      </w:r>
    </w:p>
    <w:p w14:paraId="147FE3F7" w14:textId="77777777" w:rsidR="005A0A6B" w:rsidRDefault="00000000">
      <w:pPr>
        <w:spacing w:after="80"/>
      </w:pPr>
      <w:r>
        <w:rPr>
          <w:i/>
          <w:color w:val="506478"/>
          <w:sz w:val="18"/>
        </w:rPr>
        <w:t>Source: topic-02-microscopic-world-i.pdf p.9 General rule 1–2</w:t>
      </w:r>
    </w:p>
    <w:p w14:paraId="09593135" w14:textId="77777777" w:rsidR="005A0A6B" w:rsidRDefault="00000000">
      <w:pPr>
        <w:spacing w:before="20" w:after="20"/>
      </w:pPr>
      <w:r>
        <w:t>(c) Corresponding electron diagram for the formula given in (a).</w:t>
      </w:r>
    </w:p>
    <w:p w14:paraId="3DC173C1" w14:textId="77777777" w:rsidR="005A0A6B" w:rsidRDefault="00000000">
      <w:pPr>
        <w:spacing w:after="80"/>
      </w:pPr>
      <w:r>
        <w:rPr>
          <w:i/>
          <w:color w:val="506478"/>
          <w:sz w:val="18"/>
        </w:rPr>
        <w:t>Source: topic-02-microscopic-world-i.pdf p.9</w:t>
      </w:r>
    </w:p>
    <w:p w14:paraId="4182811D" w14:textId="77777777" w:rsidR="005A0A6B" w:rsidRDefault="00000000">
      <w:pPr>
        <w:spacing w:before="160" w:after="80"/>
      </w:pPr>
      <w:r>
        <w:rPr>
          <w:b/>
          <w:sz w:val="24"/>
        </w:rPr>
        <w:t>8.</w:t>
      </w:r>
    </w:p>
    <w:p w14:paraId="46A012BF" w14:textId="77777777" w:rsidR="005A0A6B" w:rsidRDefault="00000000">
      <w:pPr>
        <w:spacing w:before="20" w:after="20"/>
      </w:pPr>
      <w:r>
        <w:t>(a) Group VI</w:t>
      </w:r>
    </w:p>
    <w:p w14:paraId="03DAA19B" w14:textId="7A2832F2" w:rsidR="005A0A6B" w:rsidRDefault="00000000">
      <w:pPr>
        <w:spacing w:after="80"/>
      </w:pPr>
      <w:r>
        <w:rPr>
          <w:i/>
          <w:color w:val="506478"/>
          <w:sz w:val="18"/>
        </w:rPr>
        <w:t>Source: topic-02-microscopic-world-i.pdf p.9 (Group VI needs 2 electrons to attain an octet structure)</w:t>
      </w:r>
    </w:p>
    <w:p w14:paraId="757657AD" w14:textId="2CB15F43" w:rsidR="005A0A6B" w:rsidRDefault="00000000">
      <w:pPr>
        <w:spacing w:before="20" w:after="20"/>
      </w:pPr>
      <w:r>
        <w:t>(b</w:t>
      </w:r>
      <w:proofErr w:type="gramStart"/>
      <w:r>
        <w:t>)( Electron</w:t>
      </w:r>
      <w:proofErr w:type="gramEnd"/>
      <w:r>
        <w:t xml:space="preserve"> diagram of H2Te analogous to H2S / H2O pattern: Te central, two H, two bonding pairs and two lone pairs on Te.</w:t>
      </w:r>
    </w:p>
    <w:p w14:paraId="580E73AB" w14:textId="77777777" w:rsidR="005A0A6B" w:rsidRDefault="00000000">
      <w:pPr>
        <w:spacing w:after="80"/>
      </w:pPr>
      <w:r>
        <w:rPr>
          <w:i/>
          <w:color w:val="506478"/>
          <w:sz w:val="18"/>
        </w:rPr>
        <w:t>Source: topic-02-microscopic-world-i.pdf p.9 Example 3 pattern</w:t>
      </w:r>
    </w:p>
    <w:p w14:paraId="3D784FA6" w14:textId="77777777" w:rsidR="005A0A6B" w:rsidRDefault="00000000">
      <w:pPr>
        <w:spacing w:before="160" w:after="80"/>
      </w:pPr>
      <w:r>
        <w:rPr>
          <w:b/>
          <w:sz w:val="24"/>
        </w:rPr>
        <w:t>9.</w:t>
      </w:r>
    </w:p>
    <w:p w14:paraId="4B9455B1" w14:textId="77777777" w:rsidR="005A0A6B" w:rsidRDefault="00000000">
      <w:pPr>
        <w:spacing w:before="20" w:after="20"/>
      </w:pPr>
      <w:r>
        <w:t>(a) 2,8,8</w:t>
      </w:r>
    </w:p>
    <w:p w14:paraId="14A83E98" w14:textId="77777777" w:rsidR="005A0A6B" w:rsidRDefault="00000000">
      <w:pPr>
        <w:spacing w:after="80"/>
      </w:pPr>
      <w:r>
        <w:rPr>
          <w:i/>
          <w:color w:val="506478"/>
          <w:sz w:val="18"/>
        </w:rPr>
        <w:t>Source: topic-02-microscopic-world-i.pdf p.1 / p.5 Argon (Ar) 2,8,8</w:t>
      </w:r>
    </w:p>
    <w:p w14:paraId="15761826" w14:textId="77777777" w:rsidR="005A0A6B" w:rsidRDefault="00000000">
      <w:pPr>
        <w:spacing w:before="20" w:after="20"/>
      </w:pPr>
      <w:r>
        <w:t>(b) Electron diagram of O2: each O needs 2 electrons to become octet, so each O atom shares 2 electrons (double bond); unused electrons on each O: 6 – 2 = 4.</w:t>
      </w:r>
    </w:p>
    <w:p w14:paraId="6E8935DB" w14:textId="77777777" w:rsidR="005A0A6B" w:rsidRDefault="00000000">
      <w:pPr>
        <w:spacing w:after="80"/>
      </w:pPr>
      <w:r>
        <w:rPr>
          <w:i/>
          <w:color w:val="506478"/>
          <w:sz w:val="18"/>
        </w:rPr>
        <w:t>Source: topic-02-microscopic-world-i.pdf p.9</w:t>
      </w:r>
    </w:p>
    <w:p w14:paraId="20E3FA69" w14:textId="77777777" w:rsidR="005A0A6B" w:rsidRDefault="00000000">
      <w:pPr>
        <w:spacing w:before="20" w:after="20"/>
      </w:pPr>
      <w:r>
        <w:t>(c)(i) Noble gases are unreactive / inert since they have an octet structure (duplet in helium) in their outermost shell.</w:t>
      </w:r>
    </w:p>
    <w:p w14:paraId="650A5EB1" w14:textId="77777777" w:rsidR="005A0A6B" w:rsidRDefault="00000000">
      <w:pPr>
        <w:spacing w:after="80"/>
      </w:pPr>
      <w:r>
        <w:rPr>
          <w:i/>
          <w:color w:val="506478"/>
          <w:sz w:val="18"/>
        </w:rPr>
        <w:t>Source: topic-02-microscopic-world-i.pdf p.5</w:t>
      </w:r>
    </w:p>
    <w:p w14:paraId="59DF9041" w14:textId="77777777" w:rsidR="005A0A6B" w:rsidRDefault="00000000">
      <w:pPr>
        <w:spacing w:before="20" w:after="20"/>
      </w:pPr>
      <w:r>
        <w:t>(c)(ii) Monoatomic oxygen atoms are unstable because they do not have an octet structure in their outermost shell. They tend to share outermost shell electrons with another oxygen atom, forming a covalent bond. In this way, each oxygen atom has a stable octet. [If an atom needs n electrons to attain an octet structure, n of its outermost shell electrons is shared.]</w:t>
      </w:r>
    </w:p>
    <w:p w14:paraId="70ADF34A" w14:textId="77777777" w:rsidR="005A0A6B" w:rsidRDefault="00000000">
      <w:pPr>
        <w:spacing w:after="80"/>
      </w:pPr>
      <w:r>
        <w:rPr>
          <w:i/>
          <w:color w:val="506478"/>
          <w:sz w:val="18"/>
        </w:rPr>
        <w:t>Source: topic-02-microscopic-world-i.pdf p.5, p.9</w:t>
      </w:r>
    </w:p>
    <w:p w14:paraId="5C5B4A61" w14:textId="77777777" w:rsidR="005A0A6B" w:rsidRDefault="00000000">
      <w:pPr>
        <w:spacing w:before="160" w:after="80"/>
      </w:pPr>
      <w:r>
        <w:rPr>
          <w:b/>
          <w:sz w:val="24"/>
        </w:rPr>
        <w:t>10.</w:t>
      </w:r>
    </w:p>
    <w:p w14:paraId="354145AD" w14:textId="77777777" w:rsidR="005A0A6B" w:rsidRDefault="00000000">
      <w:pPr>
        <w:spacing w:before="20" w:after="20"/>
      </w:pPr>
      <w:r>
        <w:t>(a) An atom of a Group VII element has 7 outermost shell electrons / needs 1 electron to attain an octet structure. Each Group VII atom can obtain the stable electronic arrangement of an atom of a noble gas by sharing one outermost shell electron with another Group VII atom. [In a covalent bond, both atoms contribute equal number of electrons during sharing.]</w:t>
      </w:r>
    </w:p>
    <w:p w14:paraId="241AE0E8" w14:textId="77777777" w:rsidR="005A0A6B" w:rsidRDefault="00000000">
      <w:pPr>
        <w:spacing w:after="80"/>
      </w:pPr>
      <w:r>
        <w:rPr>
          <w:i/>
          <w:color w:val="506478"/>
          <w:sz w:val="18"/>
        </w:rPr>
        <w:t>Source: topic-02-microscopic-world-i.pdf p.9</w:t>
      </w:r>
    </w:p>
    <w:p w14:paraId="3632DCB4" w14:textId="77777777" w:rsidR="005A0A6B" w:rsidRDefault="00000000">
      <w:pPr>
        <w:spacing w:before="20" w:after="20"/>
      </w:pPr>
      <w:r>
        <w:t>(b) Hydrogen / Oxygen / Nitrogen (Any two)</w:t>
      </w:r>
    </w:p>
    <w:p w14:paraId="5849B69D" w14:textId="77777777" w:rsidR="005A0A6B" w:rsidRDefault="00000000">
      <w:pPr>
        <w:spacing w:after="80"/>
      </w:pPr>
      <w:r>
        <w:rPr>
          <w:i/>
          <w:color w:val="506478"/>
          <w:sz w:val="18"/>
        </w:rPr>
        <w:t>Source: topic-02-microscopic-world-i.pdf p.1 non-metals; diatomic examples in notes</w:t>
      </w:r>
    </w:p>
    <w:p w14:paraId="1EEF7AFB" w14:textId="77777777" w:rsidR="005A0A6B" w:rsidRDefault="00000000">
      <w:pPr>
        <w:spacing w:before="20" w:after="20"/>
      </w:pPr>
      <w:r>
        <w:t>(c) Electron diagram of BrCl (single bond; three lone pairs on each atom).</w:t>
      </w:r>
    </w:p>
    <w:p w14:paraId="644DAFC5" w14:textId="77777777" w:rsidR="005A0A6B" w:rsidRDefault="00000000">
      <w:pPr>
        <w:spacing w:after="80"/>
      </w:pPr>
      <w:r>
        <w:rPr>
          <w:i/>
          <w:color w:val="506478"/>
          <w:sz w:val="18"/>
        </w:rPr>
        <w:t>Source: topic-02-microscopic-world-i.pdf p.9 Cl2 pattern</w:t>
      </w:r>
    </w:p>
    <w:p w14:paraId="135D0870" w14:textId="77777777" w:rsidR="005A0A6B" w:rsidRDefault="00000000">
      <w:pPr>
        <w:spacing w:before="20" w:after="20"/>
      </w:pPr>
      <w:r>
        <w:t>(d) Electron diagram of OF2: O central, each F shares 1 electron with O.</w:t>
      </w:r>
    </w:p>
    <w:p w14:paraId="73196B6E" w14:textId="77777777" w:rsidR="005A0A6B" w:rsidRDefault="00000000">
      <w:pPr>
        <w:spacing w:after="80"/>
      </w:pPr>
      <w:r>
        <w:rPr>
          <w:i/>
          <w:color w:val="506478"/>
          <w:sz w:val="18"/>
        </w:rPr>
        <w:t>Source: topic-02-microscopic-world-i.pdf p.9</w:t>
      </w:r>
    </w:p>
    <w:p w14:paraId="313B4463" w14:textId="77777777" w:rsidR="005A0A6B" w:rsidRDefault="00000000">
      <w:pPr>
        <w:spacing w:before="160" w:after="80"/>
      </w:pPr>
      <w:r>
        <w:rPr>
          <w:b/>
          <w:sz w:val="24"/>
        </w:rPr>
        <w:lastRenderedPageBreak/>
        <w:t>11.</w:t>
      </w:r>
    </w:p>
    <w:p w14:paraId="49BB5352" w14:textId="77777777" w:rsidR="005A0A6B" w:rsidRDefault="00000000">
      <w:pPr>
        <w:spacing w:before="20" w:after="20"/>
      </w:pPr>
      <w:r>
        <w:t>(a) Carbon dioxide: CO2</w:t>
      </w:r>
    </w:p>
    <w:p w14:paraId="327843F6" w14:textId="77777777" w:rsidR="005A0A6B" w:rsidRDefault="00000000">
      <w:pPr>
        <w:spacing w:before="20" w:after="20"/>
      </w:pPr>
      <w:r>
        <w:t>(b) Sulphur dioxide: SO2</w:t>
      </w:r>
    </w:p>
    <w:p w14:paraId="4AD3FFAB" w14:textId="77777777" w:rsidR="005A0A6B" w:rsidRDefault="00000000">
      <w:pPr>
        <w:spacing w:before="20" w:after="20"/>
      </w:pPr>
      <w:r>
        <w:t>(c) Nitrogen trifluoride: NF3</w:t>
      </w:r>
    </w:p>
    <w:p w14:paraId="42043204" w14:textId="77777777" w:rsidR="005A0A6B" w:rsidRDefault="00000000">
      <w:pPr>
        <w:spacing w:before="20" w:after="20"/>
      </w:pPr>
      <w:r>
        <w:t>(d) Carbon tetrachloride: CCl4</w:t>
      </w:r>
    </w:p>
    <w:p w14:paraId="35FF96B3" w14:textId="77777777" w:rsidR="005A0A6B" w:rsidRDefault="00000000">
      <w:pPr>
        <w:spacing w:before="20" w:after="20"/>
      </w:pPr>
      <w:r>
        <w:t>(e) Phosphorus pentachloride: PCl5</w:t>
      </w:r>
    </w:p>
    <w:p w14:paraId="2945234D" w14:textId="77777777" w:rsidR="005A0A6B" w:rsidRDefault="00000000">
      <w:pPr>
        <w:spacing w:before="20" w:after="20"/>
      </w:pPr>
      <w:r>
        <w:t>(f) Sulphur hexafluoride: SF6</w:t>
      </w:r>
    </w:p>
    <w:p w14:paraId="5C680561" w14:textId="77777777" w:rsidR="005A0A6B" w:rsidRDefault="00000000">
      <w:pPr>
        <w:spacing w:before="20" w:after="20"/>
      </w:pPr>
      <w:r>
        <w:t>(g) Oxygen difluoride: OF2</w:t>
      </w:r>
    </w:p>
    <w:p w14:paraId="1DA35439" w14:textId="77777777" w:rsidR="005A0A6B" w:rsidRDefault="00000000">
      <w:pPr>
        <w:spacing w:before="20" w:after="20"/>
      </w:pPr>
      <w:r>
        <w:t>(h) Dinitrogen tetroxide: N2O4</w:t>
      </w:r>
    </w:p>
    <w:p w14:paraId="1DE2DD76" w14:textId="77777777" w:rsidR="005A0A6B" w:rsidRDefault="00000000">
      <w:pPr>
        <w:spacing w:before="20" w:after="20"/>
      </w:pPr>
      <w:r>
        <w:t>(i) Dinitrogen pentoxide: N2O5</w:t>
      </w:r>
    </w:p>
    <w:p w14:paraId="2356A7AC" w14:textId="77777777" w:rsidR="005A0A6B" w:rsidRDefault="00000000">
      <w:pPr>
        <w:spacing w:before="20" w:after="20"/>
      </w:pPr>
      <w:r>
        <w:t>(j) Water: H2O</w:t>
      </w:r>
    </w:p>
    <w:p w14:paraId="4E6B46FA" w14:textId="77777777" w:rsidR="005A0A6B" w:rsidRDefault="00000000">
      <w:pPr>
        <w:spacing w:before="20" w:after="20"/>
      </w:pPr>
      <w:r>
        <w:t>(k) Ammonia: NH3</w:t>
      </w:r>
    </w:p>
    <w:p w14:paraId="048EC854" w14:textId="77777777" w:rsidR="005A0A6B" w:rsidRDefault="00000000">
      <w:pPr>
        <w:spacing w:before="20" w:after="20"/>
      </w:pPr>
      <w:r>
        <w:t>(l) Methane: CH4</w:t>
      </w:r>
    </w:p>
    <w:p w14:paraId="74A7FA61" w14:textId="77777777" w:rsidR="005A0A6B" w:rsidRDefault="00000000">
      <w:pPr>
        <w:spacing w:before="20" w:after="20"/>
      </w:pPr>
      <w:r>
        <w:t>(m) Hydrogen peroxide: H2O2</w:t>
      </w:r>
    </w:p>
    <w:p w14:paraId="6B3D6075" w14:textId="77777777" w:rsidR="005A0A6B" w:rsidRDefault="00000000">
      <w:pPr>
        <w:spacing w:before="20" w:after="20"/>
      </w:pPr>
      <w:r>
        <w:t>(n) Hydrogen chloride: HCl</w:t>
      </w:r>
    </w:p>
    <w:p w14:paraId="2CAA6736" w14:textId="77777777" w:rsidR="005A0A6B" w:rsidRDefault="00000000">
      <w:pPr>
        <w:spacing w:before="20" w:after="20"/>
      </w:pPr>
      <w:r>
        <w:t>(o) Hydrogen sulphide: H2S</w:t>
      </w:r>
    </w:p>
    <w:p w14:paraId="20463C17" w14:textId="77777777" w:rsidR="005A0A6B" w:rsidRDefault="00000000">
      <w:pPr>
        <w:spacing w:before="20" w:after="20"/>
      </w:pPr>
      <w:r>
        <w:t>(p) Carbon monoxide: CO</w:t>
      </w:r>
    </w:p>
    <w:p w14:paraId="417BFE0B" w14:textId="77777777" w:rsidR="005A0A6B" w:rsidRDefault="00000000">
      <w:pPr>
        <w:spacing w:before="20" w:after="20"/>
      </w:pPr>
      <w:r>
        <w:t>Naming basis: Element occurs first in the following series. (Formula of water is H2O, NOT OH2) B, Si, C, P, N, H, S, I, Br, Cl, O, F; Mono (1), di (2), tri (3), tetra (4), penta (5), hexa (6) can indicate the number of atoms of that element in the compound; Name of the second element ends up with -ide (e.g. carbon dioxide, not carbon dioxygen); Some hydrogen-containing compounds have special names: CH4: Methane; NH3: Ammonia; H2O: Water; H2O2: Hydrogen peroxide.</w:t>
      </w:r>
    </w:p>
    <w:p w14:paraId="4CCDD4F8" w14:textId="77777777" w:rsidR="005A0A6B" w:rsidRDefault="00000000">
      <w:pPr>
        <w:spacing w:after="80"/>
      </w:pPr>
      <w:r>
        <w:rPr>
          <w:i/>
          <w:color w:val="506478"/>
          <w:sz w:val="18"/>
        </w:rPr>
        <w:t>Source: topic-02-microscopic-world-i.pdf p.11</w:t>
      </w:r>
    </w:p>
    <w:p w14:paraId="0F701A4B" w14:textId="77777777" w:rsidR="005A0A6B" w:rsidRDefault="00000000">
      <w:pPr>
        <w:spacing w:before="160" w:after="80"/>
      </w:pPr>
      <w:r>
        <w:rPr>
          <w:b/>
          <w:sz w:val="24"/>
        </w:rPr>
        <w:t>12.</w:t>
      </w:r>
    </w:p>
    <w:p w14:paraId="5AAD6DCF" w14:textId="77777777" w:rsidR="005A0A6B" w:rsidRDefault="00000000">
      <w:pPr>
        <w:spacing w:before="20" w:after="20"/>
      </w:pPr>
      <w:r>
        <w:t>(a) NO2: Nitrogen dioxide</w:t>
      </w:r>
    </w:p>
    <w:p w14:paraId="4A5A91BD" w14:textId="77777777" w:rsidR="005A0A6B" w:rsidRDefault="00000000">
      <w:pPr>
        <w:spacing w:before="20" w:after="20"/>
      </w:pPr>
      <w:r>
        <w:t>(b) SF6: Sulphur hexafluoride</w:t>
      </w:r>
    </w:p>
    <w:p w14:paraId="0F95DCF3" w14:textId="77777777" w:rsidR="005A0A6B" w:rsidRDefault="00000000">
      <w:pPr>
        <w:spacing w:before="20" w:after="20"/>
      </w:pPr>
      <w:r>
        <w:t>(c) CO: Carbon monoxide</w:t>
      </w:r>
    </w:p>
    <w:p w14:paraId="034A0F3A" w14:textId="77777777" w:rsidR="005A0A6B" w:rsidRDefault="00000000">
      <w:pPr>
        <w:spacing w:before="20" w:after="20"/>
      </w:pPr>
      <w:r>
        <w:t>(d) PCl3: Phosphorus trichloride</w:t>
      </w:r>
    </w:p>
    <w:p w14:paraId="4B36D958" w14:textId="77777777" w:rsidR="005A0A6B" w:rsidRDefault="00000000">
      <w:pPr>
        <w:spacing w:before="20" w:after="20"/>
      </w:pPr>
      <w:r>
        <w:t>(e) N2O: Dinitrogen monoxide / Nitrous oxide</w:t>
      </w:r>
    </w:p>
    <w:p w14:paraId="123CE46F" w14:textId="77777777" w:rsidR="005A0A6B" w:rsidRDefault="00000000">
      <w:pPr>
        <w:spacing w:before="20" w:after="20"/>
      </w:pPr>
      <w:r>
        <w:t>(f) NCl3: Nitrogen trichloride</w:t>
      </w:r>
    </w:p>
    <w:p w14:paraId="45142A2D" w14:textId="77777777" w:rsidR="005A0A6B" w:rsidRDefault="00000000">
      <w:pPr>
        <w:spacing w:before="20" w:after="20"/>
      </w:pPr>
      <w:r>
        <w:t>(g) P2O5: Diphosphorus pentoxide</w:t>
      </w:r>
    </w:p>
    <w:p w14:paraId="31A2CE80" w14:textId="77777777" w:rsidR="005A0A6B" w:rsidRDefault="00000000">
      <w:pPr>
        <w:spacing w:before="20" w:after="20"/>
      </w:pPr>
      <w:r>
        <w:t>(h) S2Cl2: Disulphur dichloride</w:t>
      </w:r>
    </w:p>
    <w:p w14:paraId="4DD8C949" w14:textId="77777777" w:rsidR="005A0A6B" w:rsidRDefault="00000000">
      <w:pPr>
        <w:spacing w:before="20" w:after="20"/>
      </w:pPr>
      <w:r>
        <w:t>(i) O2F2: Dioxygen difluoride</w:t>
      </w:r>
    </w:p>
    <w:p w14:paraId="10AEC59F" w14:textId="77777777" w:rsidR="005A0A6B" w:rsidRDefault="00000000">
      <w:pPr>
        <w:spacing w:before="20" w:after="20"/>
      </w:pPr>
      <w:r>
        <w:t>(j) N2F4: Dinitrogen tetrafluoride</w:t>
      </w:r>
    </w:p>
    <w:p w14:paraId="1BE01EE9" w14:textId="77777777" w:rsidR="005A0A6B" w:rsidRDefault="00000000">
      <w:pPr>
        <w:spacing w:before="20" w:after="20"/>
      </w:pPr>
      <w:r>
        <w:t>(k) SO3: Sulphur trioxide</w:t>
      </w:r>
    </w:p>
    <w:p w14:paraId="000E8254" w14:textId="77777777" w:rsidR="005A0A6B" w:rsidRDefault="00000000">
      <w:pPr>
        <w:spacing w:before="20" w:after="20"/>
      </w:pPr>
      <w:r>
        <w:t>(l) NH3: Ammonia</w:t>
      </w:r>
    </w:p>
    <w:p w14:paraId="47AA6E0A" w14:textId="77777777" w:rsidR="005A0A6B" w:rsidRDefault="00000000">
      <w:pPr>
        <w:spacing w:before="20" w:after="20"/>
      </w:pPr>
      <w:r>
        <w:t>(m) CH4: Methane</w:t>
      </w:r>
    </w:p>
    <w:p w14:paraId="704C3ED6" w14:textId="77777777" w:rsidR="005A0A6B" w:rsidRDefault="00000000">
      <w:pPr>
        <w:spacing w:before="20" w:after="20"/>
      </w:pPr>
      <w:r>
        <w:t>(n) H2O2: Hydrogen peroxide</w:t>
      </w:r>
    </w:p>
    <w:p w14:paraId="381390FA" w14:textId="77777777" w:rsidR="005A0A6B" w:rsidRDefault="00000000">
      <w:pPr>
        <w:spacing w:before="20" w:after="20"/>
      </w:pPr>
      <w:r>
        <w:t>(o) H2O: Water</w:t>
      </w:r>
    </w:p>
    <w:p w14:paraId="61AD9CC3" w14:textId="77777777" w:rsidR="005A0A6B" w:rsidRDefault="00000000">
      <w:pPr>
        <w:spacing w:before="20" w:after="20"/>
      </w:pPr>
      <w:r>
        <w:t>(p) HF: Hydrogen fluoride</w:t>
      </w:r>
    </w:p>
    <w:p w14:paraId="5C63CBCA" w14:textId="77777777" w:rsidR="005A0A6B" w:rsidRDefault="00000000">
      <w:pPr>
        <w:spacing w:before="20" w:after="20"/>
      </w:pPr>
      <w:r>
        <w:t>CH4: Methane; NH3: Ammonia; H2O: Water; H2O2: Hydrogen peroxide.</w:t>
      </w:r>
    </w:p>
    <w:p w14:paraId="7B8DF43F" w14:textId="77777777" w:rsidR="005A0A6B" w:rsidRDefault="00000000">
      <w:pPr>
        <w:spacing w:after="80"/>
      </w:pPr>
      <w:r>
        <w:rPr>
          <w:i/>
          <w:color w:val="506478"/>
          <w:sz w:val="18"/>
        </w:rPr>
        <w:t>Source: topic-02-microscopic-world-i.pdf p.11</w:t>
      </w:r>
    </w:p>
    <w:p w14:paraId="0FE01C5C" w14:textId="77777777" w:rsidR="005A0A6B" w:rsidRDefault="00000000">
      <w:pPr>
        <w:spacing w:before="160" w:after="80"/>
      </w:pPr>
      <w:r>
        <w:rPr>
          <w:b/>
          <w:sz w:val="24"/>
        </w:rPr>
        <w:t>13.</w:t>
      </w:r>
    </w:p>
    <w:p w14:paraId="23ACB87C" w14:textId="77777777" w:rsidR="005A0A6B" w:rsidRDefault="00000000">
      <w:pPr>
        <w:spacing w:before="20" w:after="20"/>
      </w:pPr>
      <w:r>
        <w:t>Potassium sulphate — K2SO4</w:t>
      </w:r>
    </w:p>
    <w:p w14:paraId="342E3654" w14:textId="77777777" w:rsidR="005A0A6B" w:rsidRDefault="00000000">
      <w:pPr>
        <w:spacing w:before="20" w:after="20"/>
      </w:pPr>
      <w:r>
        <w:t>Carbon dioxide — CO2</w:t>
      </w:r>
    </w:p>
    <w:p w14:paraId="6BE700B7" w14:textId="77777777" w:rsidR="005A0A6B" w:rsidRDefault="00000000">
      <w:pPr>
        <w:spacing w:before="20" w:after="20"/>
      </w:pPr>
      <w:r>
        <w:lastRenderedPageBreak/>
        <w:t>Sodium hydroxide — NaOH</w:t>
      </w:r>
    </w:p>
    <w:p w14:paraId="18136245" w14:textId="77777777" w:rsidR="005A0A6B" w:rsidRDefault="00000000">
      <w:pPr>
        <w:spacing w:before="20" w:after="20"/>
      </w:pPr>
      <w:r>
        <w:t>Calcium nitrate — Ca(NO3)2</w:t>
      </w:r>
    </w:p>
    <w:p w14:paraId="3AADB939" w14:textId="77777777" w:rsidR="005A0A6B" w:rsidRDefault="00000000">
      <w:pPr>
        <w:spacing w:before="20" w:after="20"/>
      </w:pPr>
      <w:r>
        <w:t>Sulphur hexafluoride — SF6</w:t>
      </w:r>
    </w:p>
    <w:p w14:paraId="35A7967A" w14:textId="77777777" w:rsidR="005A0A6B" w:rsidRDefault="00000000">
      <w:pPr>
        <w:spacing w:before="20" w:after="20"/>
      </w:pPr>
      <w:r>
        <w:t>Zinc sulphate — ZnSO4</w:t>
      </w:r>
    </w:p>
    <w:p w14:paraId="794486D5" w14:textId="77777777" w:rsidR="005A0A6B" w:rsidRDefault="00000000">
      <w:pPr>
        <w:spacing w:before="20" w:after="20"/>
      </w:pPr>
      <w:r>
        <w:t>Iron(III) chloride — FeCl3</w:t>
      </w:r>
    </w:p>
    <w:p w14:paraId="54F58247" w14:textId="77777777" w:rsidR="005A0A6B" w:rsidRDefault="00000000">
      <w:pPr>
        <w:spacing w:before="20" w:after="20"/>
      </w:pPr>
      <w:r>
        <w:t>Copper(II) sulphate — CuSO4</w:t>
      </w:r>
    </w:p>
    <w:p w14:paraId="6993C305" w14:textId="77777777" w:rsidR="005A0A6B" w:rsidRDefault="00000000">
      <w:pPr>
        <w:spacing w:before="20" w:after="20"/>
      </w:pPr>
      <w:r>
        <w:t>Phosphorus trichloride — PCl3</w:t>
      </w:r>
    </w:p>
    <w:p w14:paraId="64AD7FDD" w14:textId="77777777" w:rsidR="005A0A6B" w:rsidRDefault="00000000">
      <w:pPr>
        <w:spacing w:before="20" w:after="20"/>
      </w:pPr>
      <w:r>
        <w:t>Potassium sulphite — K2SO3</w:t>
      </w:r>
    </w:p>
    <w:p w14:paraId="6F0F3473" w14:textId="77777777" w:rsidR="005A0A6B" w:rsidRDefault="00000000">
      <w:pPr>
        <w:spacing w:before="20" w:after="20"/>
      </w:pPr>
      <w:r>
        <w:t>Aluminium hydroxide — Al(OH)3</w:t>
      </w:r>
    </w:p>
    <w:p w14:paraId="355C0096" w14:textId="77777777" w:rsidR="005A0A6B" w:rsidRDefault="00000000">
      <w:pPr>
        <w:spacing w:before="20" w:after="20"/>
      </w:pPr>
      <w:r>
        <w:t>Dinitrogen pentoxide — N2O5</w:t>
      </w:r>
    </w:p>
    <w:p w14:paraId="258F480B" w14:textId="77777777" w:rsidR="005A0A6B" w:rsidRDefault="00000000">
      <w:pPr>
        <w:spacing w:before="20" w:after="20"/>
      </w:pPr>
      <w:r>
        <w:t>Ammonium carbonate — (NH4)2CO3</w:t>
      </w:r>
    </w:p>
    <w:p w14:paraId="04CBA7C4" w14:textId="77777777" w:rsidR="005A0A6B" w:rsidRDefault="00000000">
      <w:pPr>
        <w:spacing w:before="20" w:after="20"/>
      </w:pPr>
      <w:r>
        <w:t>Lithium nitride — Li3N</w:t>
      </w:r>
    </w:p>
    <w:p w14:paraId="13EFAE8C" w14:textId="77777777" w:rsidR="005A0A6B" w:rsidRDefault="00000000">
      <w:pPr>
        <w:spacing w:before="20" w:after="20"/>
      </w:pPr>
      <w:r>
        <w:t>Iron(III) oxide — Fe2O3</w:t>
      </w:r>
    </w:p>
    <w:p w14:paraId="6D07E801" w14:textId="77777777" w:rsidR="005A0A6B" w:rsidRDefault="00000000">
      <w:pPr>
        <w:spacing w:before="20" w:after="20"/>
      </w:pPr>
      <w:r>
        <w:t>Sodium nitrite — NaNO2</w:t>
      </w:r>
    </w:p>
    <w:p w14:paraId="635C6293" w14:textId="77777777" w:rsidR="005A0A6B" w:rsidRDefault="00000000">
      <w:pPr>
        <w:spacing w:before="20" w:after="20"/>
      </w:pPr>
      <w:r>
        <w:t>Calcium carbonate — CaCO3</w:t>
      </w:r>
    </w:p>
    <w:p w14:paraId="6A3E971D" w14:textId="77777777" w:rsidR="005A0A6B" w:rsidRDefault="00000000">
      <w:pPr>
        <w:spacing w:before="20" w:after="20"/>
      </w:pPr>
      <w:r>
        <w:t>Magnesium nitride — Mg3N2</w:t>
      </w:r>
    </w:p>
    <w:p w14:paraId="7E381B15" w14:textId="77777777" w:rsidR="005A0A6B" w:rsidRDefault="00000000">
      <w:pPr>
        <w:spacing w:before="20" w:after="20"/>
      </w:pPr>
      <w:r>
        <w:t>Ammonia — NH3</w:t>
      </w:r>
    </w:p>
    <w:p w14:paraId="4973F5E1" w14:textId="77777777" w:rsidR="005A0A6B" w:rsidRDefault="00000000">
      <w:pPr>
        <w:spacing w:before="20" w:after="20"/>
      </w:pPr>
      <w:r>
        <w:t>Silicon tetrafluoride — SiF4</w:t>
      </w:r>
    </w:p>
    <w:p w14:paraId="00AC9F52" w14:textId="77777777" w:rsidR="005A0A6B" w:rsidRDefault="00000000">
      <w:pPr>
        <w:spacing w:before="20" w:after="20"/>
      </w:pPr>
      <w:r>
        <w:t>Ion formulae/names from notes: SO42- Sulphate ion; OH- Hydroxide ion; NO3- Nitrate ion; SO32- Sulphite ion; CO32- Carbonate ion; NH4+ Ammonium ion; NO2- Nitrite ion; N3- Nitride ion; Na+ Sodium ion; K+ Potassium ion; Ca2+ Calcium ion; Zn2+ Zinc ion; Fe3+ Iron(III) ion; Cu2+ Copper(II) ion; Al3+ Aluminium ion; Li / Mg from atomic table; Chemical formula examples pattern: Na3N; Al2O3; CaS.</w:t>
      </w:r>
    </w:p>
    <w:p w14:paraId="7968B373" w14:textId="77777777" w:rsidR="005A0A6B" w:rsidRDefault="00000000">
      <w:pPr>
        <w:spacing w:after="80"/>
      </w:pPr>
      <w:r>
        <w:rPr>
          <w:i/>
          <w:color w:val="506478"/>
          <w:sz w:val="18"/>
        </w:rPr>
        <w:t>Source: topic-02-microscopic-world-i.pdf p.7–8, p.11</w:t>
      </w:r>
    </w:p>
    <w:p w14:paraId="40B9387E" w14:textId="77777777" w:rsidR="005A0A6B" w:rsidRDefault="00000000">
      <w:pPr>
        <w:spacing w:before="160" w:after="80"/>
      </w:pPr>
      <w:r>
        <w:rPr>
          <w:b/>
          <w:sz w:val="24"/>
        </w:rPr>
        <w:t>14.</w:t>
      </w:r>
    </w:p>
    <w:p w14:paraId="1CB90694" w14:textId="77777777" w:rsidR="005A0A6B" w:rsidRDefault="00000000">
      <w:pPr>
        <w:spacing w:before="20" w:after="20"/>
      </w:pPr>
      <w:r>
        <w:t>Carbon dioxide: CO2; Formula mass = 12.0 + 16.0×2 = 44.0</w:t>
      </w:r>
    </w:p>
    <w:p w14:paraId="013E1637" w14:textId="77777777" w:rsidR="005A0A6B" w:rsidRDefault="00000000">
      <w:pPr>
        <w:spacing w:before="20" w:after="20"/>
      </w:pPr>
      <w:r>
        <w:t>Water: H2O; Formula mass = 1.0×2 + 16.0 = 18.0</w:t>
      </w:r>
    </w:p>
    <w:p w14:paraId="45E6E32B" w14:textId="77777777" w:rsidR="005A0A6B" w:rsidRDefault="00000000">
      <w:pPr>
        <w:spacing w:before="20" w:after="20"/>
      </w:pPr>
      <w:r>
        <w:t>Ammonia: NH3; Formula mass = 14.0 + 1.0×3 = 17.0</w:t>
      </w:r>
    </w:p>
    <w:p w14:paraId="45A5C263" w14:textId="77777777" w:rsidR="005A0A6B" w:rsidRDefault="00000000">
      <w:pPr>
        <w:spacing w:before="20" w:after="20"/>
      </w:pPr>
      <w:r>
        <w:t>Methane: CH4; Formula mass = 12.0 + 1.0×4 = 16.0</w:t>
      </w:r>
    </w:p>
    <w:p w14:paraId="031F2623" w14:textId="77777777" w:rsidR="005A0A6B" w:rsidRDefault="00000000">
      <w:pPr>
        <w:spacing w:before="20" w:after="20"/>
      </w:pPr>
      <w:r>
        <w:t>Hydrogen peroxide: H2O2; Formula mass = 1.0×2 + 16.0×2 = 34.0</w:t>
      </w:r>
    </w:p>
    <w:p w14:paraId="5D06BBD8" w14:textId="77777777" w:rsidR="005A0A6B" w:rsidRDefault="00000000">
      <w:pPr>
        <w:spacing w:before="20" w:after="20"/>
      </w:pPr>
      <w:r>
        <w:t>Sulphur trioxide: SO3; Formula mass = 32.1 + 16.0×3 = 80.1</w:t>
      </w:r>
    </w:p>
    <w:p w14:paraId="666130F9" w14:textId="77777777" w:rsidR="005A0A6B" w:rsidRDefault="00000000">
      <w:pPr>
        <w:spacing w:before="20" w:after="20"/>
      </w:pPr>
      <w:r>
        <w:t>Nitrogen dioxide: NO2; Formula mass = 14.0 + 16.0×2 = 46.0</w:t>
      </w:r>
    </w:p>
    <w:p w14:paraId="39A0B9B1" w14:textId="77777777" w:rsidR="005A0A6B" w:rsidRDefault="00000000">
      <w:pPr>
        <w:spacing w:before="20" w:after="20"/>
      </w:pPr>
      <w:r>
        <w:t>Sodium chloride: NaCl; Formula mass = 23.0 + 35.5 = 58.5</w:t>
      </w:r>
    </w:p>
    <w:p w14:paraId="66009117" w14:textId="77777777" w:rsidR="005A0A6B" w:rsidRDefault="00000000">
      <w:pPr>
        <w:spacing w:before="20" w:after="20"/>
      </w:pPr>
      <w:r>
        <w:t>Calcium carbonate: CaCO3; Formula mass = 40.1 + 12.0 + 16.0×3 = 100.1</w:t>
      </w:r>
    </w:p>
    <w:p w14:paraId="3ECB1EBC" w14:textId="77777777" w:rsidR="005A0A6B" w:rsidRDefault="00000000">
      <w:pPr>
        <w:spacing w:before="20" w:after="20"/>
      </w:pPr>
      <w:r>
        <w:t>Potassium nitrate: KNO3; Formula mass = 39.1 + 14.0 + 16.0×3 = 101.1</w:t>
      </w:r>
    </w:p>
    <w:p w14:paraId="1166E40C" w14:textId="77777777" w:rsidR="005A0A6B" w:rsidRDefault="00000000">
      <w:pPr>
        <w:spacing w:before="20" w:after="20"/>
      </w:pPr>
      <w:r>
        <w:t>Dinitrogen pentoxide: N2O5; Formula mass = 14.0×2 + 16.0×5 = 108.0</w:t>
      </w:r>
    </w:p>
    <w:p w14:paraId="33475A5B" w14:textId="77777777" w:rsidR="005A0A6B" w:rsidRDefault="00000000">
      <w:pPr>
        <w:spacing w:before="20" w:after="20"/>
      </w:pPr>
      <w:r>
        <w:t>Sulphur hexafluoride: SF6; Formula mass = 32.1 + 19.0×6 = 146.1</w:t>
      </w:r>
    </w:p>
    <w:p w14:paraId="53621F29" w14:textId="77777777" w:rsidR="005A0A6B" w:rsidRDefault="00000000">
      <w:pPr>
        <w:spacing w:before="20" w:after="20"/>
      </w:pPr>
      <w:r>
        <w:t>Carbon disulphide: CS2; Formula mass = 12.0 + 32.1×2 = 76.2</w:t>
      </w:r>
    </w:p>
    <w:p w14:paraId="76525A62" w14:textId="77777777" w:rsidR="005A0A6B" w:rsidRDefault="00000000">
      <w:pPr>
        <w:spacing w:before="20" w:after="20"/>
      </w:pPr>
      <w:r>
        <w:t>Phosphorus trichloride: PCl3; Formula mass = 31.0 + 35.5×3 = 137.5</w:t>
      </w:r>
    </w:p>
    <w:p w14:paraId="5062506B" w14:textId="77777777" w:rsidR="005A0A6B" w:rsidRDefault="00000000">
      <w:pPr>
        <w:spacing w:before="20" w:after="20"/>
      </w:pPr>
      <w:r>
        <w:t>Hydrogen chloride: HCl; Formula mass = 1.0 + 35.5 = 36.5</w:t>
      </w:r>
    </w:p>
    <w:p w14:paraId="66B40B96" w14:textId="77777777" w:rsidR="005A0A6B" w:rsidRDefault="00000000">
      <w:pPr>
        <w:spacing w:before="20" w:after="20"/>
      </w:pPr>
      <w:r>
        <w:t>Special names: CH4: Methane; NH3: Ammonia; H2O: Water; H2O2: Hydrogen peroxide.</w:t>
      </w:r>
    </w:p>
    <w:p w14:paraId="242D56DB" w14:textId="77777777" w:rsidR="005A0A6B" w:rsidRDefault="00000000">
      <w:pPr>
        <w:spacing w:after="80"/>
      </w:pPr>
      <w:r>
        <w:rPr>
          <w:i/>
          <w:color w:val="506478"/>
          <w:sz w:val="18"/>
        </w:rPr>
        <w:t>Source: topic-02-microscopic-world-i.pdf p.11</w:t>
      </w:r>
    </w:p>
    <w:p w14:paraId="7A69CF78" w14:textId="77777777" w:rsidR="005A0A6B" w:rsidRDefault="00000000">
      <w:pPr>
        <w:spacing w:before="160" w:after="80"/>
      </w:pPr>
      <w:r>
        <w:rPr>
          <w:b/>
          <w:sz w:val="24"/>
        </w:rPr>
        <w:t>15.</w:t>
      </w:r>
    </w:p>
    <w:p w14:paraId="48492C79" w14:textId="77777777" w:rsidR="005A0A6B" w:rsidRDefault="00000000">
      <w:pPr>
        <w:spacing w:before="20" w:after="20"/>
      </w:pPr>
      <w:r>
        <w:t>(a) Electron diagram of N2 as in Example 2; Molecular formula: N2; Relative molecular mass: 14.0×2 = 28.0</w:t>
      </w:r>
    </w:p>
    <w:p w14:paraId="3A3BFDCA" w14:textId="77777777" w:rsidR="005A0A6B" w:rsidRDefault="00000000">
      <w:pPr>
        <w:spacing w:after="80"/>
      </w:pPr>
      <w:r>
        <w:rPr>
          <w:i/>
          <w:color w:val="506478"/>
          <w:sz w:val="18"/>
        </w:rPr>
        <w:t>Source: topic-02-microscopic-world-i.pdf p.9</w:t>
      </w:r>
    </w:p>
    <w:p w14:paraId="2A841470" w14:textId="77777777" w:rsidR="005A0A6B" w:rsidRDefault="00000000">
      <w:pPr>
        <w:spacing w:before="20" w:after="20"/>
      </w:pPr>
      <w:r>
        <w:t>(b) Electron diagram of ClF (Cl2 pattern); Molecular formula: ClF; Relative molecular mass: 35.5 + 19.0 = 54.5</w:t>
      </w:r>
    </w:p>
    <w:p w14:paraId="2810CF4D" w14:textId="77777777" w:rsidR="005A0A6B" w:rsidRDefault="00000000">
      <w:pPr>
        <w:spacing w:after="80"/>
      </w:pPr>
      <w:r>
        <w:rPr>
          <w:i/>
          <w:color w:val="506478"/>
          <w:sz w:val="18"/>
        </w:rPr>
        <w:lastRenderedPageBreak/>
        <w:t>Source: topic-02-microscopic-world-i.pdf p.9</w:t>
      </w:r>
    </w:p>
    <w:p w14:paraId="27ED82CF" w14:textId="77777777" w:rsidR="005A0A6B" w:rsidRDefault="00000000">
      <w:pPr>
        <w:spacing w:before="20" w:after="20"/>
      </w:pPr>
      <w:r>
        <w:t>(c) Electron diagram of H2S (H2O pattern); Molecular formula: H2S; Relative molecular mass: 1.0×2 + 32.1 = 34.1</w:t>
      </w:r>
    </w:p>
    <w:p w14:paraId="275CCF78" w14:textId="77777777" w:rsidR="00EF6EB8" w:rsidRDefault="00000000" w:rsidP="00EF6EB8">
      <w:pPr>
        <w:spacing w:after="80"/>
      </w:pPr>
      <w:r>
        <w:rPr>
          <w:i/>
          <w:color w:val="506478"/>
          <w:sz w:val="18"/>
        </w:rPr>
        <w:t>Source: topic-02-microscopic-world-i.pdf p.9</w:t>
      </w:r>
    </w:p>
    <w:p w14:paraId="1DC98B8D" w14:textId="66418043" w:rsidR="005A0A6B" w:rsidRDefault="00000000" w:rsidP="00EF6EB8">
      <w:pPr>
        <w:spacing w:after="80"/>
      </w:pPr>
      <w:r>
        <w:rPr>
          <w:b/>
          <w:sz w:val="24"/>
        </w:rPr>
        <w:t>1</w:t>
      </w:r>
      <w:r w:rsidR="00EF6EB8">
        <w:rPr>
          <w:b/>
          <w:sz w:val="24"/>
        </w:rPr>
        <w:t>6</w:t>
      </w:r>
      <w:r>
        <w:rPr>
          <w:b/>
          <w:sz w:val="24"/>
        </w:rPr>
        <w:t>.</w:t>
      </w:r>
    </w:p>
    <w:p w14:paraId="57FB5951" w14:textId="77777777" w:rsidR="005A0A6B" w:rsidRDefault="00000000">
      <w:pPr>
        <w:spacing w:before="20" w:after="20"/>
      </w:pPr>
      <w:r>
        <w:t>(a) The C–H bond forms by sharing of a pair of electrons between the C and H atoms, one from each atom. [In a covalent bond, both atoms contribute equal number of electrons during sharing.]</w:t>
      </w:r>
    </w:p>
    <w:p w14:paraId="609E6200" w14:textId="77777777" w:rsidR="005A0A6B" w:rsidRDefault="00000000">
      <w:pPr>
        <w:spacing w:after="80"/>
      </w:pPr>
      <w:r>
        <w:rPr>
          <w:i/>
          <w:color w:val="506478"/>
          <w:sz w:val="18"/>
        </w:rPr>
        <w:t>Source: topic-02-microscopic-world-i.pdf p.9</w:t>
      </w:r>
    </w:p>
    <w:p w14:paraId="37227138" w14:textId="77777777" w:rsidR="005A0A6B" w:rsidRDefault="00000000">
      <w:pPr>
        <w:spacing w:before="20" w:after="20"/>
      </w:pPr>
      <w:r>
        <w:t>(b) Each O atom has 2 lone pairs of electrons (carbonyl O and hydroxyl O).</w:t>
      </w:r>
    </w:p>
    <w:p w14:paraId="3F5E354E" w14:textId="77777777" w:rsidR="005A0A6B" w:rsidRDefault="00000000">
      <w:pPr>
        <w:spacing w:before="20" w:after="20"/>
      </w:pPr>
      <w:r>
        <w:t>(c) C and O (the carbonyl oxygen).</w:t>
      </w:r>
    </w:p>
    <w:p w14:paraId="1C2FC183" w14:textId="77777777" w:rsidR="005A0A6B" w:rsidRDefault="00000000">
      <w:pPr>
        <w:spacing w:before="20" w:after="20"/>
      </w:pPr>
      <w:r>
        <w:t>(d) Molecular formula: CH2O2; Structural formula: HCOOH (H–C(=O)–OH).</w:t>
      </w:r>
    </w:p>
    <w:p w14:paraId="6F1F7FB3" w14:textId="003AC715" w:rsidR="005A0A6B" w:rsidRDefault="00000000">
      <w:pPr>
        <w:spacing w:before="160" w:after="80"/>
      </w:pPr>
      <w:r>
        <w:rPr>
          <w:b/>
          <w:sz w:val="24"/>
        </w:rPr>
        <w:t>1</w:t>
      </w:r>
      <w:r w:rsidR="00EF6EB8">
        <w:rPr>
          <w:b/>
          <w:sz w:val="24"/>
        </w:rPr>
        <w:t>7</w:t>
      </w:r>
      <w:r>
        <w:rPr>
          <w:b/>
          <w:sz w:val="24"/>
        </w:rPr>
        <w:t>.</w:t>
      </w:r>
    </w:p>
    <w:p w14:paraId="2672F050" w14:textId="77777777" w:rsidR="005A0A6B" w:rsidRDefault="00000000">
      <w:pPr>
        <w:spacing w:before="20" w:after="20"/>
      </w:pPr>
      <w:r>
        <w:t>(a) Electron diagram of H2O; Name of compound: Water</w:t>
      </w:r>
    </w:p>
    <w:p w14:paraId="2279F153" w14:textId="77777777" w:rsidR="005A0A6B" w:rsidRDefault="00000000">
      <w:pPr>
        <w:spacing w:after="80"/>
      </w:pPr>
      <w:r>
        <w:rPr>
          <w:i/>
          <w:color w:val="506478"/>
          <w:sz w:val="18"/>
        </w:rPr>
        <w:t>Source: topic-02-microscopic-world-i.pdf p.9, p.11</w:t>
      </w:r>
    </w:p>
    <w:p w14:paraId="3B2BC2D6" w14:textId="77777777" w:rsidR="005A0A6B" w:rsidRDefault="00000000">
      <w:pPr>
        <w:spacing w:before="20" w:after="20"/>
      </w:pPr>
      <w:r>
        <w:t>(b) Electron diagram of CCl4; Name of compound: Carbon tetrachloride</w:t>
      </w:r>
    </w:p>
    <w:p w14:paraId="18DE62BD" w14:textId="77777777" w:rsidR="005A0A6B" w:rsidRDefault="00000000">
      <w:pPr>
        <w:spacing w:after="80"/>
      </w:pPr>
      <w:r>
        <w:rPr>
          <w:i/>
          <w:color w:val="506478"/>
          <w:sz w:val="18"/>
        </w:rPr>
        <w:t>Source: topic-02-microscopic-world-i.pdf p.11</w:t>
      </w:r>
    </w:p>
    <w:p w14:paraId="267E9BB8" w14:textId="77777777" w:rsidR="005A0A6B" w:rsidRDefault="00000000">
      <w:pPr>
        <w:spacing w:before="20" w:after="20"/>
      </w:pPr>
      <w:r>
        <w:t>(c) Electron diagram of NH3; Name of compound: Ammonia</w:t>
      </w:r>
    </w:p>
    <w:p w14:paraId="62289804" w14:textId="77777777" w:rsidR="005A0A6B" w:rsidRDefault="00000000">
      <w:pPr>
        <w:spacing w:after="80"/>
      </w:pPr>
      <w:r>
        <w:rPr>
          <w:i/>
          <w:color w:val="506478"/>
          <w:sz w:val="18"/>
        </w:rPr>
        <w:t>Source: topic-02-microscopic-world-i.pdf p.9, p.11</w:t>
      </w:r>
    </w:p>
    <w:p w14:paraId="4A5CB7CE" w14:textId="77777777" w:rsidR="005A0A6B" w:rsidRDefault="00000000">
      <w:pPr>
        <w:spacing w:before="20" w:after="20"/>
      </w:pPr>
      <w:r>
        <w:t>(d) Electron diagram of SF2; Name of compound: Sulphur difluoride</w:t>
      </w:r>
    </w:p>
    <w:p w14:paraId="62043852" w14:textId="77777777" w:rsidR="005A0A6B" w:rsidRDefault="00000000">
      <w:pPr>
        <w:spacing w:after="80"/>
      </w:pPr>
      <w:r>
        <w:rPr>
          <w:i/>
          <w:color w:val="506478"/>
          <w:sz w:val="18"/>
        </w:rPr>
        <w:t>Source: topic-02-microscopic-world-i.pdf p.9, p.11</w:t>
      </w:r>
    </w:p>
    <w:p w14:paraId="56F17D80" w14:textId="77777777" w:rsidR="005A0A6B" w:rsidRDefault="00000000">
      <w:pPr>
        <w:spacing w:before="20" w:after="20"/>
      </w:pPr>
      <w:r>
        <w:t>(e) Electron diagram of PCl3; Name of compound: Phosphorus trichloride</w:t>
      </w:r>
    </w:p>
    <w:p w14:paraId="09687DEE" w14:textId="77777777" w:rsidR="005A0A6B" w:rsidRDefault="00000000">
      <w:pPr>
        <w:spacing w:after="80"/>
      </w:pPr>
      <w:r>
        <w:rPr>
          <w:i/>
          <w:color w:val="506478"/>
          <w:sz w:val="18"/>
        </w:rPr>
        <w:t>Source: topic-02-microscopic-world-i.pdf p.11</w:t>
      </w:r>
    </w:p>
    <w:p w14:paraId="08B3D28E" w14:textId="77777777" w:rsidR="005A0A6B" w:rsidRDefault="00000000">
      <w:pPr>
        <w:spacing w:before="20" w:after="20"/>
      </w:pPr>
      <w:r>
        <w:t>(f) Electron diagram of SiF4; Name of compound: Silicon tetrafluoride</w:t>
      </w:r>
    </w:p>
    <w:p w14:paraId="75A142D0" w14:textId="77777777" w:rsidR="005A0A6B" w:rsidRDefault="00000000">
      <w:pPr>
        <w:spacing w:after="80"/>
      </w:pPr>
      <w:r>
        <w:rPr>
          <w:i/>
          <w:color w:val="506478"/>
          <w:sz w:val="18"/>
        </w:rPr>
        <w:t>Source: topic-02-microscopic-world-i.pdf p.11</w:t>
      </w:r>
    </w:p>
    <w:p w14:paraId="468D0C5D" w14:textId="542B87BA" w:rsidR="005A0A6B" w:rsidRDefault="00000000">
      <w:pPr>
        <w:spacing w:before="160" w:after="80"/>
      </w:pPr>
      <w:r>
        <w:rPr>
          <w:b/>
          <w:sz w:val="24"/>
        </w:rPr>
        <w:t>1</w:t>
      </w:r>
      <w:r w:rsidR="00EF6EB8">
        <w:rPr>
          <w:b/>
          <w:sz w:val="24"/>
        </w:rPr>
        <w:t>8</w:t>
      </w:r>
      <w:r>
        <w:rPr>
          <w:b/>
          <w:sz w:val="24"/>
        </w:rPr>
        <w:t>.</w:t>
      </w:r>
    </w:p>
    <w:p w14:paraId="2C202DB8" w14:textId="77777777" w:rsidR="005A0A6B" w:rsidRDefault="00000000">
      <w:pPr>
        <w:spacing w:before="20" w:after="20"/>
      </w:pPr>
      <w:r>
        <w:t>(a)(i) Electron diagram of CO2: Place the C and O atoms (For molecule with ABX pattern, A is the central atom); Ensure all non-central atoms become stable (O becomes octet by sharing 2 electrons with C); Fill in the unused electron for central atom C (All 4 electrons of C are used, no electrons need to be filled).</w:t>
      </w:r>
    </w:p>
    <w:p w14:paraId="6986AED4" w14:textId="77777777" w:rsidR="005A0A6B" w:rsidRDefault="00000000">
      <w:pPr>
        <w:spacing w:after="80"/>
      </w:pPr>
      <w:r>
        <w:rPr>
          <w:i/>
          <w:color w:val="506478"/>
          <w:sz w:val="18"/>
        </w:rPr>
        <w:t>Source: topic-02-microscopic-world-i.pdf p.9 Example 4</w:t>
      </w:r>
    </w:p>
    <w:p w14:paraId="6EEDE3B0" w14:textId="77777777" w:rsidR="005A0A6B" w:rsidRDefault="00000000">
      <w:pPr>
        <w:spacing w:before="20" w:after="20"/>
      </w:pPr>
      <w:r>
        <w:t>(a)(ii) Electron diagram of NCl3 (B = N, F = Cl): N central; each Cl shares 1 electron with N; Fill in the unused electron for central atom N (5 – 1×3 = 2 for N atom).</w:t>
      </w:r>
    </w:p>
    <w:p w14:paraId="3744CDA0" w14:textId="77777777" w:rsidR="005A0A6B" w:rsidRDefault="00000000">
      <w:pPr>
        <w:spacing w:after="80"/>
      </w:pPr>
      <w:r>
        <w:rPr>
          <w:i/>
          <w:color w:val="506478"/>
          <w:sz w:val="18"/>
        </w:rPr>
        <w:t>Source: topic-02-microscopic-world-i.pdf p.9 Example 3 pattern</w:t>
      </w:r>
    </w:p>
    <w:p w14:paraId="6591422C" w14:textId="77777777" w:rsidR="005A0A6B" w:rsidRDefault="00000000">
      <w:pPr>
        <w:spacing w:before="20" w:after="20"/>
      </w:pPr>
      <w:r>
        <w:t>(a)(iii) Electron diagram of SiCl4 (D = Si, F = Cl): Si central; each Cl shares 1 electron with Si.</w:t>
      </w:r>
    </w:p>
    <w:p w14:paraId="10A48407" w14:textId="77777777" w:rsidR="005A0A6B" w:rsidRDefault="00000000">
      <w:pPr>
        <w:spacing w:after="80"/>
      </w:pPr>
      <w:r>
        <w:rPr>
          <w:i/>
          <w:color w:val="506478"/>
          <w:sz w:val="18"/>
        </w:rPr>
        <w:t>Source: topic-02-microscopic-world-i.pdf p.9</w:t>
      </w:r>
    </w:p>
    <w:p w14:paraId="1269C58E" w14:textId="77777777" w:rsidR="005A0A6B" w:rsidRDefault="00000000">
      <w:pPr>
        <w:spacing w:before="20" w:after="20"/>
      </w:pPr>
      <w:r>
        <w:t>(b) Molecule of C (O2): each O shares 2 electrons (double bond). Molecule of F (Cl2): Since Cl needs 1 electron to become octet, each Cl atom shares 1 electron; Fill in the unused electron for each Cl atom (7 – 1 = 6 for each Cl atom).</w:t>
      </w:r>
    </w:p>
    <w:p w14:paraId="7ECC9739" w14:textId="77777777" w:rsidR="005A0A6B" w:rsidRDefault="00000000">
      <w:pPr>
        <w:spacing w:after="80"/>
      </w:pPr>
      <w:r>
        <w:rPr>
          <w:i/>
          <w:color w:val="506478"/>
          <w:sz w:val="18"/>
        </w:rPr>
        <w:t>Source: topic-02-microscopic-world-i.pdf p.9 Example 1</w:t>
      </w:r>
    </w:p>
    <w:p w14:paraId="09D26038" w14:textId="78C66919" w:rsidR="005A0A6B" w:rsidRDefault="00EF6EB8">
      <w:pPr>
        <w:spacing w:before="160" w:after="80"/>
      </w:pPr>
      <w:r>
        <w:rPr>
          <w:b/>
          <w:sz w:val="24"/>
        </w:rPr>
        <w:t>19</w:t>
      </w:r>
      <w:r w:rsidR="00000000">
        <w:rPr>
          <w:b/>
          <w:sz w:val="24"/>
        </w:rPr>
        <w:t>.</w:t>
      </w:r>
    </w:p>
    <w:p w14:paraId="66C1F738" w14:textId="77777777" w:rsidR="005A0A6B" w:rsidRDefault="00000000">
      <w:pPr>
        <w:spacing w:before="20" w:after="20"/>
      </w:pPr>
      <w:r>
        <w:t>(a) NH3 electron diagram (Example 3).</w:t>
      </w:r>
    </w:p>
    <w:p w14:paraId="3A3605FF" w14:textId="77777777" w:rsidR="005A0A6B" w:rsidRDefault="00000000">
      <w:pPr>
        <w:spacing w:after="80"/>
      </w:pPr>
      <w:r>
        <w:rPr>
          <w:i/>
          <w:color w:val="506478"/>
          <w:sz w:val="18"/>
        </w:rPr>
        <w:t>Source: topic-02-microscopic-world-i.pdf p.9</w:t>
      </w:r>
    </w:p>
    <w:p w14:paraId="4590DBA2" w14:textId="77777777" w:rsidR="005A0A6B" w:rsidRDefault="00000000">
      <w:pPr>
        <w:spacing w:before="20" w:after="20"/>
      </w:pPr>
      <w:r>
        <w:t>(b) H2O electron diagram.</w:t>
      </w:r>
    </w:p>
    <w:p w14:paraId="6146A114" w14:textId="77777777" w:rsidR="005A0A6B" w:rsidRDefault="00000000">
      <w:pPr>
        <w:spacing w:after="80"/>
      </w:pPr>
      <w:r>
        <w:rPr>
          <w:i/>
          <w:color w:val="506478"/>
          <w:sz w:val="18"/>
        </w:rPr>
        <w:t>Source: topic-02-microscopic-world-i.pdf p.9</w:t>
      </w:r>
    </w:p>
    <w:p w14:paraId="6D9E6430" w14:textId="77777777" w:rsidR="005A0A6B" w:rsidRDefault="00000000">
      <w:pPr>
        <w:spacing w:before="20" w:after="20"/>
      </w:pPr>
      <w:r>
        <w:t>(c) NF3 electron diagram.</w:t>
      </w:r>
    </w:p>
    <w:p w14:paraId="7076832A" w14:textId="77777777" w:rsidR="005A0A6B" w:rsidRDefault="00000000">
      <w:pPr>
        <w:spacing w:after="80"/>
      </w:pPr>
      <w:r>
        <w:rPr>
          <w:i/>
          <w:color w:val="506478"/>
          <w:sz w:val="18"/>
        </w:rPr>
        <w:t>Source: topic-02-microscopic-world-i.pdf p.9</w:t>
      </w:r>
    </w:p>
    <w:p w14:paraId="0D92DAAC" w14:textId="77777777" w:rsidR="005A0A6B" w:rsidRDefault="00000000">
      <w:pPr>
        <w:spacing w:before="20" w:after="20"/>
      </w:pPr>
      <w:r>
        <w:lastRenderedPageBreak/>
        <w:t>(d) Covalent</w:t>
      </w:r>
    </w:p>
    <w:p w14:paraId="55DBA810" w14:textId="77777777" w:rsidR="005A0A6B" w:rsidRDefault="00000000">
      <w:pPr>
        <w:spacing w:after="80"/>
      </w:pPr>
      <w:r>
        <w:rPr>
          <w:i/>
          <w:color w:val="506478"/>
          <w:sz w:val="18"/>
        </w:rPr>
        <w:t>Source: topic-02-microscopic-world-i.pdf p.9</w:t>
      </w:r>
    </w:p>
    <w:p w14:paraId="66CB54C3" w14:textId="0F0BE1ED" w:rsidR="005A0A6B" w:rsidRDefault="00000000">
      <w:pPr>
        <w:spacing w:before="160" w:after="80"/>
      </w:pPr>
      <w:r>
        <w:rPr>
          <w:b/>
          <w:sz w:val="24"/>
        </w:rPr>
        <w:t>2</w:t>
      </w:r>
      <w:r w:rsidR="00EF6EB8">
        <w:rPr>
          <w:b/>
          <w:sz w:val="24"/>
        </w:rPr>
        <w:t>0</w:t>
      </w:r>
      <w:r>
        <w:rPr>
          <w:b/>
          <w:sz w:val="24"/>
        </w:rPr>
        <w:t>.</w:t>
      </w:r>
    </w:p>
    <w:p w14:paraId="217FACB6" w14:textId="77777777" w:rsidR="005A0A6B" w:rsidRDefault="00000000">
      <w:pPr>
        <w:spacing w:before="20" w:after="20"/>
      </w:pPr>
      <w:r>
        <w:t>Covalent bond is the strong directional electrostatic attraction between the shared electrons and the two nuclei of the bonded atoms. It is formed by sharing of outermost shell electrons between two atoms. Molecule is the smallest part of an element or a compound which can exist on its own under room conditions.</w:t>
      </w:r>
    </w:p>
    <w:p w14:paraId="3A117CDD" w14:textId="77777777" w:rsidR="005A0A6B" w:rsidRDefault="00000000">
      <w:pPr>
        <w:spacing w:after="80"/>
      </w:pPr>
      <w:r>
        <w:rPr>
          <w:i/>
          <w:color w:val="506478"/>
          <w:sz w:val="18"/>
        </w:rPr>
        <w:t>Source: topic-02-microscopic-world-i.pdf p.9</w:t>
      </w:r>
    </w:p>
    <w:p w14:paraId="4BEFED58" w14:textId="1B71D859" w:rsidR="005A0A6B" w:rsidRDefault="00000000">
      <w:pPr>
        <w:spacing w:before="160" w:after="80"/>
      </w:pPr>
      <w:r>
        <w:rPr>
          <w:b/>
          <w:sz w:val="24"/>
        </w:rPr>
        <w:t>2</w:t>
      </w:r>
      <w:r w:rsidR="00EF6EB8">
        <w:rPr>
          <w:b/>
          <w:sz w:val="24"/>
        </w:rPr>
        <w:t>1</w:t>
      </w:r>
      <w:r>
        <w:rPr>
          <w:b/>
          <w:sz w:val="24"/>
        </w:rPr>
        <w:t>.</w:t>
      </w:r>
    </w:p>
    <w:p w14:paraId="4E71389D" w14:textId="77777777" w:rsidR="005A0A6B" w:rsidRDefault="00000000">
      <w:pPr>
        <w:spacing w:before="20" w:after="20"/>
      </w:pPr>
      <w:r>
        <w:t>(a) Dative covalent bond is a covalent bond formed between two atoms where both electrons of the shared pair are contributed by the same atom.</w:t>
      </w:r>
    </w:p>
    <w:p w14:paraId="6895AB3C" w14:textId="77777777" w:rsidR="005A0A6B" w:rsidRDefault="00000000">
      <w:pPr>
        <w:spacing w:after="80"/>
      </w:pPr>
      <w:r>
        <w:rPr>
          <w:i/>
          <w:color w:val="506478"/>
          <w:sz w:val="18"/>
        </w:rPr>
        <w:t>Source: topic-02-microscopic-world-i.pdf p.11</w:t>
      </w:r>
    </w:p>
    <w:p w14:paraId="50D71295" w14:textId="77777777" w:rsidR="005A0A6B" w:rsidRDefault="00000000">
      <w:pPr>
        <w:spacing w:before="20" w:after="20"/>
      </w:pPr>
      <w:r>
        <w:t>(b) H2O has 2 lone pairs of electrons on O atom. H+ does not have any electron in its outermost shell. It can accept 2 more electrons to attain a stable duplet structure. Dative covalent bond is formed when H2O shares its lone pair electrons on O to H+.</w:t>
      </w:r>
    </w:p>
    <w:p w14:paraId="65F0CCA5" w14:textId="77777777" w:rsidR="005A0A6B" w:rsidRDefault="00000000">
      <w:pPr>
        <w:spacing w:after="80"/>
      </w:pPr>
      <w:r>
        <w:rPr>
          <w:i/>
          <w:color w:val="506478"/>
          <w:sz w:val="18"/>
        </w:rPr>
        <w:t>Source: topic-02-microscopic-world-i.pdf p.11 Example 1</w:t>
      </w:r>
    </w:p>
    <w:p w14:paraId="61E7D312" w14:textId="77777777" w:rsidR="005A0A6B" w:rsidRDefault="00000000">
      <w:pPr>
        <w:spacing w:before="20" w:after="20"/>
      </w:pPr>
      <w:r>
        <w:t>(c) Structural formula of H3O+ (as in notes).</w:t>
      </w:r>
    </w:p>
    <w:p w14:paraId="1599406B" w14:textId="77777777" w:rsidR="005A0A6B" w:rsidRDefault="00000000">
      <w:pPr>
        <w:spacing w:after="80"/>
      </w:pPr>
      <w:r>
        <w:rPr>
          <w:i/>
          <w:color w:val="506478"/>
          <w:sz w:val="18"/>
        </w:rPr>
        <w:t>Source: topic-02-microscopic-world-i.pdf p.11</w:t>
      </w:r>
    </w:p>
    <w:p w14:paraId="33490B69" w14:textId="77777777" w:rsidR="005A0A6B" w:rsidRDefault="00000000">
      <w:pPr>
        <w:spacing w:before="20" w:after="20"/>
      </w:pPr>
      <w:r>
        <w:t>(d) Hydronium ion</w:t>
      </w:r>
    </w:p>
    <w:p w14:paraId="14477A03" w14:textId="77777777" w:rsidR="005A0A6B" w:rsidRDefault="00000000">
      <w:pPr>
        <w:spacing w:after="80"/>
      </w:pPr>
      <w:r>
        <w:rPr>
          <w:i/>
          <w:color w:val="506478"/>
          <w:sz w:val="18"/>
        </w:rPr>
        <w:t>Source: topic-02-microscopic-world-i.pdf p.11 (hydronium ion (H3O+))</w:t>
      </w:r>
    </w:p>
    <w:p w14:paraId="152087C7" w14:textId="1494D40F" w:rsidR="005A0A6B" w:rsidRDefault="00000000">
      <w:pPr>
        <w:spacing w:before="160" w:after="80"/>
      </w:pPr>
      <w:r>
        <w:rPr>
          <w:b/>
          <w:sz w:val="24"/>
        </w:rPr>
        <w:t>2</w:t>
      </w:r>
      <w:r w:rsidR="00EF6EB8">
        <w:rPr>
          <w:b/>
          <w:sz w:val="24"/>
        </w:rPr>
        <w:t>2</w:t>
      </w:r>
      <w:r>
        <w:rPr>
          <w:b/>
          <w:sz w:val="24"/>
        </w:rPr>
        <w:t>.</w:t>
      </w:r>
    </w:p>
    <w:p w14:paraId="1C05AA19" w14:textId="77777777" w:rsidR="005A0A6B" w:rsidRDefault="00000000">
      <w:pPr>
        <w:spacing w:before="20" w:after="20"/>
      </w:pPr>
      <w:r>
        <w:t>(a) NH3 + H+ ➔ NH4+. NH3 has a lone pair of electrons on N atom. H+ does not have any electron in its outermost shell. It can accept 2 more electrons to attain a stable duplet structure. Dative covalent bond is formed when NH3 shares its lone pair electrons on N to H+.</w:t>
      </w:r>
    </w:p>
    <w:p w14:paraId="205B3B87" w14:textId="77777777" w:rsidR="005A0A6B" w:rsidRDefault="00000000">
      <w:pPr>
        <w:spacing w:after="80"/>
      </w:pPr>
      <w:r>
        <w:rPr>
          <w:i/>
          <w:color w:val="506478"/>
          <w:sz w:val="18"/>
        </w:rPr>
        <w:t>Source: topic-02-microscopic-world-i.pdf p.11</w:t>
      </w:r>
    </w:p>
    <w:p w14:paraId="67077797" w14:textId="77777777" w:rsidR="005A0A6B" w:rsidRDefault="00000000">
      <w:pPr>
        <w:spacing w:before="20" w:after="20"/>
      </w:pPr>
      <w:r>
        <w:t>(b) NH3 has a lone pair of electrons on N atom. B atom in BF3 has 6 outermost shell electrons. It can accept 2 more electrons to attain a stable octet structure. Dative covalent bond is formed when NH3 shares its lone pair electrons on N to B atom in BF3.</w:t>
      </w:r>
    </w:p>
    <w:p w14:paraId="2483DBFC" w14:textId="77777777" w:rsidR="005A0A6B" w:rsidRDefault="00000000">
      <w:pPr>
        <w:spacing w:after="80"/>
      </w:pPr>
      <w:r>
        <w:rPr>
          <w:i/>
          <w:color w:val="506478"/>
          <w:sz w:val="18"/>
        </w:rPr>
        <w:t>Source: topic-02-microscopic-world-i.pdf p.11 Example 2</w:t>
      </w:r>
    </w:p>
    <w:p w14:paraId="719B1D3F" w14:textId="60248E86" w:rsidR="005A0A6B" w:rsidRDefault="00000000">
      <w:pPr>
        <w:spacing w:before="160" w:after="80"/>
      </w:pPr>
      <w:r>
        <w:rPr>
          <w:b/>
          <w:sz w:val="24"/>
        </w:rPr>
        <w:t>2</w:t>
      </w:r>
      <w:r w:rsidR="00EF6EB8">
        <w:rPr>
          <w:b/>
          <w:sz w:val="24"/>
        </w:rPr>
        <w:t>3</w:t>
      </w:r>
      <w:r>
        <w:rPr>
          <w:b/>
          <w:sz w:val="24"/>
        </w:rPr>
        <w:t>.</w:t>
      </w:r>
    </w:p>
    <w:p w14:paraId="66BDFDC2" w14:textId="77777777" w:rsidR="005A0A6B" w:rsidRDefault="00000000">
      <w:pPr>
        <w:spacing w:before="20" w:after="20"/>
      </w:pPr>
      <w:r>
        <w:t>(a)(i) Electron diagrams of NH3, BF3 and H3NBF3 (outermost shells only).</w:t>
      </w:r>
    </w:p>
    <w:p w14:paraId="21BCEFB1" w14:textId="77777777" w:rsidR="005A0A6B" w:rsidRDefault="00000000">
      <w:pPr>
        <w:spacing w:after="80"/>
      </w:pPr>
      <w:r>
        <w:rPr>
          <w:i/>
          <w:color w:val="506478"/>
          <w:sz w:val="18"/>
        </w:rPr>
        <w:t>Source: topic-02-microscopic-world-i.pdf p.11</w:t>
      </w:r>
    </w:p>
    <w:p w14:paraId="68442893" w14:textId="77777777" w:rsidR="005A0A6B" w:rsidRDefault="00000000">
      <w:pPr>
        <w:spacing w:before="20" w:after="20"/>
      </w:pPr>
      <w:r>
        <w:t>(a)(ii) Structural formula of H3NBF3 (arrow for dative bond).</w:t>
      </w:r>
    </w:p>
    <w:p w14:paraId="19D56FFD" w14:textId="77777777" w:rsidR="005A0A6B" w:rsidRDefault="00000000">
      <w:pPr>
        <w:spacing w:after="80"/>
      </w:pPr>
      <w:r>
        <w:rPr>
          <w:i/>
          <w:color w:val="506478"/>
          <w:sz w:val="18"/>
        </w:rPr>
        <w:t>Source: topic-02-microscopic-world-i.pdf p.11</w:t>
      </w:r>
    </w:p>
    <w:p w14:paraId="2C35F58F" w14:textId="77777777" w:rsidR="005A0A6B" w:rsidRDefault="00000000">
      <w:pPr>
        <w:spacing w:before="20" w:after="20"/>
      </w:pPr>
      <w:r>
        <w:t>(b)(i) O2 + O ➔ O3</w:t>
      </w:r>
    </w:p>
    <w:p w14:paraId="2D1A2EB7" w14:textId="77777777" w:rsidR="005A0A6B" w:rsidRDefault="00000000">
      <w:pPr>
        <w:spacing w:after="80"/>
      </w:pPr>
      <w:r>
        <w:rPr>
          <w:i/>
          <w:color w:val="506478"/>
          <w:sz w:val="18"/>
        </w:rPr>
        <w:t>Source: topic-02-microscopic-world-i.pdf p.11 Other examples</w:t>
      </w:r>
    </w:p>
    <w:p w14:paraId="607EEC0F" w14:textId="77777777" w:rsidR="005A0A6B" w:rsidRDefault="00000000">
      <w:pPr>
        <w:spacing w:before="20" w:after="20"/>
      </w:pPr>
      <w:r>
        <w:t>(b)(i) continued: Dative covalent bond is a covalent bond formed between two atoms where both electrons of the shared pair are contributed by the same atom. Oxygen molecule shares a lone pair of electrons with the oxygen atom to form ozone.</w:t>
      </w:r>
    </w:p>
    <w:p w14:paraId="0032E387" w14:textId="77777777" w:rsidR="005A0A6B" w:rsidRDefault="00000000">
      <w:pPr>
        <w:spacing w:after="80"/>
      </w:pPr>
      <w:r>
        <w:rPr>
          <w:i/>
          <w:color w:val="506478"/>
          <w:sz w:val="18"/>
        </w:rPr>
        <w:t>Source: topic-02-microscopic-world-i.pdf p.11</w:t>
      </w:r>
    </w:p>
    <w:p w14:paraId="3B4F70FC" w14:textId="77777777" w:rsidR="005A0A6B" w:rsidRDefault="00000000">
      <w:pPr>
        <w:spacing w:before="20" w:after="20"/>
      </w:pPr>
      <w:r>
        <w:t>(b)(ii) Structural formula of O3 with arrow for dative covalent bond.</w:t>
      </w:r>
    </w:p>
    <w:p w14:paraId="71AE3D33" w14:textId="77777777" w:rsidR="005A0A6B" w:rsidRDefault="00000000">
      <w:pPr>
        <w:spacing w:before="20" w:after="20"/>
      </w:pPr>
      <w:r>
        <w:t>(c)(i) N2 + O ➔ N2O</w:t>
      </w:r>
    </w:p>
    <w:p w14:paraId="446ECAF5" w14:textId="77777777" w:rsidR="005A0A6B" w:rsidRDefault="00000000">
      <w:pPr>
        <w:spacing w:after="80"/>
      </w:pPr>
      <w:r>
        <w:rPr>
          <w:i/>
          <w:color w:val="506478"/>
          <w:sz w:val="18"/>
        </w:rPr>
        <w:t>Source: topic-02-microscopic-world-i.pdf p.11 Other examples</w:t>
      </w:r>
    </w:p>
    <w:p w14:paraId="696CF58A" w14:textId="77777777" w:rsidR="005A0A6B" w:rsidRDefault="00000000">
      <w:pPr>
        <w:spacing w:before="20" w:after="20"/>
      </w:pPr>
      <w:r>
        <w:t>(c)(i) continued: Dative covalent bond is formed when nitrogen molecule shares its lone pair electrons with the oxygen atom.</w:t>
      </w:r>
    </w:p>
    <w:p w14:paraId="1414957D" w14:textId="77777777" w:rsidR="005A0A6B" w:rsidRDefault="00000000">
      <w:pPr>
        <w:spacing w:after="80"/>
      </w:pPr>
      <w:r>
        <w:rPr>
          <w:i/>
          <w:color w:val="506478"/>
          <w:sz w:val="18"/>
        </w:rPr>
        <w:lastRenderedPageBreak/>
        <w:t>Source: topic-02-microscopic-world-i.pdf p.11</w:t>
      </w:r>
    </w:p>
    <w:p w14:paraId="74B79487" w14:textId="77777777" w:rsidR="005A0A6B" w:rsidRDefault="00000000">
      <w:pPr>
        <w:spacing w:before="20" w:after="20"/>
      </w:pPr>
      <w:r>
        <w:t>(c)(ii) Structural formula of N2O with arrow for dative covalent bond.</w:t>
      </w:r>
    </w:p>
    <w:p w14:paraId="41CA011E" w14:textId="453F70A0" w:rsidR="005A0A6B" w:rsidRDefault="00000000">
      <w:pPr>
        <w:spacing w:before="160" w:after="80"/>
      </w:pPr>
      <w:r>
        <w:rPr>
          <w:b/>
          <w:sz w:val="24"/>
        </w:rPr>
        <w:t>2</w:t>
      </w:r>
      <w:r w:rsidR="00EF6EB8">
        <w:rPr>
          <w:b/>
          <w:sz w:val="24"/>
        </w:rPr>
        <w:t>4</w:t>
      </w:r>
      <w:r>
        <w:rPr>
          <w:b/>
          <w:sz w:val="24"/>
        </w:rPr>
        <w:t>.</w:t>
      </w:r>
    </w:p>
    <w:p w14:paraId="7D99C252" w14:textId="77777777" w:rsidR="005A0A6B" w:rsidRDefault="00000000">
      <w:pPr>
        <w:spacing w:before="20" w:after="20"/>
      </w:pPr>
      <w:r>
        <w:t>(a) Electron diagram of NH3 (Example 3).</w:t>
      </w:r>
    </w:p>
    <w:p w14:paraId="0EC0CF9C" w14:textId="77777777" w:rsidR="005A0A6B" w:rsidRDefault="00000000">
      <w:pPr>
        <w:spacing w:after="80"/>
      </w:pPr>
      <w:r>
        <w:rPr>
          <w:i/>
          <w:color w:val="506478"/>
          <w:sz w:val="18"/>
        </w:rPr>
        <w:t>Source: topic-02-microscopic-world-i.pdf p.9</w:t>
      </w:r>
    </w:p>
    <w:p w14:paraId="15E9450D" w14:textId="77777777" w:rsidR="005A0A6B" w:rsidRDefault="00000000">
      <w:pPr>
        <w:spacing w:before="20" w:after="20"/>
      </w:pPr>
      <w:r>
        <w:t>(b) Electron diagram of BF3: B central with three F; B atom in BF3 has 6 outermost shell electrons.</w:t>
      </w:r>
    </w:p>
    <w:p w14:paraId="310AD219" w14:textId="77777777" w:rsidR="005A0A6B" w:rsidRDefault="00000000">
      <w:pPr>
        <w:spacing w:after="80"/>
      </w:pPr>
      <w:r>
        <w:rPr>
          <w:i/>
          <w:color w:val="506478"/>
          <w:sz w:val="18"/>
        </w:rPr>
        <w:t>Source: topic-02-microscopic-world-i.pdf p.11</w:t>
      </w:r>
    </w:p>
    <w:p w14:paraId="072AE2C6" w14:textId="77777777" w:rsidR="005A0A6B" w:rsidRDefault="00000000">
      <w:pPr>
        <w:spacing w:before="20" w:after="20"/>
      </w:pPr>
      <w:r>
        <w:t>(c) NH3 has a lone pair of electrons on N atom. B atom in BF3 has 6 outermost shell electrons. It can accept 2 more electrons to attain a stable octet structure. Dative covalent bond is formed when NH3 shares its lone pair electrons on N to B atom in BF3.</w:t>
      </w:r>
    </w:p>
    <w:p w14:paraId="134A89AB" w14:textId="77777777" w:rsidR="005A0A6B" w:rsidRDefault="00000000">
      <w:pPr>
        <w:spacing w:after="80"/>
      </w:pPr>
      <w:r>
        <w:rPr>
          <w:i/>
          <w:color w:val="506478"/>
          <w:sz w:val="18"/>
        </w:rPr>
        <w:t>Source: topic-02-microscopic-world-i.pdf p.11</w:t>
      </w:r>
    </w:p>
    <w:p w14:paraId="2D902064" w14:textId="77777777" w:rsidR="005A0A6B" w:rsidRDefault="00000000">
      <w:pPr>
        <w:spacing w:before="20" w:after="20"/>
      </w:pPr>
      <w:r>
        <w:t>(d) Structural formula of H3NBF3 / F3BNH3.</w:t>
      </w:r>
    </w:p>
    <w:p w14:paraId="0D3769CF" w14:textId="77777777" w:rsidR="005A0A6B" w:rsidRDefault="00000000">
      <w:pPr>
        <w:spacing w:after="80"/>
      </w:pPr>
      <w:r>
        <w:rPr>
          <w:i/>
          <w:color w:val="506478"/>
          <w:sz w:val="18"/>
        </w:rPr>
        <w:t>Source: topic-02-microscopic-world-i.pdf p.11</w:t>
      </w:r>
    </w:p>
    <w:p w14:paraId="21E2D6A2" w14:textId="1923A752" w:rsidR="005A0A6B" w:rsidRDefault="00000000">
      <w:pPr>
        <w:spacing w:before="160" w:after="80"/>
      </w:pPr>
      <w:r>
        <w:rPr>
          <w:b/>
          <w:sz w:val="24"/>
        </w:rPr>
        <w:t>2</w:t>
      </w:r>
      <w:r w:rsidR="00EF6EB8">
        <w:rPr>
          <w:b/>
          <w:sz w:val="24"/>
        </w:rPr>
        <w:t>5</w:t>
      </w:r>
      <w:r>
        <w:rPr>
          <w:b/>
          <w:sz w:val="24"/>
        </w:rPr>
        <w:t>.</w:t>
      </w:r>
    </w:p>
    <w:p w14:paraId="1650D3AE" w14:textId="77777777" w:rsidR="005A0A6B" w:rsidRDefault="00000000">
      <w:pPr>
        <w:spacing w:before="20" w:after="20"/>
      </w:pPr>
      <w:r>
        <w:t>(a)(i) 3</w:t>
      </w:r>
    </w:p>
    <w:p w14:paraId="35D570FC" w14:textId="77777777" w:rsidR="005A0A6B" w:rsidRDefault="00000000">
      <w:pPr>
        <w:spacing w:after="80"/>
      </w:pPr>
      <w:r>
        <w:rPr>
          <w:i/>
          <w:color w:val="506478"/>
          <w:sz w:val="18"/>
        </w:rPr>
        <w:t>Source: topic-02-microscopic-world-i.pdf p.11 (CO listed under dative covalent bond examples)</w:t>
      </w:r>
    </w:p>
    <w:p w14:paraId="585C44EB" w14:textId="77777777" w:rsidR="005A0A6B" w:rsidRDefault="00000000">
      <w:pPr>
        <w:spacing w:before="20" w:after="20"/>
      </w:pPr>
      <w:r>
        <w:t>(a)(ii) 2</w:t>
      </w:r>
    </w:p>
    <w:p w14:paraId="66CCCF40" w14:textId="77777777" w:rsidR="005A0A6B" w:rsidRDefault="00000000">
      <w:pPr>
        <w:spacing w:before="20" w:after="20"/>
      </w:pPr>
      <w:r>
        <w:t>(a)(iii) Structural formula of CO with arrow for dative covalent bond.</w:t>
      </w:r>
    </w:p>
    <w:p w14:paraId="5A37A8F5" w14:textId="77777777" w:rsidR="005A0A6B" w:rsidRDefault="00000000">
      <w:pPr>
        <w:spacing w:after="80"/>
      </w:pPr>
      <w:r>
        <w:rPr>
          <w:i/>
          <w:color w:val="506478"/>
          <w:sz w:val="18"/>
        </w:rPr>
        <w:t>Source: topic-02-microscopic-world-i.pdf p.11</w:t>
      </w:r>
    </w:p>
    <w:p w14:paraId="2459AFA0" w14:textId="77777777" w:rsidR="005A0A6B" w:rsidRDefault="00000000">
      <w:pPr>
        <w:spacing w:before="20" w:after="20"/>
      </w:pPr>
      <w:r>
        <w:t>(b) Electron diagram of HNO3 / nitric acid with dative bond as required; Dative covalent bond is a covalent bond formed between two atoms where both electrons of the shared pair are contributed by the same atom.</w:t>
      </w:r>
    </w:p>
    <w:p w14:paraId="1FB340D4" w14:textId="77777777" w:rsidR="005A0A6B" w:rsidRDefault="00000000">
      <w:pPr>
        <w:spacing w:after="80"/>
      </w:pPr>
      <w:r>
        <w:rPr>
          <w:i/>
          <w:color w:val="506478"/>
          <w:sz w:val="18"/>
        </w:rPr>
        <w:t>Source: topic-02-microscopic-world-i.pdf p.11</w:t>
      </w:r>
    </w:p>
    <w:p w14:paraId="3ACAC53B" w14:textId="5163C5FA" w:rsidR="005A0A6B" w:rsidRDefault="00000000">
      <w:pPr>
        <w:spacing w:before="160" w:after="80"/>
      </w:pPr>
      <w:r>
        <w:rPr>
          <w:b/>
          <w:sz w:val="24"/>
        </w:rPr>
        <w:t>2</w:t>
      </w:r>
      <w:r w:rsidR="00EF6EB8">
        <w:rPr>
          <w:b/>
          <w:sz w:val="24"/>
        </w:rPr>
        <w:t>6</w:t>
      </w:r>
      <w:r>
        <w:rPr>
          <w:b/>
          <w:sz w:val="24"/>
        </w:rPr>
        <w:t>.</w:t>
      </w:r>
    </w:p>
    <w:p w14:paraId="0FFD3577" w14:textId="77777777" w:rsidR="005A0A6B" w:rsidRDefault="00000000">
      <w:pPr>
        <w:spacing w:before="20" w:after="20"/>
      </w:pPr>
      <w:r>
        <w:t>1. Element occurs first in the following series. (Formula of water is H2O, NOT OH2) B, Si, C, P, N, H, S, I, Br, Cl, O, F</w:t>
      </w:r>
    </w:p>
    <w:p w14:paraId="7FF8BF36" w14:textId="77777777" w:rsidR="005A0A6B" w:rsidRDefault="00000000">
      <w:pPr>
        <w:spacing w:after="80"/>
      </w:pPr>
      <w:r>
        <w:rPr>
          <w:i/>
          <w:color w:val="506478"/>
          <w:sz w:val="18"/>
        </w:rPr>
        <w:t>Source: topic-02-microscopic-world-i.pdf p.11</w:t>
      </w:r>
    </w:p>
    <w:p w14:paraId="04CC8889" w14:textId="77777777" w:rsidR="005A0A6B" w:rsidRDefault="00000000">
      <w:pPr>
        <w:spacing w:before="20" w:after="20"/>
      </w:pPr>
      <w:r>
        <w:t>2. Mono (1), di (2), tri (3), tetra (4), penta (5), hexa (6) can indicate the number of atoms of that element in the compound</w:t>
      </w:r>
    </w:p>
    <w:p w14:paraId="359EA472" w14:textId="77777777" w:rsidR="005A0A6B" w:rsidRDefault="00000000">
      <w:pPr>
        <w:spacing w:after="80"/>
      </w:pPr>
      <w:r>
        <w:rPr>
          <w:i/>
          <w:color w:val="506478"/>
          <w:sz w:val="18"/>
        </w:rPr>
        <w:t>Source: topic-02-microscopic-world-i.pdf p.11</w:t>
      </w:r>
    </w:p>
    <w:p w14:paraId="2217777E" w14:textId="77777777" w:rsidR="005A0A6B" w:rsidRDefault="00000000">
      <w:pPr>
        <w:spacing w:before="20" w:after="20"/>
      </w:pPr>
      <w:r>
        <w:t>3. Name of the second element ends up with -ide (e.g. carbon dioxide, not carbon dioxygen)</w:t>
      </w:r>
    </w:p>
    <w:p w14:paraId="794FDA96" w14:textId="77777777" w:rsidR="005A0A6B" w:rsidRDefault="00000000">
      <w:pPr>
        <w:spacing w:after="80"/>
      </w:pPr>
      <w:r>
        <w:rPr>
          <w:i/>
          <w:color w:val="506478"/>
          <w:sz w:val="18"/>
        </w:rPr>
        <w:t>Source: topic-02-microscopic-world-i.pdf p.11</w:t>
      </w:r>
    </w:p>
    <w:p w14:paraId="0781A714" w14:textId="77777777" w:rsidR="005A0A6B" w:rsidRDefault="00000000">
      <w:pPr>
        <w:spacing w:before="20" w:after="20"/>
      </w:pPr>
      <w:r>
        <w:t>4. Some hydrogen-containing compounds have special names  CH4: Methane; NH3: Ammonia; H2O: Water; H2O2: Hydrogen peroxide</w:t>
      </w:r>
    </w:p>
    <w:p w14:paraId="13F3640A" w14:textId="77777777" w:rsidR="005A0A6B" w:rsidRDefault="00000000">
      <w:pPr>
        <w:spacing w:after="80"/>
      </w:pPr>
      <w:r>
        <w:rPr>
          <w:i/>
          <w:color w:val="506478"/>
          <w:sz w:val="18"/>
        </w:rPr>
        <w:t>Source: topic-02-microscopic-world-i.pdf p.11</w:t>
      </w:r>
    </w:p>
    <w:p w14:paraId="7B5188D4" w14:textId="77777777" w:rsidR="005A0A6B" w:rsidRDefault="00000000">
      <w:pPr>
        <w:spacing w:before="20" w:after="20"/>
      </w:pPr>
      <w:r>
        <w:t>CO2: carbon dioxide; PCl5: phosphorus pentachloride; N2O4: dinitrogen tetroxide</w:t>
      </w:r>
    </w:p>
    <w:p w14:paraId="01FB2BE0" w14:textId="77777777" w:rsidR="005A0A6B" w:rsidRDefault="00000000">
      <w:pPr>
        <w:spacing w:after="80"/>
      </w:pPr>
      <w:r>
        <w:rPr>
          <w:i/>
          <w:color w:val="506478"/>
          <w:sz w:val="18"/>
        </w:rPr>
        <w:t>Source: topic-02-microscopic-world-i.pdf p.11</w:t>
      </w:r>
    </w:p>
    <w:p w14:paraId="1BCED16C" w14:textId="01024BD4" w:rsidR="005A0A6B" w:rsidRDefault="00000000">
      <w:pPr>
        <w:spacing w:before="160" w:after="80"/>
      </w:pPr>
      <w:r>
        <w:rPr>
          <w:b/>
          <w:sz w:val="24"/>
        </w:rPr>
        <w:t>2</w:t>
      </w:r>
      <w:r w:rsidR="00EF6EB8">
        <w:rPr>
          <w:b/>
          <w:sz w:val="24"/>
        </w:rPr>
        <w:t>7</w:t>
      </w:r>
      <w:r>
        <w:rPr>
          <w:b/>
          <w:sz w:val="24"/>
        </w:rPr>
        <w:t>.</w:t>
      </w:r>
    </w:p>
    <w:p w14:paraId="6844D3AE" w14:textId="77777777" w:rsidR="005A0A6B" w:rsidRDefault="00000000">
      <w:pPr>
        <w:spacing w:before="20" w:after="20"/>
      </w:pPr>
      <w:r>
        <w:t>Ionic bond — Nature: Non-directional electrostatic attraction between cations and anions; Formation: Transfer of electron(s) from one atom (group of atoms) to another</w:t>
      </w:r>
    </w:p>
    <w:p w14:paraId="3379BAF0" w14:textId="77777777" w:rsidR="005A0A6B" w:rsidRDefault="00000000">
      <w:pPr>
        <w:spacing w:after="80"/>
      </w:pPr>
      <w:r>
        <w:rPr>
          <w:i/>
          <w:color w:val="506478"/>
          <w:sz w:val="18"/>
        </w:rPr>
        <w:t>Source: topic-02-microscopic-world-i.pdf p.11</w:t>
      </w:r>
    </w:p>
    <w:p w14:paraId="60056546" w14:textId="77777777" w:rsidR="005A0A6B" w:rsidRDefault="00000000">
      <w:pPr>
        <w:spacing w:before="20" w:after="20"/>
      </w:pPr>
      <w:r>
        <w:t>Metallic bond — Nature: Non-directional electrostatic attraction between metal ions and sea of delocalized electrons; Formation: Escape of outermost shell electrons from metal atoms</w:t>
      </w:r>
    </w:p>
    <w:p w14:paraId="4A0B1156" w14:textId="77777777" w:rsidR="005A0A6B" w:rsidRDefault="00000000">
      <w:pPr>
        <w:spacing w:after="80"/>
      </w:pPr>
      <w:r>
        <w:rPr>
          <w:i/>
          <w:color w:val="506478"/>
          <w:sz w:val="18"/>
        </w:rPr>
        <w:t>Source: topic-02-microscopic-world-i.pdf p.11</w:t>
      </w:r>
    </w:p>
    <w:p w14:paraId="25A4E117" w14:textId="77777777" w:rsidR="005A0A6B" w:rsidRDefault="00000000">
      <w:pPr>
        <w:spacing w:before="20" w:after="20"/>
      </w:pPr>
      <w:r>
        <w:lastRenderedPageBreak/>
        <w:t>Covalent bond — Nature: Directional electrostatic attraction between shared electrons and two nuclei of the bonded atoms; Formation: Sharing of outermost shell electrons between two atoms</w:t>
      </w:r>
    </w:p>
    <w:p w14:paraId="415C08D2" w14:textId="77777777" w:rsidR="005A0A6B" w:rsidRDefault="00000000">
      <w:pPr>
        <w:spacing w:after="80"/>
      </w:pPr>
      <w:r>
        <w:rPr>
          <w:i/>
          <w:color w:val="506478"/>
          <w:sz w:val="18"/>
        </w:rPr>
        <w:t>Source: topic-02-microscopic-world-i.pdf p.11</w:t>
      </w:r>
    </w:p>
    <w:sectPr w:rsidR="005A0A6B" w:rsidSect="00034616">
      <w:headerReference w:type="default" r:id="rId12"/>
      <w:footerReference w:type="default" r:id="rId13"/>
      <w:pgSz w:w="11906" w:h="16838"/>
      <w:pgMar w:top="907" w:right="1020" w:bottom="1020" w:left="102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3C2412" w14:textId="77777777" w:rsidR="00DB0F66" w:rsidRDefault="00DB0F66">
      <w:pPr>
        <w:spacing w:after="0" w:line="240" w:lineRule="auto"/>
      </w:pPr>
      <w:r>
        <w:separator/>
      </w:r>
    </w:p>
  </w:endnote>
  <w:endnote w:type="continuationSeparator" w:id="0">
    <w:p w14:paraId="02FF3ECB" w14:textId="77777777" w:rsidR="00DB0F66" w:rsidRDefault="00DB0F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6896E" w14:textId="77777777" w:rsidR="005A0A6B" w:rsidRDefault="005A0A6B">
    <w:pPr>
      <w:pStyle w:val="Footer"/>
    </w:pPr>
  </w:p>
  <w:tbl>
    <w:tblPr>
      <w:tblW w:w="0" w:type="auto"/>
      <w:tblLook w:val="04A0" w:firstRow="1" w:lastRow="0" w:firstColumn="1" w:lastColumn="0" w:noHBand="0" w:noVBand="1"/>
    </w:tblPr>
    <w:tblGrid>
      <w:gridCol w:w="3288"/>
      <w:gridCol w:w="3288"/>
      <w:gridCol w:w="3288"/>
    </w:tblGrid>
    <w:tr w:rsidR="005A0A6B" w14:paraId="684F4F9D" w14:textId="77777777">
      <w:tc>
        <w:tcPr>
          <w:tcW w:w="3288" w:type="dxa"/>
        </w:tcPr>
        <w:p w14:paraId="5722EDB1" w14:textId="77777777" w:rsidR="005A0A6B" w:rsidRDefault="00000000">
          <w:r>
            <w:fldChar w:fldCharType="begin"/>
          </w:r>
          <w:r>
            <w:instrText xml:space="preserve"> PAGE </w:instrText>
          </w:r>
          <w:r>
            <w:fldChar w:fldCharType="separate"/>
          </w:r>
          <w:r>
            <w:rPr>
              <w:sz w:val="18"/>
            </w:rPr>
            <w:t>1</w:t>
          </w:r>
          <w:r>
            <w:rPr>
              <w:sz w:val="18"/>
            </w:rPr>
            <w:fldChar w:fldCharType="end"/>
          </w:r>
        </w:p>
      </w:tc>
      <w:tc>
        <w:tcPr>
          <w:tcW w:w="3288" w:type="dxa"/>
        </w:tcPr>
        <w:p w14:paraId="720589FF" w14:textId="77777777" w:rsidR="005A0A6B" w:rsidRDefault="00000000">
          <w:pPr>
            <w:jc w:val="center"/>
            <w:rPr>
              <w:lang w:eastAsia="zh-TW"/>
            </w:rPr>
          </w:pPr>
          <w:r>
            <w:rPr>
              <w:sz w:val="18"/>
              <w:lang w:eastAsia="zh-TW"/>
            </w:rPr>
            <w:t>警告: 不可翻印,販賣,違者必究</w:t>
          </w:r>
        </w:p>
      </w:tc>
      <w:tc>
        <w:tcPr>
          <w:tcW w:w="3288" w:type="dxa"/>
        </w:tcPr>
        <w:p w14:paraId="598BEEA7" w14:textId="77777777" w:rsidR="005A0A6B" w:rsidRDefault="00000000">
          <w:pPr>
            <w:jc w:val="right"/>
          </w:pPr>
          <w:proofErr w:type="spellStart"/>
          <w:r>
            <w:rPr>
              <w:sz w:val="16"/>
            </w:rPr>
            <w:t>薈進教育中心</w:t>
          </w:r>
          <w:proofErr w:type="spellEnd"/>
          <w:r>
            <w:rPr>
              <w:sz w:val="16"/>
            </w:rPr>
            <w:t xml:space="preserve"> Unit Education Tel: 98583618</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74C56" w14:textId="77777777" w:rsidR="00DB0F66" w:rsidRDefault="00DB0F66">
      <w:pPr>
        <w:spacing w:after="0" w:line="240" w:lineRule="auto"/>
      </w:pPr>
      <w:r>
        <w:separator/>
      </w:r>
    </w:p>
  </w:footnote>
  <w:footnote w:type="continuationSeparator" w:id="0">
    <w:p w14:paraId="0F08A15E" w14:textId="77777777" w:rsidR="00DB0F66" w:rsidRDefault="00DB0F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0352A" w14:textId="77777777" w:rsidR="005A0A6B" w:rsidRDefault="005A0A6B">
    <w:pPr>
      <w:pStyle w:val="Header"/>
    </w:pPr>
  </w:p>
  <w:tbl>
    <w:tblPr>
      <w:tblW w:w="0" w:type="auto"/>
      <w:tblLook w:val="04A0" w:firstRow="1" w:lastRow="0" w:firstColumn="1" w:lastColumn="0" w:noHBand="0" w:noVBand="1"/>
    </w:tblPr>
    <w:tblGrid>
      <w:gridCol w:w="9865"/>
    </w:tblGrid>
    <w:tr w:rsidR="005A0A6B" w14:paraId="061B45AB" w14:textId="77777777">
      <w:tc>
        <w:tcPr>
          <w:tcW w:w="9865" w:type="dxa"/>
          <w:tcBorders>
            <w:top w:val="single" w:sz="12" w:space="0" w:color="000000"/>
            <w:left w:val="single" w:sz="12" w:space="0" w:color="000000"/>
            <w:bottom w:val="single" w:sz="12" w:space="0" w:color="000000"/>
            <w:right w:val="single" w:sz="12" w:space="0" w:color="000000"/>
          </w:tcBorders>
        </w:tcPr>
        <w:p w14:paraId="7EA474A1" w14:textId="77777777" w:rsidR="005A0A6B" w:rsidRDefault="00000000">
          <w:r>
            <w:rPr>
              <w:b/>
              <w:sz w:val="28"/>
            </w:rPr>
            <w:t>Topic 02 Part 4</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8549265">
    <w:abstractNumId w:val="8"/>
  </w:num>
  <w:num w:numId="2" w16cid:durableId="2061249910">
    <w:abstractNumId w:val="6"/>
  </w:num>
  <w:num w:numId="3" w16cid:durableId="151913404">
    <w:abstractNumId w:val="5"/>
  </w:num>
  <w:num w:numId="4" w16cid:durableId="597760973">
    <w:abstractNumId w:val="4"/>
  </w:num>
  <w:num w:numId="5" w16cid:durableId="1975521281">
    <w:abstractNumId w:val="7"/>
  </w:num>
  <w:num w:numId="6" w16cid:durableId="538010062">
    <w:abstractNumId w:val="3"/>
  </w:num>
  <w:num w:numId="7" w16cid:durableId="567038985">
    <w:abstractNumId w:val="2"/>
  </w:num>
  <w:num w:numId="8" w16cid:durableId="1988390282">
    <w:abstractNumId w:val="1"/>
  </w:num>
  <w:num w:numId="9" w16cid:durableId="1600868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67C4"/>
    <w:rsid w:val="0006063C"/>
    <w:rsid w:val="0015074B"/>
    <w:rsid w:val="0029639D"/>
    <w:rsid w:val="00326F90"/>
    <w:rsid w:val="005A0A6B"/>
    <w:rsid w:val="00AA1D8D"/>
    <w:rsid w:val="00B47730"/>
    <w:rsid w:val="00CB0664"/>
    <w:rsid w:val="00DB0F66"/>
    <w:rsid w:val="00E607B8"/>
    <w:rsid w:val="00EF6EB8"/>
    <w:rsid w:val="00FB0A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F10CBC"/>
  <w14:defaultImageDpi w14:val="300"/>
  <w15:docId w15:val="{5756CC45-DABE-4397-899C-D92F8A043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27</Pages>
  <Words>5311</Words>
  <Characters>30274</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35514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 SIU KWAN</cp:lastModifiedBy>
  <cp:revision>2</cp:revision>
  <dcterms:created xsi:type="dcterms:W3CDTF">2013-12-23T23:15:00Z</dcterms:created>
  <dcterms:modified xsi:type="dcterms:W3CDTF">2026-10-11T03:44:00Z</dcterms:modified>
  <cp:category/>
</cp:coreProperties>
</file>